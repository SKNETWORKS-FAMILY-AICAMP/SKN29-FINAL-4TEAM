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spacing w:after="280"/>
        <w:jc w:val="center"/>
      </w:pPr>
      <w:r>
        <w:rPr>
          <w:rFonts w:ascii="Calibri" w:hAnsi="Calibri" w:eastAsia="Malgun Gothic"/>
          <w:b/>
          <w:color w:val="2E74B5"/>
          <w:sz w:val="20"/>
        </w:rPr>
        <w:t>WATER BRIDGE · SCREEN DESIGN SPECIFICATION</w:t>
      </w:r>
    </w:p>
    <w:p>
      <w:pPr>
        <w:spacing w:after="200"/>
        <w:jc w:val="center"/>
      </w:pPr>
      <w:r>
        <w:rPr>
          <w:rFonts w:ascii="Calibri" w:hAnsi="Calibri" w:eastAsia="Malgun Gothic"/>
          <w:b/>
          <w:color w:val="17324D"/>
          <w:sz w:val="56"/>
        </w:rPr>
        <w:t>화면설계서 통합본 — JAC104D 기획서 정합성 반영 v12</w:t>
      </w:r>
    </w:p>
    <w:p>
      <w:pPr>
        <w:spacing w:after="600"/>
        <w:jc w:val="center"/>
      </w:pPr>
      <w:r>
        <w:rPr>
          <w:rFonts w:ascii="Calibri" w:hAnsi="Calibri" w:eastAsia="Malgun Gothic"/>
          <w:color w:val="60758F"/>
          <w:sz w:val="26"/>
        </w:rPr>
        <w:t>JAC104D 기획·데이터·API 정합성 통합본</w:t>
      </w:r>
    </w:p>
    <w:p>
      <w:pPr>
        <w:spacing w:after="60"/>
        <w:jc w:val="center"/>
      </w:pPr>
      <w:r>
        <w:rPr>
          <w:rFonts w:ascii="Calibri" w:hAnsi="Calibri" w:eastAsia="Malgun Gothic"/>
          <w:b/>
          <w:color w:val="60758F"/>
          <w:sz w:val="19"/>
        </w:rPr>
        <w:t>작성 기준일:</w:t>
      </w:r>
      <w:r>
        <w:rPr>
          <w:rFonts w:ascii="Calibri" w:hAnsi="Calibri" w:eastAsia="Malgun Gothic"/>
          <w:color w:val="60758F"/>
          <w:sz w:val="19"/>
        </w:rPr>
        <w:t xml:space="preserve"> 2026년 8월 11일</w:t>
      </w:r>
    </w:p>
    <w:p>
      <w:pPr>
        <w:spacing w:after="60"/>
        <w:jc w:val="center"/>
      </w:pPr>
      <w:r>
        <w:rPr>
          <w:rFonts w:ascii="Calibri" w:hAnsi="Calibri" w:eastAsia="Malgun Gothic"/>
          <w:b/>
          <w:color w:val="60758F"/>
          <w:sz w:val="19"/>
        </w:rPr>
        <w:t>기본 MVP 모델:</w:t>
      </w:r>
      <w:r>
        <w:rPr>
          <w:rFonts w:ascii="Calibri" w:hAnsi="Calibri" w:eastAsia="Malgun Gothic"/>
          <w:color w:val="60758F"/>
          <w:sz w:val="19"/>
        </w:rPr>
        <w:t xml:space="preserve"> </w:t>
      </w:r>
      <w:r>
        <w:rPr>
          <w:rFonts w:ascii="Consolas" w:hAnsi="Consolas" w:eastAsia="Consolas"/>
          <w:color w:val="1F4D78"/>
          <w:sz w:val="19"/>
        </w:rPr>
        <w:t>WPUJAC104DWH</w:t>
      </w:r>
    </w:p>
    <w:p>
      <w:pPr>
        <w:spacing w:after="60"/>
        <w:jc w:val="center"/>
      </w:pPr>
      <w:r>
        <w:rPr>
          <w:rFonts w:ascii="Calibri" w:hAnsi="Calibri" w:eastAsia="Malgun Gothic"/>
          <w:b/>
          <w:color w:val="60758F"/>
          <w:sz w:val="19"/>
        </w:rPr>
        <w:t>모델 세대:</w:t>
      </w:r>
      <w:r>
        <w:rPr>
          <w:rFonts w:ascii="Calibri" w:hAnsi="Calibri" w:eastAsia="Malgun Gothic"/>
          <w:color w:val="60758F"/>
          <w:sz w:val="19"/>
        </w:rPr>
        <w:t xml:space="preserve"> D 세대</w:t>
      </w:r>
    </w:p>
    <w:p>
      <w:pPr>
        <w:spacing w:after="60"/>
        <w:jc w:val="center"/>
      </w:pPr>
      <w:r>
        <w:rPr>
          <w:rFonts w:ascii="Calibri" w:hAnsi="Calibri" w:eastAsia="Malgun Gothic"/>
          <w:b/>
          <w:color w:val="60758F"/>
          <w:sz w:val="19"/>
        </w:rPr>
        <w:t>공식 문서:</w:t>
      </w:r>
      <w:r>
        <w:rPr>
          <w:rFonts w:ascii="Calibri" w:hAnsi="Calibri" w:eastAsia="Malgun Gothic"/>
          <w:color w:val="60758F"/>
          <w:sz w:val="19"/>
        </w:rPr>
        <w:t xml:space="preserve"> SK매직 WPU-JAC104D/JCC104D 사용설명서</w:t>
      </w:r>
    </w:p>
    <w:p>
      <w:pPr>
        <w:spacing w:after="60"/>
        <w:jc w:val="center"/>
      </w:pPr>
      <w:r>
        <w:rPr>
          <w:rFonts w:ascii="Calibri" w:hAnsi="Calibri" w:eastAsia="Malgun Gothic"/>
          <w:b/>
          <w:color w:val="60758F"/>
          <w:sz w:val="19"/>
        </w:rPr>
        <w:t>문서 버전:</w:t>
      </w:r>
      <w:r>
        <w:rPr>
          <w:rFonts w:ascii="Calibri" w:hAnsi="Calibri" w:eastAsia="Malgun Gothic"/>
          <w:color w:val="60758F"/>
          <w:sz w:val="19"/>
        </w:rPr>
        <w:t xml:space="preserve"> </w:t>
      </w:r>
      <w:r>
        <w:rPr>
          <w:rFonts w:ascii="Consolas" w:hAnsi="Consolas" w:eastAsia="Consolas"/>
          <w:color w:val="1F4D78"/>
          <w:sz w:val="19"/>
        </w:rPr>
        <w:t>REV.00</w:t>
      </w:r>
    </w:p>
    <w:p>
      <w:pPr>
        <w:spacing w:after="60"/>
        <w:jc w:val="center"/>
      </w:pPr>
      <w:r>
        <w:rPr>
          <w:rFonts w:ascii="Calibri" w:hAnsi="Calibri" w:eastAsia="Malgun Gothic"/>
          <w:b/>
          <w:color w:val="60758F"/>
          <w:sz w:val="19"/>
        </w:rPr>
        <w:t>공식 문서 ID:</w:t>
      </w:r>
      <w:r>
        <w:rPr>
          <w:rFonts w:ascii="Calibri" w:hAnsi="Calibri" w:eastAsia="Malgun Gothic"/>
          <w:color w:val="60758F"/>
          <w:sz w:val="19"/>
        </w:rPr>
        <w:t xml:space="preserve"> </w:t>
      </w:r>
      <w:r>
        <w:rPr>
          <w:rFonts w:ascii="Consolas" w:hAnsi="Consolas" w:eastAsia="Consolas"/>
          <w:color w:val="1F4D78"/>
          <w:sz w:val="19"/>
        </w:rPr>
        <w:t>MAN-SKMAGIC-WPU-JAC104D-JCC104D-REV00</w:t>
      </w:r>
    </w:p>
    <w:p>
      <w:pPr>
        <w:spacing w:after="60"/>
        <w:jc w:val="center"/>
      </w:pPr>
      <w:r>
        <w:rPr>
          <w:rFonts w:ascii="Calibri" w:hAnsi="Calibri" w:eastAsia="Malgun Gothic"/>
          <w:b/>
          <w:color w:val="60758F"/>
          <w:sz w:val="19"/>
        </w:rPr>
        <w:t>화면 범위:</w:t>
      </w:r>
      <w:r>
        <w:rPr>
          <w:rFonts w:ascii="Calibri" w:hAnsi="Calibri" w:eastAsia="Malgun Gothic"/>
          <w:color w:val="60758F"/>
          <w:sz w:val="19"/>
        </w:rPr>
        <w:t xml:space="preserve"> 고객 P0 6개, 상담사 P0 4개, 방문기사 P0 3개, 내부 계정 관리자 P0 인터페이스 1개, 운영 담당자 P1 1개</w:t>
      </w:r>
    </w:p>
    <w:p>
      <w:pPr>
        <w:spacing w:after="60"/>
        <w:jc w:val="center"/>
      </w:pPr>
      <w:r>
        <w:rPr>
          <w:rFonts w:ascii="Calibri" w:hAnsi="Calibri" w:eastAsia="Malgun Gothic"/>
          <w:b/>
          <w:color w:val="60758F"/>
          <w:sz w:val="19"/>
        </w:rPr>
        <w:t>데이터 범위:</w:t>
      </w:r>
      <w:r>
        <w:rPr>
          <w:rFonts w:ascii="Calibri" w:hAnsi="Calibri" w:eastAsia="Malgun Gothic"/>
          <w:color w:val="60758F"/>
          <w:sz w:val="19"/>
        </w:rPr>
        <w:t xml:space="preserve"> 시연용 합성 문의 6종</w:t>
      </w:r>
    </w:p>
    <w:p>
      <w:pPr>
        <w:spacing w:after="60"/>
        <w:jc w:val="center"/>
      </w:pPr>
      <w:r>
        <w:rPr>
          <w:rFonts w:ascii="Calibri" w:hAnsi="Calibri" w:eastAsia="Malgun Gothic"/>
          <w:b/>
          <w:color w:val="60758F"/>
          <w:sz w:val="19"/>
        </w:rPr>
        <w:t>근거 원칙:</w:t>
      </w:r>
      <w:r>
        <w:rPr>
          <w:rFonts w:ascii="Calibri" w:hAnsi="Calibri" w:eastAsia="Malgun Gothic"/>
          <w:color w:val="60758F"/>
          <w:sz w:val="19"/>
        </w:rPr>
        <w:t xml:space="preserve"> 공식 매뉴얼 → 조건부 공식 FAQ → 팀 설계 → 합성 시연 데이터를 분리하여 표시한다.</w:t>
      </w:r>
    </w:p>
    <w:p>
      <w:pPr>
        <w:spacing w:after="60"/>
        <w:jc w:val="center"/>
      </w:pPr>
      <w:r>
        <w:rPr>
          <w:rFonts w:ascii="Calibri" w:hAnsi="Calibri" w:eastAsia="Malgun Gothic"/>
          <w:b/>
          <w:color w:val="60758F"/>
          <w:sz w:val="19"/>
        </w:rPr>
        <w:t>시스템 정합성:</w:t>
      </w:r>
      <w:r>
        <w:rPr>
          <w:rFonts w:ascii="Calibri" w:hAnsi="Calibri" w:eastAsia="Malgun Gothic"/>
          <w:color w:val="60758F"/>
          <w:sz w:val="19"/>
        </w:rPr>
        <w:t xml:space="preserve"> 팀원 B v4 시스템 기능, 팀원 D 데이터·권한 기준, AI 고객지원 아키텍처와 프로젝트 기획서의 대표 시나리오·관리 이력·역할별 인계·결과 환류 기준을 함께 적용한다.</w:t>
      </w:r>
    </w:p>
    <w:p>
      <w:pPr>
        <w:spacing w:before="480"/>
        <w:pBdr>
          <w:bottom w:val="single" w:sz="12" w:space="6" w:color="8FC9D8"/>
        </w:pBdr>
      </w:pP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240"/>
      </w:pPr>
      <w:r>
        <w:rPr>
          <w:rFonts w:ascii="Calibri" w:hAnsi="Calibri" w:eastAsia="Malgun Gothic"/>
          <w:color w:val="60758F"/>
          <w:sz w:val="20"/>
        </w:rPr>
        <w:fldChar w:fldCharType="begin"/>
        <w:instrText xml:space="preserve"> TOC \o "1-3" \h \z \u </w:instrText>
        <w:fldChar w:fldCharType="separate"/>
        <w:t>문서를 열어 목차 업데이트를 실행하세요.</w:t>
        <w:fldChar w:fldCharType="end"/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algun Gothic"/>
          <w:color w:val="12262B"/>
        </w:rPr>
        <w:t>0. 수정 사항 요약</w:t>
      </w:r>
    </w:p>
    <w:p>
      <w:r>
        <w:rPr>
          <w:rFonts w:ascii="Calibri" w:hAnsi="Calibri" w:eastAsia="Malgun Gothic"/>
          <w:color w:val="12262B"/>
        </w:rPr>
        <w:t>이번 버전에서는 기존 화면설계서에 다음 변경 사항을 반영했다.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공식 근거 레지스트리 </w:t>
      </w:r>
      <w:r>
        <w:rPr>
          <w:rFonts w:ascii="Consolas" w:hAnsi="Consolas" w:eastAsia="Consolas"/>
          <w:color w:val="1F4D78"/>
          <w:sz w:val="20"/>
        </w:rPr>
        <w:t>jac104_evidence_registry.jsonl</w:t>
      </w:r>
      <w:r>
        <w:rPr>
          <w:rFonts w:ascii="Calibri" w:hAnsi="Calibri" w:eastAsia="Malgun Gothic"/>
          <w:color w:val="12262B"/>
        </w:rPr>
        <w:t>을 화면 필드와 연결했다.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공식 근거 카드에 </w:t>
      </w:r>
      <w:r>
        <w:rPr>
          <w:rFonts w:ascii="Consolas" w:hAnsi="Consolas" w:eastAsia="Consolas"/>
          <w:color w:val="1F4D78"/>
          <w:sz w:val="20"/>
        </w:rPr>
        <w:t>evidence_id</w:t>
      </w:r>
      <w:r>
        <w:rPr>
          <w:rFonts w:ascii="Calibri" w:hAnsi="Calibri" w:eastAsia="Malgun Gothic"/>
          <w:color w:val="12262B"/>
        </w:rPr>
        <w:t>, 문서 ID, 문서 버전, 페이지와 검증 상태를 추가했다.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공식 원문 이동은 </w:t>
      </w:r>
      <w:r>
        <w:rPr>
          <w:rFonts w:ascii="Consolas" w:hAnsi="Consolas" w:eastAsia="Consolas"/>
          <w:color w:val="1F4D78"/>
          <w:sz w:val="20"/>
        </w:rPr>
        <w:t>source_landing_url</w:t>
      </w:r>
      <w:r>
        <w:rPr>
          <w:rFonts w:ascii="Calibri" w:hAnsi="Calibri" w:eastAsia="Malgun Gothic"/>
          <w:color w:val="12262B"/>
        </w:rPr>
        <w:t xml:space="preserve">을 기본으로 사용하고, 필요한 경우에만 </w:t>
      </w:r>
      <w:r>
        <w:rPr>
          <w:rFonts w:ascii="Consolas" w:hAnsi="Consolas" w:eastAsia="Consolas"/>
          <w:color w:val="1F4D78"/>
          <w:sz w:val="20"/>
        </w:rPr>
        <w:t>source_direct_download_url</w:t>
      </w:r>
      <w:r>
        <w:rPr>
          <w:rFonts w:ascii="Calibri" w:hAnsi="Calibri" w:eastAsia="Malgun Gothic"/>
          <w:color w:val="12262B"/>
        </w:rPr>
        <w:t>을 제공한다.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WPUJAC104DWH</w:t>
      </w:r>
      <w:r>
        <w:rPr>
          <w:rFonts w:ascii="Calibri" w:hAnsi="Calibri" w:eastAsia="Malgun Gothic"/>
          <w:color w:val="12262B"/>
        </w:rPr>
        <w:t xml:space="preserve"> D 세대와 WPU-JAC104 S 세대 자료를 분리했다.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D 세대 화면에 IoT 케어·IoT 가이드·S 세대 기능을 표시하지 않는다.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세대 접미사가 없는 FAQ는 </w:t>
      </w:r>
      <w:r>
        <w:rPr>
          <w:rFonts w:ascii="Consolas" w:hAnsi="Consolas" w:eastAsia="Consolas"/>
          <w:color w:val="1F4D78"/>
          <w:sz w:val="20"/>
        </w:rPr>
        <w:t>family_only</w:t>
      </w:r>
      <w:r>
        <w:rPr>
          <w:rFonts w:ascii="Calibri" w:hAnsi="Calibri" w:eastAsia="Malgun Gothic"/>
          <w:color w:val="12262B"/>
        </w:rPr>
        <w:t xml:space="preserve"> 또는 세대 미지정으로 처리하고 D 매뉴얼보다 우선하지 않는다.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출수량 저하 FAQ는 D 세대 매뉴얼과 함께 조회된 경우에만 보조 근거로 표시한다.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모델 코드가 없는 공통 FAQ와 이미지 전용 미검증 FAQ는 MVP 고객 답변에서 제외한다.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DEMO_METADATA</w:t>
      </w:r>
      <w:r>
        <w:rPr>
          <w:rFonts w:ascii="Calibri" w:hAnsi="Calibri" w:eastAsia="Malgun Gothic"/>
          <w:color w:val="12262B"/>
        </w:rPr>
        <w:t>는 공식 근거 레지스트리에 연결되기 전까지 공식 출처·인용·안전 문구로 사용하지 않는다.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공식 PDF 직접 링크 실패 시 공식 검색 화면으로 이동하고, 근거 사용 보류 상태를 별도로 표시한다.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관리 주기·서비스 범위의 공식 운영 기준이 부족하므로 케어 일정을 임의 확정하지 않는다.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원문 저작권 보호를 위해 공개 화면에는 원문 전체 대신 구조화 요약과 근거 위치를 제공한다.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정식 MVP 대표 증상은 4개로 표시하고 무출수·순간온수 경고는 보조 시연 시나리오로 사용한다.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상담·방문 처리 완료 후에는 항상 </w:t>
      </w:r>
      <w:r>
        <w:rPr>
          <w:rFonts w:ascii="Consolas" w:hAnsi="Consolas" w:eastAsia="Consolas"/>
          <w:color w:val="1F4D78"/>
          <w:sz w:val="20"/>
        </w:rPr>
        <w:t>COMPLETION_PENDING</w:t>
      </w:r>
      <w:r>
        <w:rPr>
          <w:rFonts w:ascii="Calibri" w:hAnsi="Calibri" w:eastAsia="Malgun Gothic"/>
          <w:color w:val="12262B"/>
        </w:rPr>
        <w:t>으로 전환한다.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CUST-06</w:t>
      </w:r>
      <w:r>
        <w:rPr>
          <w:rFonts w:ascii="Calibri" w:hAnsi="Calibri" w:eastAsia="Malgun Gothic"/>
          <w:color w:val="12262B"/>
        </w:rPr>
        <w:t xml:space="preserve">에서 고객이 해결됨을 선택하면 피드백만 저장하고 담당자가 </w:t>
      </w:r>
      <w:r>
        <w:rPr>
          <w:rFonts w:ascii="Consolas" w:hAnsi="Consolas" w:eastAsia="Consolas"/>
          <w:color w:val="1F4D78"/>
          <w:sz w:val="20"/>
        </w:rPr>
        <w:t>FINALIZE_INQUIRY</w:t>
      </w:r>
      <w:r>
        <w:rPr>
          <w:rFonts w:ascii="Calibri" w:hAnsi="Calibri" w:eastAsia="Malgun Gothic"/>
          <w:color w:val="12262B"/>
        </w:rPr>
        <w:t>를 수행한다.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CUST-05</w:t>
      </w:r>
      <w:r>
        <w:rPr>
          <w:rFonts w:ascii="Calibri" w:hAnsi="Calibri" w:eastAsia="Malgun Gothic"/>
          <w:color w:val="12262B"/>
        </w:rPr>
        <w:t xml:space="preserve"> 자가조치 단독 해결은 </w:t>
      </w:r>
      <w:r>
        <w:rPr>
          <w:rFonts w:ascii="Consolas" w:hAnsi="Consolas" w:eastAsia="Consolas"/>
          <w:color w:val="1F4D78"/>
          <w:sz w:val="20"/>
        </w:rPr>
        <w:t>CUSTOMER_REPORTED_SELF_RESOLVED</w:t>
      </w:r>
      <w:r>
        <w:rPr>
          <w:rFonts w:ascii="Calibri" w:hAnsi="Calibri" w:eastAsia="Malgun Gothic"/>
          <w:color w:val="12262B"/>
        </w:rPr>
        <w:t xml:space="preserve">로 즉시 </w:t>
      </w:r>
      <w:r>
        <w:rPr>
          <w:rFonts w:ascii="Consolas" w:hAnsi="Consolas" w:eastAsia="Consolas"/>
          <w:color w:val="1F4D78"/>
          <w:sz w:val="20"/>
        </w:rPr>
        <w:t>RESOLVED</w:t>
      </w:r>
      <w:r>
        <w:rPr>
          <w:rFonts w:ascii="Calibri" w:hAnsi="Calibri" w:eastAsia="Malgun Gothic"/>
          <w:color w:val="12262B"/>
        </w:rPr>
        <w:t xml:space="preserve"> 처리한다.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AI 상태는 </w:t>
      </w:r>
      <w:r>
        <w:rPr>
          <w:rFonts w:ascii="Consolas" w:hAnsi="Consolas" w:eastAsia="Consolas"/>
          <w:color w:val="1F4D78"/>
          <w:sz w:val="20"/>
        </w:rPr>
        <w:t>STRUCTURING</w:t>
      </w:r>
      <w:r>
        <w:rPr>
          <w:rFonts w:ascii="Calibri" w:hAnsi="Calibri" w:eastAsia="Malgun Gothic"/>
          <w:color w:val="12262B"/>
        </w:rPr>
        <w:t xml:space="preserve">부터 </w:t>
      </w:r>
      <w:r>
        <w:rPr>
          <w:rFonts w:ascii="Consolas" w:hAnsi="Consolas" w:eastAsia="Consolas"/>
          <w:color w:val="1F4D78"/>
          <w:sz w:val="20"/>
        </w:rPr>
        <w:t>VALIDATING</w:t>
      </w:r>
      <w:r>
        <w:rPr>
          <w:rFonts w:ascii="Calibri" w:hAnsi="Calibri" w:eastAsia="Malgun Gothic"/>
          <w:color w:val="12262B"/>
        </w:rPr>
        <w:t>까지 팀원 B의 상태 코드를 사용한다.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RAG 결과와 근거 레지스트리는 백엔드에서 결합하여 </w:t>
      </w:r>
      <w:r>
        <w:rPr>
          <w:rFonts w:ascii="Consolas" w:hAnsi="Consolas" w:eastAsia="Consolas"/>
          <w:color w:val="1F4D78"/>
          <w:sz w:val="20"/>
        </w:rPr>
        <w:t>EvidenceCardDTO</w:t>
      </w:r>
      <w:r>
        <w:rPr>
          <w:rFonts w:ascii="Calibri" w:hAnsi="Calibri" w:eastAsia="Malgun Gothic"/>
          <w:color w:val="12262B"/>
        </w:rPr>
        <w:t>로 화면에 전달한다.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START_INQUIRY</w:t>
      </w:r>
      <w:r>
        <w:rPr>
          <w:rFonts w:ascii="Calibri" w:hAnsi="Calibri" w:eastAsia="Malgun Gothic"/>
          <w:color w:val="12262B"/>
        </w:rPr>
        <w:t xml:space="preserve">는 새 문의를 생성하고 </w:t>
      </w:r>
      <w:r>
        <w:rPr>
          <w:rFonts w:ascii="Consolas" w:hAnsi="Consolas" w:eastAsia="Consolas"/>
          <w:color w:val="1F4D78"/>
          <w:sz w:val="20"/>
        </w:rPr>
        <w:t>DRAFT</w:t>
      </w:r>
      <w:r>
        <w:rPr>
          <w:rFonts w:ascii="Calibri" w:hAnsi="Calibri" w:eastAsia="Malgun Gothic"/>
          <w:color w:val="12262B"/>
        </w:rPr>
        <w:t>로 진입하는 이벤트로 확정한다.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START_CARE_PRECHECK</w:t>
      </w:r>
      <w:r>
        <w:rPr>
          <w:rFonts w:ascii="Calibri" w:hAnsi="Calibri" w:eastAsia="Malgun Gothic"/>
          <w:color w:val="12262B"/>
        </w:rPr>
        <w:t xml:space="preserve">은 문의 없이 </w:t>
      </w:r>
      <w:r>
        <w:rPr>
          <w:rFonts w:ascii="Consolas" w:hAnsi="Consolas" w:eastAsia="Consolas"/>
          <w:color w:val="1F4D78"/>
          <w:sz w:val="20"/>
        </w:rPr>
        <w:t>QuestionnaireSession</w:t>
      </w:r>
      <w:r>
        <w:rPr>
          <w:rFonts w:ascii="Calibri" w:hAnsi="Calibri" w:eastAsia="Malgun Gothic"/>
          <w:color w:val="12262B"/>
        </w:rPr>
        <w:t>을 생성하며 이후 필요할 때 문의와 연결한다.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SUBMIT_SYMPTOM</w:t>
      </w:r>
      <w:r>
        <w:rPr>
          <w:rFonts w:ascii="Calibri" w:hAnsi="Calibri" w:eastAsia="Malgun Gothic"/>
          <w:color w:val="12262B"/>
        </w:rPr>
        <w:t xml:space="preserve">으로 </w:t>
      </w:r>
      <w:r>
        <w:rPr>
          <w:rFonts w:ascii="Consolas" w:hAnsi="Consolas" w:eastAsia="Consolas"/>
          <w:color w:val="1F4D78"/>
          <w:sz w:val="20"/>
        </w:rPr>
        <w:t>DRAFT → QUESTIONNAIRE_IN_PROGRESS</w:t>
      </w:r>
      <w:r>
        <w:rPr>
          <w:rFonts w:ascii="Calibri" w:hAnsi="Calibri" w:eastAsia="Malgun Gothic"/>
          <w:color w:val="12262B"/>
        </w:rPr>
        <w:t xml:space="preserve"> 전이를 수행한다.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SAFE_GUIDANCE_READY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DANGER_DETECTED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NO_EVIDENCE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PRODUCT_VALIDATION_FAILED</w:t>
      </w:r>
      <w:r>
        <w:rPr>
          <w:rFonts w:ascii="Calibri" w:hAnsi="Calibri" w:eastAsia="Malgun Gothic"/>
          <w:color w:val="12262B"/>
        </w:rPr>
        <w:t>는 백엔드 자동 이벤트로 구분한다.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현재 사용 안내 필드는 </w:t>
      </w:r>
      <w:r>
        <w:rPr>
          <w:rFonts w:ascii="Consolas" w:hAnsi="Consolas" w:eastAsia="Consolas"/>
          <w:color w:val="1F4D78"/>
          <w:sz w:val="20"/>
        </w:rPr>
        <w:t>usage_status</w:t>
      </w:r>
      <w:r>
        <w:rPr>
          <w:rFonts w:ascii="Calibri" w:hAnsi="Calibri" w:eastAsia="Malgun Gothic"/>
          <w:color w:val="12262B"/>
        </w:rPr>
        <w:t xml:space="preserve">가 아닌 </w:t>
      </w:r>
      <w:r>
        <w:rPr>
          <w:rFonts w:ascii="Consolas" w:hAnsi="Consolas" w:eastAsia="Consolas"/>
          <w:color w:val="1F4D78"/>
          <w:sz w:val="20"/>
        </w:rPr>
        <w:t>usage_guidance_status</w:t>
      </w:r>
      <w:r>
        <w:rPr>
          <w:rFonts w:ascii="Calibri" w:hAnsi="Calibri" w:eastAsia="Malgun Gothic"/>
          <w:color w:val="12262B"/>
        </w:rPr>
        <w:t xml:space="preserve">와 </w:t>
      </w:r>
      <w:r>
        <w:rPr>
          <w:rFonts w:ascii="Consolas" w:hAnsi="Consolas" w:eastAsia="Consolas"/>
          <w:color w:val="1F4D78"/>
          <w:sz w:val="20"/>
        </w:rPr>
        <w:t>usage_guidance_message</w:t>
      </w:r>
      <w:r>
        <w:rPr>
          <w:rFonts w:ascii="Calibri" w:hAnsi="Calibri" w:eastAsia="Malgun Gothic"/>
          <w:color w:val="12262B"/>
        </w:rPr>
        <w:t>를 사용한다.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EvidenceCardDTO는 팀원 B v4의 확정 API 응답 필드만 화면 계약으로 사용한다.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방문 일정 수정은 </w:t>
      </w:r>
      <w:r>
        <w:rPr>
          <w:rFonts w:ascii="Consolas" w:hAnsi="Consolas" w:eastAsia="Consolas"/>
          <w:color w:val="1F4D78"/>
          <w:sz w:val="20"/>
        </w:rPr>
        <w:t>UPDATE_VISIT_SCHEDULE</w:t>
      </w:r>
      <w:r>
        <w:rPr>
          <w:rFonts w:ascii="Calibri" w:hAnsi="Calibri" w:eastAsia="Malgun Gothic"/>
          <w:color w:val="12262B"/>
        </w:rPr>
        <w:t xml:space="preserve">, 방문 시작은 </w:t>
      </w:r>
      <w:r>
        <w:rPr>
          <w:rFonts w:ascii="Consolas" w:hAnsi="Consolas" w:eastAsia="Consolas"/>
          <w:color w:val="1F4D78"/>
          <w:sz w:val="20"/>
        </w:rPr>
        <w:t>START_VISIT</w:t>
      </w:r>
      <w:r>
        <w:rPr>
          <w:rFonts w:ascii="Calibri" w:hAnsi="Calibri" w:eastAsia="Malgun Gothic"/>
          <w:color w:val="12262B"/>
        </w:rPr>
        <w:t>으로 통일한다.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재개 문의는 </w:t>
      </w:r>
      <w:r>
        <w:rPr>
          <w:rFonts w:ascii="Consolas" w:hAnsi="Consolas" w:eastAsia="Consolas"/>
          <w:color w:val="1F4D78"/>
          <w:sz w:val="20"/>
        </w:rPr>
        <w:t>RESUME_CONSULTATION</w:t>
      </w:r>
      <w:r>
        <w:rPr>
          <w:rFonts w:ascii="Calibri" w:hAnsi="Calibri" w:eastAsia="Malgun Gothic"/>
          <w:color w:val="12262B"/>
        </w:rPr>
        <w:t xml:space="preserve">을 통해 </w:t>
      </w:r>
      <w:r>
        <w:rPr>
          <w:rFonts w:ascii="Consolas" w:hAnsi="Consolas" w:eastAsia="Consolas"/>
          <w:color w:val="1F4D78"/>
          <w:sz w:val="20"/>
        </w:rPr>
        <w:t>REOPENED → CONSULTATION_REQUIRED</w:t>
      </w:r>
      <w:r>
        <w:rPr>
          <w:rFonts w:ascii="Calibri" w:hAnsi="Calibri" w:eastAsia="Malgun Gothic"/>
          <w:color w:val="12262B"/>
        </w:rPr>
        <w:t>로 전환한다.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화면 DTO와 물리 데이터는 </w:t>
      </w:r>
      <w:r>
        <w:rPr>
          <w:rFonts w:ascii="Consolas" w:hAnsi="Consolas" w:eastAsia="Consolas"/>
          <w:color w:val="1F4D78"/>
          <w:sz w:val="20"/>
        </w:rPr>
        <w:t>product_code←exact_sales_code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manual_model←product_model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document_title←source_name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document_version←version</w:t>
      </w:r>
      <w:r>
        <w:rPr>
          <w:rFonts w:ascii="Calibri" w:hAnsi="Calibri" w:eastAsia="Malgun Gothic"/>
          <w:color w:val="12262B"/>
        </w:rPr>
        <w:t>으로 매핑한다.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EvidenceCardDTO에 </w:t>
      </w:r>
      <w:r>
        <w:rPr>
          <w:rFonts w:ascii="Consolas" w:hAnsi="Consolas" w:eastAsia="Consolas"/>
          <w:color w:val="1F4D78"/>
          <w:sz w:val="20"/>
        </w:rPr>
        <w:t>source_type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provider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section_title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risk_level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requires_consultation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safe_actions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escalation_conditions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prohibited_actions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data_classification</w:t>
      </w:r>
      <w:r>
        <w:rPr>
          <w:rFonts w:ascii="Calibri" w:hAnsi="Calibri" w:eastAsia="Malgun Gothic"/>
          <w:color w:val="12262B"/>
        </w:rPr>
        <w:t>을 추가한다.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product_generation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model_family</w:t>
      </w:r>
      <w:r>
        <w:rPr>
          <w:rFonts w:ascii="Calibri" w:hAnsi="Calibri" w:eastAsia="Malgun Gothic"/>
          <w:color w:val="12262B"/>
        </w:rPr>
        <w:t xml:space="preserve">은 MVP에서 </w:t>
      </w:r>
      <w:r>
        <w:rPr>
          <w:rFonts w:ascii="Consolas" w:hAnsi="Consolas" w:eastAsia="Consolas"/>
          <w:color w:val="1F4D78"/>
          <w:sz w:val="20"/>
        </w:rPr>
        <w:t>model_document_lineage.csv</w:t>
      </w:r>
      <w:r>
        <w:rPr>
          <w:rFonts w:ascii="Calibri" w:hAnsi="Calibri" w:eastAsia="Malgun Gothic"/>
          <w:color w:val="12262B"/>
        </w:rPr>
        <w:t xml:space="preserve">를 기준으로 파생하고 향후 </w:t>
      </w:r>
      <w:r>
        <w:rPr>
          <w:rFonts w:ascii="Consolas" w:hAnsi="Consolas" w:eastAsia="Consolas"/>
          <w:color w:val="1F4D78"/>
          <w:sz w:val="20"/>
        </w:rPr>
        <w:t>ProductModelRegistry</w:t>
      </w:r>
      <w:r>
        <w:rPr>
          <w:rFonts w:ascii="Calibri" w:hAnsi="Calibri" w:eastAsia="Malgun Gothic"/>
          <w:color w:val="12262B"/>
        </w:rPr>
        <w:t xml:space="preserve"> 정규 칼럼으로 관리한다.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source_path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ManualPage.text</w:t>
      </w:r>
      <w:r>
        <w:rPr>
          <w:rFonts w:ascii="Calibri" w:hAnsi="Calibri" w:eastAsia="Malgun Gothic"/>
          <w:color w:val="12262B"/>
        </w:rPr>
        <w:t xml:space="preserve"> 원문 전체와 </w:t>
      </w:r>
      <w:r>
        <w:rPr>
          <w:rFonts w:ascii="Consolas" w:hAnsi="Consolas" w:eastAsia="Consolas"/>
          <w:color w:val="1F4D78"/>
          <w:sz w:val="20"/>
        </w:rPr>
        <w:t>retrieval_text</w:t>
      </w:r>
      <w:r>
        <w:rPr>
          <w:rFonts w:ascii="Calibri" w:hAnsi="Calibri" w:eastAsia="Malgun Gothic"/>
          <w:color w:val="12262B"/>
        </w:rPr>
        <w:t>는 화면 DTO에서 제외한다.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원문 검증은 </w:t>
      </w:r>
      <w:r>
        <w:rPr>
          <w:rFonts w:ascii="Consolas" w:hAnsi="Consolas" w:eastAsia="Consolas"/>
          <w:color w:val="1F4D78"/>
          <w:sz w:val="20"/>
        </w:rPr>
        <w:t>document_id + page_refs</w:t>
      </w:r>
      <w:r>
        <w:rPr>
          <w:rFonts w:ascii="Calibri" w:hAnsi="Calibri" w:eastAsia="Malgun Gothic"/>
          <w:color w:val="12262B"/>
        </w:rPr>
        <w:t xml:space="preserve">로 </w:t>
      </w:r>
      <w:r>
        <w:rPr>
          <w:rFonts w:ascii="Consolas" w:hAnsi="Consolas" w:eastAsia="Consolas"/>
          <w:color w:val="1F4D78"/>
          <w:sz w:val="20"/>
        </w:rPr>
        <w:t>ManualPage.text</w:t>
      </w:r>
      <w:r>
        <w:rPr>
          <w:rFonts w:ascii="Calibri" w:hAnsi="Calibri" w:eastAsia="Malgun Gothic"/>
          <w:color w:val="12262B"/>
        </w:rPr>
        <w:t>를 조회한다.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담당 상담사·기사와 최종 완료 주체를 추적하는 권한 필드를 논리 스키마에 반영한다.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state_version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idempotency_key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correlation_id</w:t>
      </w:r>
      <w:r>
        <w:rPr>
          <w:rFonts w:ascii="Calibri" w:hAnsi="Calibri" w:eastAsia="Malgun Gothic"/>
          <w:color w:val="12262B"/>
        </w:rPr>
        <w:t>를 동시성·멱등성·추적 필드로 사용한다.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위험도 저장값은 </w:t>
      </w:r>
      <w:r>
        <w:rPr>
          <w:rFonts w:ascii="Consolas" w:hAnsi="Consolas" w:eastAsia="Consolas"/>
          <w:color w:val="1F4D78"/>
          <w:sz w:val="20"/>
        </w:rPr>
        <w:t>general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caution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danger</w:t>
      </w:r>
      <w:r>
        <w:rPr>
          <w:rFonts w:ascii="Calibri" w:hAnsi="Calibri" w:eastAsia="Malgun Gothic"/>
          <w:color w:val="12262B"/>
        </w:rPr>
        <w:t xml:space="preserve"> 소문자만 사용한다.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WPU-IAC506</w:t>
      </w:r>
      <w:r>
        <w:rPr>
          <w:rFonts w:ascii="Calibri" w:hAnsi="Calibri" w:eastAsia="Malgun Gothic"/>
          <w:color w:val="12262B"/>
        </w:rPr>
        <w:t xml:space="preserve">은 </w:t>
      </w:r>
      <w:r>
        <w:rPr>
          <w:rFonts w:ascii="Consolas" w:hAnsi="Consolas" w:eastAsia="Consolas"/>
          <w:color w:val="1F4D78"/>
          <w:sz w:val="20"/>
        </w:rPr>
        <w:t>removed_legacy</w:t>
      </w:r>
      <w:r>
        <w:rPr>
          <w:rFonts w:ascii="Calibri" w:hAnsi="Calibri" w:eastAsia="Malgun Gothic"/>
          <w:color w:val="12262B"/>
        </w:rPr>
        <w:t>로 처리하며 운영 DB·RAG·합성 시나리오·</w:t>
      </w:r>
      <w:r>
        <w:rPr>
          <w:rFonts w:ascii="Consolas" w:hAnsi="Consolas" w:eastAsia="Consolas"/>
          <w:color w:val="1F4D78"/>
          <w:sz w:val="20"/>
        </w:rPr>
        <w:t>data/archive/</w:t>
      </w:r>
      <w:r>
        <w:rPr>
          <w:rFonts w:ascii="Calibri" w:hAnsi="Calibri" w:eastAsia="Malgun Gothic"/>
          <w:color w:val="12262B"/>
        </w:rPr>
        <w:t xml:space="preserve"> 생성을 모두 금지한다.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State Machine이 반환하는 </w:t>
      </w:r>
      <w:r>
        <w:rPr>
          <w:rFonts w:ascii="Consolas" w:hAnsi="Consolas" w:eastAsia="Consolas"/>
          <w:color w:val="1F4D78"/>
          <w:sz w:val="20"/>
        </w:rPr>
        <w:t>allowed_actions</w:t>
      </w:r>
      <w:r>
        <w:rPr>
          <w:rFonts w:ascii="Calibri" w:hAnsi="Calibri" w:eastAsia="Malgun Gothic"/>
          <w:color w:val="12262B"/>
        </w:rPr>
        <w:t>를 기준으로 화면 버튼을 표시·활성화한다.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RERANKING</w:t>
      </w:r>
      <w:r>
        <w:rPr>
          <w:rFonts w:ascii="Calibri" w:hAnsi="Calibri" w:eastAsia="Malgun Gothic"/>
          <w:color w:val="12262B"/>
        </w:rPr>
        <w:t xml:space="preserve"> 이후 근거 레지스트리에서 모델·세대·검증 상태·사용 정책을 확인한 근거만 </w:t>
      </w:r>
      <w:r>
        <w:rPr>
          <w:rFonts w:ascii="Consolas" w:hAnsi="Consolas" w:eastAsia="Consolas"/>
          <w:color w:val="1F4D78"/>
          <w:sz w:val="20"/>
        </w:rPr>
        <w:t>GENERATING</w:t>
      </w:r>
      <w:r>
        <w:rPr>
          <w:rFonts w:ascii="Calibri" w:hAnsi="Calibri" w:eastAsia="Malgun Gothic"/>
          <w:color w:val="12262B"/>
        </w:rPr>
        <w:t xml:space="preserve"> 단계로 전달한다.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인증 필요, 세션 만료, 접근 권한 없음에 대한 공통 오류 상태를 추가한다.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대표 E2E 시연을 </w:t>
      </w:r>
      <w:r>
        <w:rPr>
          <w:rFonts w:ascii="Consolas" w:hAnsi="Consolas" w:eastAsia="Consolas"/>
          <w:color w:val="1F4D78"/>
          <w:sz w:val="20"/>
        </w:rPr>
        <w:t>SYN-JAC104-002 / DEMO-INQ-002 / 출수량 저하 / 매뉴얼 38페이지</w:t>
      </w:r>
      <w:r>
        <w:rPr>
          <w:rFonts w:ascii="Calibri" w:hAnsi="Calibri" w:eastAsia="Malgun Gothic"/>
          <w:color w:val="12262B"/>
        </w:rPr>
        <w:t>로 명시한다.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상담사 문의 상세에 제품·구독·최근 관리·필터 교체 이력을 추가한다.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방문기사 사전 점검 리포트에 상담사 확정 요약과 제품·관리 이력을 연결한다.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상담 요약과 기사 사전 리포트는 AI 초안과 담당자 수정·확정본을 구분하여 저장한다.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방문 완료 시 케어 이력과 다음 케어 일정 정보를 원 문의와 제품 관리 이력에 반영한다.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합성 사용자 계정 관리를 위한 Django Admin 기반 </w:t>
      </w:r>
      <w:r>
        <w:rPr>
          <w:rFonts w:ascii="Consolas" w:hAnsi="Consolas" w:eastAsia="Consolas"/>
          <w:color w:val="1F4D78"/>
          <w:sz w:val="20"/>
        </w:rPr>
        <w:t>INT-ADMIN-01</w:t>
      </w:r>
      <w:r>
        <w:rPr>
          <w:rFonts w:ascii="Calibri" w:hAnsi="Calibri" w:eastAsia="Malgun Gothic"/>
          <w:color w:val="12262B"/>
        </w:rPr>
        <w:t xml:space="preserve"> 내부 인터페이스를 추가한다.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업무 역할 </w:t>
      </w:r>
      <w:r>
        <w:rPr>
          <w:rFonts w:ascii="Consolas" w:hAnsi="Consolas" w:eastAsia="Consolas"/>
          <w:color w:val="1F4D78"/>
          <w:sz w:val="20"/>
        </w:rPr>
        <w:t>OPERATOR</w:t>
      </w:r>
      <w:r>
        <w:rPr>
          <w:rFonts w:ascii="Calibri" w:hAnsi="Calibri" w:eastAsia="Malgun Gothic"/>
          <w:color w:val="12262B"/>
        </w:rPr>
        <w:t xml:space="preserve">와 내부 계정 관리 권한을 분리하고, 계정 관리 권한은 Django </w:t>
      </w:r>
      <w:r>
        <w:rPr>
          <w:rFonts w:ascii="Consolas" w:hAnsi="Consolas" w:eastAsia="Consolas"/>
          <w:color w:val="1F4D78"/>
          <w:sz w:val="20"/>
        </w:rPr>
        <w:t>is_staff</w:t>
      </w:r>
      <w:r>
        <w:rPr>
          <w:rFonts w:ascii="Calibri" w:hAnsi="Calibri" w:eastAsia="Malgun Gothic"/>
          <w:color w:val="12262B"/>
        </w:rPr>
        <w:t>와 승인된 Group·Permission으로 관리한다.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사용자 삭제는 비활성화를 기본으로 하며, 비활성화·재활성화와 계정 변경 이력을 내부 관리자 화면에서 처리한다.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일반 관리자에게 물리 삭제와 </w:t>
      </w:r>
      <w:r>
        <w:rPr>
          <w:rFonts w:ascii="Consolas" w:hAnsi="Consolas" w:eastAsia="Consolas"/>
          <w:color w:val="1F4D78"/>
          <w:sz w:val="20"/>
        </w:rPr>
        <w:t>is_superuser</w:t>
      </w:r>
      <w:r>
        <w:rPr>
          <w:rFonts w:ascii="Calibri" w:hAnsi="Calibri" w:eastAsia="Malgun Gothic"/>
          <w:color w:val="12262B"/>
        </w:rPr>
        <w:t xml:space="preserve"> 변경을 노출하지 않고, 마지막 활성 관리자와 자기 계정 비활성화를 차단한다.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본인 프로필 화면과 관리자 권한 위임·회수 화면은 P1 후속 범위로 유지하며 이번 버전에서 상세 설계하지 않는다.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ADMIN-01</w:t>
      </w:r>
      <w:r>
        <w:rPr>
          <w:rFonts w:ascii="Calibri" w:hAnsi="Calibri" w:eastAsia="Malgun Gothic"/>
          <w:color w:val="12262B"/>
        </w:rPr>
        <w:t xml:space="preserve"> 운영 대시보드는 기존 문의 현황·예외 조회용 P1 화면으로 유지하고 계정 관리 기능과 분리한다.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앱을 거치지 않은 전화 문의는 </w:t>
      </w:r>
      <w:r>
        <w:rPr>
          <w:rFonts w:ascii="Consolas" w:hAnsi="Consolas" w:eastAsia="Consolas"/>
          <w:color w:val="1F4D78"/>
          <w:sz w:val="20"/>
        </w:rPr>
        <w:t>CONS-04</w:t>
      </w:r>
      <w:r>
        <w:rPr>
          <w:rFonts w:ascii="Calibri" w:hAnsi="Calibri" w:eastAsia="Malgun Gothic"/>
          <w:color w:val="12262B"/>
        </w:rPr>
        <w:t>에서 기존 구독 고객을 이름·연락처 일부로 검색하고, 검색 결과에서 고객을 선택한 뒤 상담 기록을 등록하도록 설계한다.</w:t>
      </w:r>
    </w:p>
    <w:p>
      <w:pPr>
        <w:spacing w:before="80" w:after="140"/>
        <w:pBdr>
          <w:bottom w:val="single" w:sz="4" w:space="3" w:color="D8E4E8"/>
        </w:pBdr>
      </w:pPr>
    </w:p>
    <w:p>
      <w:pPr>
        <w:pStyle w:val="Heading1"/>
        <w:keepNext/>
        <w:keepLines/>
      </w:pPr>
      <w:r>
        <w:rPr>
          <w:rFonts w:ascii="Calibri" w:hAnsi="Calibri" w:eastAsia="Malgun Gothic"/>
          <w:color w:val="12262B"/>
        </w:rPr>
        <w:t>1. 제품·문서·데이터 범위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1-1. 모델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27"/>
        <w:gridCol w:w="1482"/>
        <w:gridCol w:w="1649"/>
        <w:gridCol w:w="1482"/>
        <w:gridCol w:w="3320"/>
      </w:tblGrid>
      <w:tr>
        <w:trPr>
          <w:tblHeader w:val="true"/>
        </w:trPr>
        <w:tc>
          <w:tcPr>
            <w:tcW w:type="dxa" w:w="1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우선순위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범위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정확 모델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관리 유형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화면 적용</w:t>
            </w:r>
          </w:p>
        </w:tc>
      </w:tr>
      <w:tr>
        <w:tc>
          <w:tcPr>
            <w:tcW w:type="dxa" w:w="1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1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기본 MVP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WPUJAC104DWH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방문관리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6개 고객 문의, RAG, 상담·방문 시연에 사용</w:t>
            </w:r>
          </w:p>
        </w:tc>
      </w:tr>
      <w:tr>
        <w:tc>
          <w:tcPr>
            <w:tcW w:type="dxa" w:w="1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2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후속 확장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WPUIAC425SNW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방문관리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기본 화면에서 숨기고 별도 확장 시나리오로만 사용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화면 차단 대상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WPU-IAC506</w:t>
      </w:r>
      <w:r>
        <w:rPr>
          <w:rFonts w:ascii="Calibri" w:hAnsi="Calibri" w:eastAsia="Malgun Gothic"/>
          <w:color w:val="12262B"/>
        </w:rPr>
        <w:t xml:space="preserve">: </w:t>
      </w:r>
      <w:r>
        <w:rPr>
          <w:rFonts w:ascii="Consolas" w:hAnsi="Consolas" w:eastAsia="Consolas"/>
          <w:color w:val="1F4D78"/>
          <w:sz w:val="20"/>
        </w:rPr>
        <w:t>removed_legacy</w:t>
      </w:r>
      <w:r>
        <w:rPr>
          <w:rFonts w:ascii="Calibri" w:hAnsi="Calibri" w:eastAsia="Malgun Gothic"/>
          <w:color w:val="12262B"/>
        </w:rPr>
        <w:t xml:space="preserve"> 정책 대상이다. 운영 DB, RAG 인덱스, 합성 시나리오, </w:t>
      </w:r>
      <w:r>
        <w:rPr>
          <w:rFonts w:ascii="Consolas" w:hAnsi="Consolas" w:eastAsia="Consolas"/>
          <w:color w:val="1F4D78"/>
          <w:sz w:val="20"/>
        </w:rPr>
        <w:t>data/archive/</w:t>
      </w:r>
      <w:r>
        <w:rPr>
          <w:rFonts w:ascii="Calibri" w:hAnsi="Calibri" w:eastAsia="Malgun Gothic"/>
          <w:color w:val="12262B"/>
        </w:rPr>
        <w:t xml:space="preserve"> 파일·레코드를 생성하지 않으며 사용자 선택 화면에도 노출하지 않는다.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WPUJAC104SWH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WPUJAC104SWW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WPUJAC104SPP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WPUJAC104SDG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WPUJAC104SPB</w:t>
      </w:r>
      <w:r>
        <w:rPr>
          <w:rFonts w:ascii="Calibri" w:hAnsi="Calibri" w:eastAsia="Malgun Gothic"/>
          <w:color w:val="12262B"/>
        </w:rPr>
        <w:t>: S 세대이므로 D 세대 답변과 출처에 사용하지 않는다.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WPU-JAC104 S 세대 IoT 가이드: </w:t>
      </w:r>
      <w:r>
        <w:rPr>
          <w:rFonts w:ascii="Consolas" w:hAnsi="Consolas" w:eastAsia="Consolas"/>
          <w:color w:val="1F4D78"/>
          <w:sz w:val="20"/>
        </w:rPr>
        <w:t>WPUJAC104DWH</w:t>
      </w:r>
      <w:r>
        <w:rPr>
          <w:rFonts w:ascii="Calibri" w:hAnsi="Calibri" w:eastAsia="Malgun Gothic"/>
          <w:color w:val="12262B"/>
        </w:rPr>
        <w:t xml:space="preserve"> 화면·검색 결과에서 제외한다.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WPUIAC425SNW</w:t>
      </w:r>
      <w:r>
        <w:rPr>
          <w:rFonts w:ascii="Calibri" w:hAnsi="Calibri" w:eastAsia="Malgun Gothic"/>
          <w:color w:val="12262B"/>
        </w:rPr>
        <w:t xml:space="preserve">: </w:t>
      </w:r>
      <w:r>
        <w:rPr>
          <w:rFonts w:ascii="Consolas" w:hAnsi="Consolas" w:eastAsia="Consolas"/>
          <w:color w:val="1F4D78"/>
          <w:sz w:val="20"/>
        </w:rPr>
        <w:t>scope_role=expansion_secondary</w:t>
      </w:r>
      <w:r>
        <w:rPr>
          <w:rFonts w:ascii="Calibri" w:hAnsi="Calibri" w:eastAsia="Malgun Gothic"/>
          <w:color w:val="12262B"/>
        </w:rPr>
        <w:t>이므로 MVP 모델 선택지와 증상 메뉴에서 숨긴다.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1-2. D 세대 화면 원칙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product_generation</w:t>
      </w:r>
      <w:r>
        <w:rPr>
          <w:rFonts w:ascii="Calibri" w:hAnsi="Calibri" w:eastAsia="Malgun Gothic"/>
          <w:color w:val="12262B"/>
        </w:rPr>
        <w:t xml:space="preserve">과 </w:t>
      </w:r>
      <w:r>
        <w:rPr>
          <w:rFonts w:ascii="Consolas" w:hAnsi="Consolas" w:eastAsia="Consolas"/>
          <w:color w:val="1F4D78"/>
          <w:sz w:val="20"/>
        </w:rPr>
        <w:t>model_family</w:t>
      </w:r>
      <w:r>
        <w:rPr>
          <w:rFonts w:ascii="Calibri" w:hAnsi="Calibri" w:eastAsia="Malgun Gothic"/>
          <w:color w:val="12262B"/>
        </w:rPr>
        <w:t xml:space="preserve">은 MVP에서 백엔드가 </w:t>
      </w:r>
      <w:r>
        <w:rPr>
          <w:rFonts w:ascii="Consolas" w:hAnsi="Consolas" w:eastAsia="Consolas"/>
          <w:color w:val="1F4D78"/>
          <w:sz w:val="20"/>
        </w:rPr>
        <w:t>model_document_lineage.csv</w:t>
      </w:r>
      <w:r>
        <w:rPr>
          <w:rFonts w:ascii="Calibri" w:hAnsi="Calibri" w:eastAsia="Malgun Gothic"/>
          <w:color w:val="12262B"/>
        </w:rPr>
        <w:t xml:space="preserve">를 </w:t>
      </w:r>
      <w:r>
        <w:rPr>
          <w:rFonts w:ascii="Consolas" w:hAnsi="Consolas" w:eastAsia="Consolas"/>
          <w:color w:val="1F4D78"/>
          <w:sz w:val="20"/>
        </w:rPr>
        <w:t>exact_sales_code</w:t>
      </w:r>
      <w:r>
        <w:rPr>
          <w:rFonts w:ascii="Calibri" w:hAnsi="Calibri" w:eastAsia="Malgun Gothic"/>
          <w:color w:val="12262B"/>
        </w:rPr>
        <w:t xml:space="preserve"> 기준으로 조회하여 파생한다.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향후 서비스 DB에서는 </w:t>
      </w:r>
      <w:r>
        <w:rPr>
          <w:rFonts w:ascii="Consolas" w:hAnsi="Consolas" w:eastAsia="Consolas"/>
          <w:color w:val="1F4D78"/>
          <w:sz w:val="20"/>
        </w:rPr>
        <w:t>ProductModelRegistry.product_generation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ProductModelRegistry.model_family</w:t>
      </w:r>
      <w:r>
        <w:rPr>
          <w:rFonts w:ascii="Calibri" w:hAnsi="Calibri" w:eastAsia="Malgun Gothic"/>
          <w:color w:val="12262B"/>
        </w:rPr>
        <w:t xml:space="preserve"> 정규 칼럼으로 관리한다.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AI 상태 </w:t>
      </w:r>
      <w:r>
        <w:rPr>
          <w:rFonts w:ascii="Consolas" w:hAnsi="Consolas" w:eastAsia="Consolas"/>
          <w:color w:val="1F4D78"/>
          <w:sz w:val="20"/>
        </w:rPr>
        <w:t>GENERATING</w:t>
      </w:r>
      <w:r>
        <w:rPr>
          <w:rFonts w:ascii="Calibri" w:hAnsi="Calibri" w:eastAsia="Malgun Gothic"/>
          <w:color w:val="12262B"/>
        </w:rPr>
        <w:t xml:space="preserve">과 혼동되지 않도록 화면·API 필드는 반드시 </w:t>
      </w:r>
      <w:r>
        <w:rPr>
          <w:rFonts w:ascii="Consolas" w:hAnsi="Consolas" w:eastAsia="Consolas"/>
          <w:color w:val="1F4D78"/>
          <w:sz w:val="20"/>
        </w:rPr>
        <w:t>product_generation</w:t>
      </w:r>
      <w:r>
        <w:rPr>
          <w:rFonts w:ascii="Calibri" w:hAnsi="Calibri" w:eastAsia="Malgun Gothic"/>
          <w:color w:val="12262B"/>
        </w:rPr>
        <w:t>을 사용한다.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고객 화면에는 필요 시 </w:t>
      </w:r>
      <w:r>
        <w:rPr>
          <w:rFonts w:ascii="Consolas" w:hAnsi="Consolas" w:eastAsia="Consolas"/>
          <w:color w:val="1F4D78"/>
          <w:sz w:val="20"/>
        </w:rPr>
        <w:t>현재 지원 모델</w:t>
      </w:r>
      <w:r>
        <w:rPr>
          <w:rFonts w:ascii="Calibri" w:hAnsi="Calibri" w:eastAsia="Malgun Gothic"/>
          <w:color w:val="12262B"/>
        </w:rPr>
        <w:t xml:space="preserve"> 정도로 표시하고 세대 코드는 기술 상세에서만 제공한다.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IoT 케어 연결, 앱 연결, 원격 관리 등 D 세대에서 공식 지원되지 않는 기능을 카드·메뉴·CTA로 제공하지 않는다.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검색 결과의 </w:t>
      </w:r>
      <w:r>
        <w:rPr>
          <w:rFonts w:ascii="Consolas" w:hAnsi="Consolas" w:eastAsia="Consolas"/>
          <w:color w:val="1F4D78"/>
          <w:sz w:val="20"/>
        </w:rPr>
        <w:t>product_model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product_code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scope_role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product_generation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model_family</w:t>
      </w:r>
      <w:r>
        <w:rPr>
          <w:rFonts w:ascii="Calibri" w:hAnsi="Calibri" w:eastAsia="Malgun Gothic"/>
          <w:color w:val="12262B"/>
        </w:rPr>
        <w:t>이 현재 문의 제품 범위와 일치하는지 백엔드에서 검증한 뒤 사용한다.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1-3. 출처 분류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631"/>
        <w:gridCol w:w="4505"/>
      </w:tblGrid>
      <w:tr>
        <w:trPr>
          <w:tblHeader w:val="true"/>
        </w:trPr>
        <w:tc>
          <w:tcPr>
            <w:tcW w:type="dxa" w:w="2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 배지</w:t>
            </w:r>
          </w:p>
        </w:tc>
        <w:tc>
          <w:tcPr>
            <w:tcW w:type="dxa" w:w="2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데이터 분류</w:t>
            </w:r>
          </w:p>
        </w:tc>
        <w:tc>
          <w:tcPr>
            <w:tcW w:type="dxa" w:w="45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사용 범위</w:t>
            </w:r>
          </w:p>
        </w:tc>
      </w:tr>
      <w:tr>
        <w:tc>
          <w:tcPr>
            <w:tcW w:type="dxa" w:w="2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b/>
                <w:color w:val="12262B"/>
                <w:sz w:val="17"/>
              </w:rPr>
              <w:t>공식 매뉴얼</w:t>
            </w:r>
          </w:p>
        </w:tc>
        <w:tc>
          <w:tcPr>
            <w:tcW w:type="dxa" w:w="2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official_manual</w:t>
            </w:r>
          </w:p>
        </w:tc>
        <w:tc>
          <w:tcPr>
            <w:tcW w:type="dxa" w:w="45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 안전 안내의 1차 근거</w:t>
            </w:r>
          </w:p>
        </w:tc>
      </w:tr>
      <w:tr>
        <w:tc>
          <w:tcPr>
            <w:tcW w:type="dxa" w:w="2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b/>
                <w:color w:val="12262B"/>
                <w:sz w:val="17"/>
              </w:rPr>
              <w:t>공식 FAQ·보조</w:t>
            </w:r>
          </w:p>
        </w:tc>
        <w:tc>
          <w:tcPr>
            <w:tcW w:type="dxa" w:w="2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official_faq</w:t>
            </w:r>
          </w:p>
        </w:tc>
        <w:tc>
          <w:tcPr>
            <w:tcW w:type="dxa" w:w="45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D 매뉴얼과 충돌하지 않고 허용 조건을 만족할 때만 보조</w:t>
            </w:r>
          </w:p>
        </w:tc>
      </w:tr>
      <w:tr>
        <w:tc>
          <w:tcPr>
            <w:tcW w:type="dxa" w:w="2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b/>
                <w:color w:val="12262B"/>
                <w:sz w:val="17"/>
              </w:rPr>
              <w:t>팀 설계</w:t>
            </w:r>
          </w:p>
        </w:tc>
        <w:tc>
          <w:tcPr>
            <w:tcW w:type="dxa" w:w="2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team_designed</w:t>
            </w:r>
          </w:p>
        </w:tc>
        <w:tc>
          <w:tcPr>
            <w:tcW w:type="dxa" w:w="45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문의 상태, 담당 주체, 우선순위, 상담·방문 흐름</w:t>
            </w:r>
          </w:p>
        </w:tc>
      </w:tr>
      <w:tr>
        <w:tc>
          <w:tcPr>
            <w:tcW w:type="dxa" w:w="2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b/>
                <w:color w:val="12262B"/>
                <w:sz w:val="17"/>
              </w:rPr>
              <w:t>합성 시연</w:t>
            </w:r>
          </w:p>
        </w:tc>
        <w:tc>
          <w:tcPr>
            <w:tcW w:type="dxa" w:w="2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synthetic</w:t>
            </w:r>
          </w:p>
        </w:tc>
        <w:tc>
          <w:tcPr>
            <w:tcW w:type="dxa" w:w="45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 원문, 추가 답변, 상담·방문 결과</w:t>
            </w:r>
          </w:p>
        </w:tc>
      </w:tr>
      <w:tr>
        <w:tc>
          <w:tcPr>
            <w:tcW w:type="dxa" w:w="2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b/>
                <w:color w:val="12262B"/>
                <w:sz w:val="17"/>
              </w:rPr>
              <w:t>사용 보류</w:t>
            </w:r>
          </w:p>
        </w:tc>
        <w:tc>
          <w:tcPr>
            <w:tcW w:type="dxa" w:w="2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검증·적용성 미확인</w:t>
            </w:r>
          </w:p>
        </w:tc>
        <w:tc>
          <w:tcPr>
            <w:tcW w:type="dxa" w:w="45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 답변과 공식 인용에서 제외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1-4. 개인정보 표시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실제 이름·전화번호·주소·고객번호를 사용하지 않는다.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고객 표시명은 </w:t>
      </w:r>
      <w:r>
        <w:rPr>
          <w:rFonts w:ascii="Consolas" w:hAnsi="Consolas" w:eastAsia="Consolas"/>
          <w:color w:val="1F4D78"/>
          <w:sz w:val="20"/>
        </w:rPr>
        <w:t>합성 고객 004</w:t>
      </w:r>
      <w:r>
        <w:rPr>
          <w:rFonts w:ascii="Calibri" w:hAnsi="Calibri" w:eastAsia="Malgun Gothic"/>
          <w:color w:val="12262B"/>
        </w:rPr>
        <w:t>와 같이 사용한다.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DEMO-CUST-*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DEMO-SUB-*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DEMO-INQ-*</w:t>
      </w:r>
      <w:r>
        <w:rPr>
          <w:rFonts w:ascii="Calibri" w:hAnsi="Calibri" w:eastAsia="Malgun Gothic"/>
          <w:color w:val="12262B"/>
        </w:rPr>
        <w:t xml:space="preserve">는 </w:t>
      </w:r>
      <w:r>
        <w:rPr>
          <w:rFonts w:ascii="Calibri" w:hAnsi="Calibri" w:eastAsia="Malgun Gothic"/>
          <w:b/>
          <w:color w:val="12262B"/>
        </w:rPr>
        <w:t>합성 시연</w:t>
      </w:r>
      <w:r>
        <w:rPr>
          <w:rFonts w:ascii="Calibri" w:hAnsi="Calibri" w:eastAsia="Malgun Gothic"/>
          <w:color w:val="12262B"/>
        </w:rPr>
        <w:t xml:space="preserve"> 배지를 함께 표시한다.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화면 캡처와 발표 자료에도 </w:t>
      </w:r>
      <w:r>
        <w:rPr>
          <w:rFonts w:ascii="Consolas" w:hAnsi="Consolas" w:eastAsia="Consolas"/>
          <w:color w:val="1F4D78"/>
          <w:sz w:val="20"/>
        </w:rPr>
        <w:t>시연용 합성 데이터</w:t>
      </w:r>
      <w:r>
        <w:rPr>
          <w:rFonts w:ascii="Calibri" w:hAnsi="Calibri" w:eastAsia="Malgun Gothic"/>
          <w:color w:val="12262B"/>
        </w:rPr>
        <w:t xml:space="preserve"> 문구를 유지한다.</w:t>
      </w:r>
    </w:p>
    <w:p>
      <w:pPr>
        <w:spacing w:before="80" w:after="140"/>
        <w:pBdr>
          <w:bottom w:val="single" w:sz="4" w:space="3" w:color="D8E4E8"/>
        </w:pBdr>
      </w:pPr>
    </w:p>
    <w:p>
      <w:pPr>
        <w:pStyle w:val="Heading1"/>
        <w:keepNext/>
        <w:keepLines/>
      </w:pPr>
      <w:r>
        <w:rPr>
          <w:rFonts w:ascii="Calibri" w:hAnsi="Calibri" w:eastAsia="Malgun Gothic"/>
          <w:color w:val="12262B"/>
        </w:rPr>
        <w:t>2. 공식 근거 레지스트리 연결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2-1. 레지스트리·화면 DTO 필드</w:t>
      </w:r>
    </w:p>
    <w:p>
      <w:r>
        <w:rPr>
          <w:rFonts w:ascii="Calibri" w:hAnsi="Calibri" w:eastAsia="Malgun Gothic"/>
          <w:color w:val="12262B"/>
        </w:rPr>
        <w:t xml:space="preserve">화면은 RAG 저장 파일이나 근거 레지스트리를 직접 조회하지 않는다. 백엔드가 검색 결과, 근거 레지스트리, 문서 메타데이터와 모델 계보 정보를 결합하여 </w:t>
      </w:r>
      <w:r>
        <w:rPr>
          <w:rFonts w:ascii="Consolas" w:hAnsi="Consolas" w:eastAsia="Consolas"/>
          <w:color w:val="1F4D78"/>
          <w:sz w:val="20"/>
        </w:rPr>
        <w:t>EvidenceCardDTO</w:t>
      </w:r>
      <w:r>
        <w:rPr>
          <w:rFonts w:ascii="Calibri" w:hAnsi="Calibri" w:eastAsia="Malgun Gothic"/>
          <w:color w:val="12262B"/>
        </w:rPr>
        <w:t>를 반환한다.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RAG 검색 결과</w:t>
      </w:r>
      <w:r>
        <w:br/>
      </w:r>
      <w:r>
        <w:rPr>
          <w:rFonts w:ascii="Consolas" w:hAnsi="Consolas" w:eastAsia="Consolas"/>
          <w:color w:val="17324D"/>
          <w:sz w:val="16"/>
        </w:rPr>
        <w:t>→ 근거 레지스트리·문서 메타데이터 조회</w:t>
      </w:r>
      <w:r>
        <w:br/>
      </w:r>
      <w:r>
        <w:rPr>
          <w:rFonts w:ascii="Consolas" w:hAnsi="Consolas" w:eastAsia="Consolas"/>
          <w:color w:val="17324D"/>
          <w:sz w:val="16"/>
        </w:rPr>
        <w:t>→ model_document_lineage.csv에서 제품 세대·모델 계열 파생</w:t>
      </w:r>
      <w:r>
        <w:br/>
      </w:r>
      <w:r>
        <w:rPr>
          <w:rFonts w:ascii="Consolas" w:hAnsi="Consolas" w:eastAsia="Consolas"/>
          <w:color w:val="17324D"/>
          <w:sz w:val="16"/>
        </w:rPr>
        <w:t>→ EvidenceCardDTO 생성</w:t>
      </w:r>
      <w:r>
        <w:br/>
      </w:r>
      <w:r>
        <w:rPr>
          <w:rFonts w:ascii="Consolas" w:hAnsi="Consolas" w:eastAsia="Consolas"/>
          <w:color w:val="17324D"/>
          <w:sz w:val="16"/>
        </w:rPr>
        <w:t>→ 고객·상담사·방문기사 화면 전달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물리 데이터 → 화면 DTO 매핑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4300"/>
        <w:gridCol w:w="2684"/>
      </w:tblGrid>
      <w:tr>
        <w:trPr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 DTO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팀원 D 물리 필드</w:t>
            </w:r>
          </w:p>
        </w:tc>
        <w:tc>
          <w:tcPr>
            <w:tcW w:type="dxa" w:w="2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설명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product_code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exact_sales_code</w:t>
            </w:r>
          </w:p>
        </w:tc>
        <w:tc>
          <w:tcPr>
            <w:tcW w:type="dxa" w:w="2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판매 상품 코드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manual_model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product_model</w:t>
            </w:r>
          </w:p>
        </w:tc>
        <w:tc>
          <w:tcPr>
            <w:tcW w:type="dxa" w:w="2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매뉴얼 적용 모델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document_title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source_name</w:t>
            </w:r>
          </w:p>
        </w:tc>
        <w:tc>
          <w:tcPr>
            <w:tcW w:type="dxa" w:w="2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화면 표시 문서명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document_version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version</w:t>
            </w:r>
          </w:p>
        </w:tc>
        <w:tc>
          <w:tcPr>
            <w:tcW w:type="dxa" w:w="2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문서 개정 버전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document_id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SourceInventory.data_id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또는 </w:t>
            </w:r>
            <w:r>
              <w:rPr>
                <w:rFonts w:ascii="Consolas" w:hAnsi="Consolas" w:eastAsia="Consolas"/>
                <w:color w:val="1F4D78"/>
                <w:sz w:val="17"/>
              </w:rPr>
              <w:t>DocumentChunk.document_id</w:t>
            </w:r>
          </w:p>
        </w:tc>
        <w:tc>
          <w:tcPr>
            <w:tcW w:type="dxa" w:w="2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문서 연결 키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product_generation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model_document_lineage.csv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파생 → 향후 </w:t>
            </w:r>
            <w:r>
              <w:rPr>
                <w:rFonts w:ascii="Consolas" w:hAnsi="Consolas" w:eastAsia="Consolas"/>
                <w:color w:val="1F4D78"/>
                <w:sz w:val="17"/>
              </w:rPr>
              <w:t>ProductModelRegistry.product_generation</w:t>
            </w:r>
          </w:p>
        </w:tc>
        <w:tc>
          <w:tcPr>
            <w:tcW w:type="dxa" w:w="2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제품 세대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model_family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model_document_lineage.csv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파생 → 향후 </w:t>
            </w:r>
            <w:r>
              <w:rPr>
                <w:rFonts w:ascii="Consolas" w:hAnsi="Consolas" w:eastAsia="Consolas"/>
                <w:color w:val="1F4D78"/>
                <w:sz w:val="17"/>
              </w:rPr>
              <w:t>ProductModelRegistry.model_family</w:t>
            </w:r>
          </w:p>
        </w:tc>
        <w:tc>
          <w:tcPr>
            <w:tcW w:type="dxa" w:w="2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모델 계열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RAG·내부 검증 필드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10"/>
        <w:gridCol w:w="5750"/>
      </w:tblGrid>
      <w:tr>
        <w:trPr>
          <w:tblHeader w:val="true"/>
        </w:trPr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필드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용도</w:t>
            </w:r>
          </w:p>
        </w:tc>
      </w:tr>
      <w:tr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chunk_id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검색 청크 식별값</w:t>
            </w:r>
          </w:p>
        </w:tc>
      </w:tr>
      <w:tr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document_id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문서 식별값</w:t>
            </w:r>
          </w:p>
        </w:tc>
      </w:tr>
      <w:tr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page_refs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근거 페이지 배열</w:t>
            </w:r>
          </w:p>
        </w:tc>
      </w:tr>
      <w:tr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evidence_summary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화면용 구조화 요약</w:t>
            </w:r>
          </w:p>
        </w:tc>
      </w:tr>
      <w:tr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risk_level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general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caution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danger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소문자 위험도</w:t>
            </w:r>
          </w:p>
        </w:tc>
      </w:tr>
      <w:tr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requires_consultation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필수 여부</w:t>
            </w:r>
          </w:p>
        </w:tc>
      </w:tr>
      <w:tr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safe_actions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범위 내 안전조치</w:t>
            </w:r>
          </w:p>
        </w:tc>
      </w:tr>
      <w:tr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escalation_conditions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상담·방문 전환 조건</w:t>
            </w:r>
          </w:p>
        </w:tc>
      </w:tr>
      <w:tr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prohibited_actions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금지 행동</w:t>
            </w:r>
          </w:p>
        </w:tc>
      </w:tr>
      <w:tr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applicability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모델 적용성</w:t>
            </w:r>
          </w:p>
        </w:tc>
      </w:tr>
      <w:tr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allowed_use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사용 가능·조건부·제외 정책</w:t>
            </w:r>
          </w:p>
        </w:tc>
      </w:tr>
      <w:tr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verification_status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검증 상태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EvidenceCardDTO 확정 응답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9"/>
        <w:gridCol w:w="5701"/>
      </w:tblGrid>
      <w:tr>
        <w:trPr>
          <w:tblHeader w:val="true"/>
        </w:trP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필드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용도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evidence_id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근거 레지스트리 식별값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chunk_id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내부 추적용 RAG 청크 식별값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document_id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문서 식별값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document_title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화면 표시 문서명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document_version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문서 버전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page_refs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근거 페이지 배열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section_title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근거 항목명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evidence_summary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고객·업무 화면용 구조화 요약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source_type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매뉴얼·FAQ 등 출처 유형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provider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제공기관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risk_level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general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caution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danger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requires_consultation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필수 여부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safe_actions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안전하게 수행 가능한 조치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escalation_conditions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상담·방문 전환 조건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prohibited_actions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고객·업무 화면 금지 행동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verification_status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텍스트·시각 검증 상태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source_landing_url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제품·고객지원 랜딩 페이지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source_direct_download_url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확인된 경우에만 제공하는 nullable 공식 다운로드 주소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product_code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판매 상품 코드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manual_model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매뉴얼 적용 모델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product_generation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제품 세대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model_family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모델 계열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scope_role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mvp_primary</w:t>
            </w:r>
            <w:r>
              <w:rPr>
                <w:rFonts w:ascii="Calibri" w:hAnsi="Calibri" w:eastAsia="Malgun Gothic"/>
                <w:color w:val="12262B"/>
                <w:sz w:val="17"/>
              </w:rPr>
              <w:t>·</w:t>
            </w:r>
            <w:r>
              <w:rPr>
                <w:rFonts w:ascii="Consolas" w:hAnsi="Consolas" w:eastAsia="Consolas"/>
                <w:color w:val="1F4D78"/>
                <w:sz w:val="17"/>
              </w:rPr>
              <w:t>expansion_secondary</w:t>
            </w:r>
          </w:p>
        </w:tc>
      </w:tr>
      <w:tr>
        <w:tc>
          <w:tcPr>
            <w:tcW w:type="dxa" w:w="3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data_classification</w:t>
            </w:r>
          </w:p>
        </w:tc>
        <w:tc>
          <w:tcPr>
            <w:tcW w:type="dxa" w:w="5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official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team_designed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synthetic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원문·내부 경로 비노출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source_path</w:t>
      </w:r>
      <w:r>
        <w:rPr>
          <w:rFonts w:ascii="Calibri" w:hAnsi="Calibri" w:eastAsia="Malgun Gothic"/>
          <w:color w:val="12262B"/>
        </w:rPr>
        <w:t>는 내부 파일 경로이므로 EvidenceCardDTO와 화면에서 제외한다.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ManualPage.text</w:t>
      </w:r>
      <w:r>
        <w:rPr>
          <w:rFonts w:ascii="Calibri" w:hAnsi="Calibri" w:eastAsia="Malgun Gothic"/>
          <w:color w:val="12262B"/>
        </w:rPr>
        <w:t xml:space="preserve"> 원문 전체는 고객·상담사·기사 화면에 전달하지 않는다.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retrieval_text</w:t>
      </w:r>
      <w:r>
        <w:rPr>
          <w:rFonts w:ascii="Calibri" w:hAnsi="Calibri" w:eastAsia="Malgun Gothic"/>
          <w:color w:val="12262B"/>
        </w:rPr>
        <w:t>는 현재 RAG 물리 필수 필드로 요구하지 않는다.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내부 원문 검증이 필요한 경우 다음 조건으로 조회한다.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DocumentChunk.document_id = ManualPage.document_id</w:t>
      </w:r>
      <w:r>
        <w:br/>
      </w:r>
      <w:r>
        <w:rPr>
          <w:rFonts w:ascii="Consolas" w:hAnsi="Consolas" w:eastAsia="Consolas"/>
          <w:color w:val="17324D"/>
          <w:sz w:val="16"/>
        </w:rPr>
        <w:t>AND</w:t>
      </w:r>
      <w:r>
        <w:br/>
      </w:r>
      <w:r>
        <w:rPr>
          <w:rFonts w:ascii="Consolas" w:hAnsi="Consolas" w:eastAsia="Consolas"/>
          <w:color w:val="17324D"/>
          <w:sz w:val="16"/>
        </w:rPr>
        <w:t>ManualPage.page IN DocumentChunk.page_refs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화면에는 </w:t>
      </w:r>
      <w:r>
        <w:rPr>
          <w:rFonts w:ascii="Consolas" w:hAnsi="Consolas" w:eastAsia="Consolas"/>
          <w:color w:val="1F4D78"/>
          <w:sz w:val="20"/>
        </w:rPr>
        <w:t>evidence_summary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section_title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page_refs</w:t>
      </w:r>
      <w:r>
        <w:rPr>
          <w:rFonts w:ascii="Calibri" w:hAnsi="Calibri" w:eastAsia="Malgun Gothic"/>
          <w:color w:val="12262B"/>
        </w:rPr>
        <w:t>와 공식 출처 URL만 제공한다.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고객 화면에서는 </w:t>
      </w:r>
      <w:r>
        <w:rPr>
          <w:rFonts w:ascii="Consolas" w:hAnsi="Consolas" w:eastAsia="Consolas"/>
          <w:color w:val="1F4D78"/>
          <w:sz w:val="20"/>
        </w:rPr>
        <w:t>chunk_id</w:t>
      </w:r>
      <w:r>
        <w:rPr>
          <w:rFonts w:ascii="Calibri" w:hAnsi="Calibri" w:eastAsia="Malgun Gothic"/>
          <w:color w:val="12262B"/>
        </w:rPr>
        <w:t>를 숨기고 상담사·기사 화면과 내부 로그에서만 사용할 수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프론트엔드는 근거 레지스트리 파일을 직접 조회하거나 공식 URL을 임의 조합하지 않는다.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2-2. 근거 레지스트리 목록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95"/>
        <w:gridCol w:w="1257"/>
        <w:gridCol w:w="1341"/>
        <w:gridCol w:w="1036"/>
        <w:gridCol w:w="897"/>
        <w:gridCol w:w="1701"/>
        <w:gridCol w:w="1233"/>
      </w:tblGrid>
      <w:tr>
        <w:trPr>
          <w:tblHeader w:val="true"/>
        </w:trP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evidence_id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분류</w:t>
            </w:r>
          </w:p>
        </w:tc>
        <w:tc>
          <w:tcPr>
            <w:tcW w:type="dxa" w:w="1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주제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세대</w:t>
            </w:r>
          </w:p>
        </w:tc>
        <w:tc>
          <w:tcPr>
            <w:tcW w:type="dxa" w:w="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페이지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검증 상태</w:t>
            </w:r>
          </w:p>
        </w:tc>
        <w:tc>
          <w:tcPr>
            <w:tcW w:type="dxa" w:w="1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사용 정책</w:t>
            </w:r>
          </w:p>
        </w:tc>
      </w:tr>
      <w:t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EVD-WPUJAC104DWH-NO-WATER-001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official_manual</w:t>
            </w:r>
          </w:p>
        </w:tc>
        <w:tc>
          <w:tcPr>
            <w:tcW w:type="dxa" w:w="1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symptom_no_water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D</w:t>
            </w:r>
          </w:p>
        </w:tc>
        <w:tc>
          <w:tcPr>
            <w:tcW w:type="dxa" w:w="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37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TEXT_AND_VISUAL_VERIFIED</w:t>
            </w:r>
          </w:p>
        </w:tc>
        <w:tc>
          <w:tcPr>
            <w:tcW w:type="dxa" w:w="1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MVP</w:t>
            </w:r>
          </w:p>
        </w:tc>
      </w:tr>
      <w:t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EVD-WPUJAC104DWH-COLD-TEMPERATURE-001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official_manual</w:t>
            </w:r>
          </w:p>
        </w:tc>
        <w:tc>
          <w:tcPr>
            <w:tcW w:type="dxa" w:w="1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symptom_cold_temperature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D</w:t>
            </w:r>
          </w:p>
        </w:tc>
        <w:tc>
          <w:tcPr>
            <w:tcW w:type="dxa" w:w="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37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TEXT_AND_VISUAL_VERIFIED</w:t>
            </w:r>
          </w:p>
        </w:tc>
        <w:tc>
          <w:tcPr>
            <w:tcW w:type="dxa" w:w="1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MVP</w:t>
            </w:r>
          </w:p>
        </w:tc>
      </w:tr>
      <w:t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EVD-WPUJAC104DWH-NOISE-001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official_manual</w:t>
            </w:r>
          </w:p>
        </w:tc>
        <w:tc>
          <w:tcPr>
            <w:tcW w:type="dxa" w:w="1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symptom_noise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D</w:t>
            </w:r>
          </w:p>
        </w:tc>
        <w:tc>
          <w:tcPr>
            <w:tcW w:type="dxa" w:w="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37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TEXT_AND_VISUAL_VERIFIED</w:t>
            </w:r>
          </w:p>
        </w:tc>
        <w:tc>
          <w:tcPr>
            <w:tcW w:type="dxa" w:w="1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MVP</w:t>
            </w:r>
          </w:p>
        </w:tc>
      </w:tr>
      <w:t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EVD-WPUJAC104DWH-LEAK-001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official_manual</w:t>
            </w:r>
          </w:p>
        </w:tc>
        <w:tc>
          <w:tcPr>
            <w:tcW w:type="dxa" w:w="1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symptom_leak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D</w:t>
            </w:r>
          </w:p>
        </w:tc>
        <w:tc>
          <w:tcPr>
            <w:tcW w:type="dxa" w:w="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38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TEXT_AND_VISUAL_VERIFIED</w:t>
            </w:r>
          </w:p>
        </w:tc>
        <w:tc>
          <w:tcPr>
            <w:tcW w:type="dxa" w:w="1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MVP</w:t>
            </w:r>
          </w:p>
        </w:tc>
      </w:tr>
      <w:t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EVD-WPUJAC104DWH-TASTE-ODOR-001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official_manual</w:t>
            </w:r>
          </w:p>
        </w:tc>
        <w:tc>
          <w:tcPr>
            <w:tcW w:type="dxa" w:w="1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symptom_taste_odor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D</w:t>
            </w:r>
          </w:p>
        </w:tc>
        <w:tc>
          <w:tcPr>
            <w:tcW w:type="dxa" w:w="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38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TEXT_AND_VISUAL_VERIFIED</w:t>
            </w:r>
          </w:p>
        </w:tc>
        <w:tc>
          <w:tcPr>
            <w:tcW w:type="dxa" w:w="1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MVP</w:t>
            </w:r>
          </w:p>
        </w:tc>
      </w:tr>
      <w:t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EVD-WPUJAC104DWH-LOW-FLOW-001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official_manual</w:t>
            </w:r>
          </w:p>
        </w:tc>
        <w:tc>
          <w:tcPr>
            <w:tcW w:type="dxa" w:w="1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symptom_low_flow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D</w:t>
            </w:r>
          </w:p>
        </w:tc>
        <w:tc>
          <w:tcPr>
            <w:tcW w:type="dxa" w:w="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38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TEXT_AND_VISUAL_VERIFIED</w:t>
            </w:r>
          </w:p>
        </w:tc>
        <w:tc>
          <w:tcPr>
            <w:tcW w:type="dxa" w:w="1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MVP</w:t>
            </w:r>
          </w:p>
        </w:tc>
      </w:tr>
      <w:t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EVD-WPUJAC104DWH-INSTANT-HOT-WATER-SAFETY-001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official_manual</w:t>
            </w:r>
          </w:p>
        </w:tc>
        <w:tc>
          <w:tcPr>
            <w:tcW w:type="dxa" w:w="1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symptom_hot_water_safety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D</w:t>
            </w:r>
          </w:p>
        </w:tc>
        <w:tc>
          <w:tcPr>
            <w:tcW w:type="dxa" w:w="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38~39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TEXT_AND_VISUAL_VERIFIED</w:t>
            </w:r>
          </w:p>
        </w:tc>
        <w:tc>
          <w:tcPr>
            <w:tcW w:type="dxa" w:w="1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MVP</w:t>
            </w:r>
          </w:p>
        </w:tc>
      </w:tr>
      <w:t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EVD-FAQ-SKMAGIC-0103-CONDITIONAL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official_faq_snapshot</w:t>
            </w:r>
          </w:p>
        </w:tc>
        <w:tc>
          <w:tcPr>
            <w:tcW w:type="dxa" w:w="1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symptom_leak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unspecified</w:t>
            </w:r>
          </w:p>
        </w:tc>
        <w:tc>
          <w:tcPr>
            <w:tcW w:type="dxa" w:w="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null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SNAPSHOT_TEXT_VERIFIED_MODEL_UNVERIFIED</w:t>
            </w:r>
          </w:p>
        </w:tc>
        <w:tc>
          <w:tcPr>
            <w:tcW w:type="dxa" w:w="1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CONDITIONAL_SUPPORT</w:t>
            </w:r>
          </w:p>
        </w:tc>
      </w:tr>
      <w:tr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EVD-FAQ-SKMAGIC-0011-EXCLUDED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official_faq_snapshot</w:t>
            </w:r>
          </w:p>
        </w:tc>
        <w:tc>
          <w:tcPr>
            <w:tcW w:type="dxa" w:w="1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safety_long_absence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unspecified</w:t>
            </w:r>
          </w:p>
        </w:tc>
        <w:tc>
          <w:tcPr>
            <w:tcW w:type="dxa" w:w="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null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OCR_AND_USER_VERIFIED_MODEL_UNVERIFIED</w:t>
            </w:r>
          </w:p>
        </w:tc>
        <w:tc>
          <w:tcPr>
            <w:tcW w:type="dxa" w:w="1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EXCLUDED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2-3. 출처 버튼 규칙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고객 화면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근거 정보는 백엔드가 제공한 </w:t>
      </w:r>
      <w:r>
        <w:rPr>
          <w:rFonts w:ascii="Consolas" w:hAnsi="Consolas" w:eastAsia="Consolas"/>
          <w:color w:val="1F4D78"/>
          <w:sz w:val="20"/>
        </w:rPr>
        <w:t>EvidenceCardDTO</w:t>
      </w:r>
      <w:r>
        <w:rPr>
          <w:rFonts w:ascii="Calibri" w:hAnsi="Calibri" w:eastAsia="Malgun Gothic"/>
          <w:color w:val="12262B"/>
        </w:rPr>
        <w:t>만 사용한다.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기본 버튼: </w:t>
      </w:r>
      <w:r>
        <w:rPr>
          <w:rFonts w:ascii="Consolas" w:hAnsi="Consolas" w:eastAsia="Consolas"/>
          <w:color w:val="1F4D78"/>
          <w:sz w:val="20"/>
        </w:rPr>
        <w:t>공식 출처 보기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연결 필드: </w:t>
      </w:r>
      <w:r>
        <w:rPr>
          <w:rFonts w:ascii="Consolas" w:hAnsi="Consolas" w:eastAsia="Consolas"/>
          <w:color w:val="1F4D78"/>
          <w:sz w:val="20"/>
        </w:rPr>
        <w:t>source_landing_url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PDF 직접 링크는 기본 노출하지 않는다.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사용자가 </w:t>
      </w:r>
      <w:r>
        <w:rPr>
          <w:rFonts w:ascii="Consolas" w:hAnsi="Consolas" w:eastAsia="Consolas"/>
          <w:color w:val="1F4D78"/>
          <w:sz w:val="20"/>
        </w:rPr>
        <w:t>문서 상세</w:t>
      </w:r>
      <w:r>
        <w:rPr>
          <w:rFonts w:ascii="Calibri" w:hAnsi="Calibri" w:eastAsia="Malgun Gothic"/>
          <w:color w:val="12262B"/>
        </w:rPr>
        <w:t xml:space="preserve">를 열었고 직접 다운로드 URL이 존재하는 경우에만 </w:t>
      </w:r>
      <w:r>
        <w:rPr>
          <w:rFonts w:ascii="Consolas" w:hAnsi="Consolas" w:eastAsia="Consolas"/>
          <w:color w:val="1F4D78"/>
          <w:sz w:val="20"/>
        </w:rPr>
        <w:t>설명서 PDF 열기</w:t>
      </w:r>
      <w:r>
        <w:rPr>
          <w:rFonts w:ascii="Calibri" w:hAnsi="Calibri" w:eastAsia="Malgun Gothic"/>
          <w:color w:val="12262B"/>
        </w:rPr>
        <w:t>를 제공한다.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URL 원문을 텍스트로 길게 노출하지 않는다.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상담사·방문기사 화면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공식 출처 보기</w:t>
      </w:r>
      <w:r>
        <w:rPr>
          <w:rFonts w:ascii="Calibri" w:hAnsi="Calibri" w:eastAsia="Malgun Gothic"/>
          <w:color w:val="12262B"/>
        </w:rPr>
        <w:t xml:space="preserve">: </w:t>
      </w:r>
      <w:r>
        <w:rPr>
          <w:rFonts w:ascii="Consolas" w:hAnsi="Consolas" w:eastAsia="Consolas"/>
          <w:color w:val="1F4D78"/>
          <w:sz w:val="20"/>
        </w:rPr>
        <w:t>source_landing_url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설명서 PDF 열기</w:t>
      </w:r>
      <w:r>
        <w:rPr>
          <w:rFonts w:ascii="Calibri" w:hAnsi="Calibri" w:eastAsia="Malgun Gothic"/>
          <w:color w:val="12262B"/>
        </w:rPr>
        <w:t xml:space="preserve">: </w:t>
      </w:r>
      <w:r>
        <w:rPr>
          <w:rFonts w:ascii="Consolas" w:hAnsi="Consolas" w:eastAsia="Consolas"/>
          <w:color w:val="1F4D78"/>
          <w:sz w:val="20"/>
        </w:rPr>
        <w:t>source_direct_download_url</w:t>
      </w:r>
      <w:r>
        <w:rPr>
          <w:rFonts w:ascii="Calibri" w:hAnsi="Calibri" w:eastAsia="Malgun Gothic"/>
          <w:color w:val="12262B"/>
        </w:rPr>
        <w:t>이 비어 있지 않고 근거 상태가 검증 완료인 경우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FAQ의 직접 URL이 없는 경우 </w:t>
      </w:r>
      <w:r>
        <w:rPr>
          <w:rFonts w:ascii="Consolas" w:hAnsi="Consolas" w:eastAsia="Consolas"/>
          <w:color w:val="1F4D78"/>
          <w:sz w:val="20"/>
        </w:rPr>
        <w:t>공식 FAQ 목록 보기</w:t>
      </w:r>
      <w:r>
        <w:rPr>
          <w:rFonts w:ascii="Calibri" w:hAnsi="Calibri" w:eastAsia="Malgun Gothic"/>
          <w:color w:val="12262B"/>
        </w:rPr>
        <w:t>만 제공하고 직접 문서 버튼은 숨긴다.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페이지 번호가 </w:t>
      </w:r>
      <w:r>
        <w:rPr>
          <w:rFonts w:ascii="Consolas" w:hAnsi="Consolas" w:eastAsia="Consolas"/>
          <w:color w:val="1F4D78"/>
          <w:sz w:val="20"/>
        </w:rPr>
        <w:t>null</w:t>
      </w:r>
      <w:r>
        <w:rPr>
          <w:rFonts w:ascii="Calibri" w:hAnsi="Calibri" w:eastAsia="Malgun Gothic"/>
          <w:color w:val="12262B"/>
        </w:rPr>
        <w:t xml:space="preserve">이면 </w:t>
      </w:r>
      <w:r>
        <w:rPr>
          <w:rFonts w:ascii="Consolas" w:hAnsi="Consolas" w:eastAsia="Consolas"/>
          <w:color w:val="1F4D78"/>
          <w:sz w:val="20"/>
        </w:rPr>
        <w:t>페이지 정보 없음</w:t>
      </w:r>
      <w:r>
        <w:rPr>
          <w:rFonts w:ascii="Calibri" w:hAnsi="Calibri" w:eastAsia="Malgun Gothic"/>
          <w:color w:val="12262B"/>
        </w:rPr>
        <w:t>으로 표시한다.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직접 URL 실패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설명서 PDF 열기</w:t>
      </w:r>
      <w:r>
        <w:rPr>
          <w:rFonts w:ascii="Calibri" w:hAnsi="Calibri" w:eastAsia="Malgun Gothic"/>
          <w:color w:val="12262B"/>
        </w:rPr>
        <w:t xml:space="preserve"> 실패를 감지한다.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공식 검색 화면에서 문서를 확인해주세요.</w:t>
      </w:r>
      <w:r>
        <w:rPr>
          <w:rFonts w:ascii="Calibri" w:hAnsi="Calibri" w:eastAsia="Malgun Gothic"/>
          <w:color w:val="12262B"/>
        </w:rPr>
        <w:t>를 표시한다.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source_landing_url</w:t>
      </w:r>
      <w:r>
        <w:rPr>
          <w:rFonts w:ascii="Calibri" w:hAnsi="Calibri" w:eastAsia="Malgun Gothic"/>
          <w:color w:val="12262B"/>
        </w:rPr>
        <w:t xml:space="preserve"> 버튼을 제공한다.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직접 링크 실패 상태와 시각을 로그에 기록한다.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문서의 공식 파일명, 첨부 식별값과 로컬 해시 연결이 확인되지 않으면 새 안전 문구 생성 근거로 사용하지 않는다.</w:t>
      </w:r>
    </w:p>
    <w:p>
      <w:pPr>
        <w:spacing w:before="80" w:after="140"/>
        <w:pBdr>
          <w:bottom w:val="single" w:sz="4" w:space="3" w:color="D8E4E8"/>
        </w:pBdr>
      </w:pPr>
    </w:p>
    <w:p>
      <w:pPr>
        <w:pStyle w:val="Heading1"/>
        <w:keepNext/>
        <w:keepLines/>
      </w:pPr>
      <w:r>
        <w:rPr>
          <w:rFonts w:ascii="Calibri" w:hAnsi="Calibri" w:eastAsia="Malgun Gothic"/>
          <w:color w:val="12262B"/>
        </w:rPr>
        <w:t>3. 시연 시나리오와 근거 매핑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84"/>
        <w:gridCol w:w="1216"/>
        <w:gridCol w:w="965"/>
        <w:gridCol w:w="933"/>
        <w:gridCol w:w="2063"/>
        <w:gridCol w:w="2063"/>
        <w:gridCol w:w="936"/>
      </w:tblGrid>
      <w:tr>
        <w:trPr>
          <w:tblHeader w:val="true"/>
        </w:trPr>
        <w:tc>
          <w:tcPr>
            <w:tcW w:type="dxa" w:w="1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시나리오</w:t>
            </w:r>
          </w:p>
        </w:tc>
        <w:tc>
          <w:tcPr>
            <w:tcW w:type="dxa" w:w="1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증상</w:t>
            </w:r>
          </w:p>
        </w:tc>
        <w:tc>
          <w:tcPr>
            <w:tcW w:type="dxa" w:w="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위험도</w:t>
            </w:r>
          </w:p>
        </w:tc>
        <w:tc>
          <w:tcPr>
            <w:tcW w:type="dxa" w:w="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페이지</w:t>
            </w:r>
          </w:p>
        </w:tc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RAG 청크</w:t>
            </w:r>
          </w:p>
        </w:tc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근거 ID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상담</w:t>
            </w:r>
          </w:p>
        </w:tc>
      </w:tr>
      <w:tr>
        <w:tc>
          <w:tcPr>
            <w:tcW w:type="dxa" w:w="1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SYN-JAC104-001</w:t>
            </w:r>
          </w:p>
        </w:tc>
        <w:tc>
          <w:tcPr>
            <w:tcW w:type="dxa" w:w="1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무출수</w:t>
            </w:r>
          </w:p>
        </w:tc>
        <w:tc>
          <w:tcPr>
            <w:tcW w:type="dxa" w:w="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caution</w:t>
            </w:r>
          </w:p>
        </w:tc>
        <w:tc>
          <w:tcPr>
            <w:tcW w:type="dxa" w:w="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37</w:t>
            </w:r>
          </w:p>
        </w:tc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RAG-WPUJAC104DWH-NO-WATER-001</w:t>
            </w:r>
          </w:p>
        </w:tc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EVD-WPUJAC104DWH-NO-WATER-001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조건부</w:t>
            </w:r>
          </w:p>
        </w:tc>
      </w:tr>
      <w:tr>
        <w:tc>
          <w:tcPr>
            <w:tcW w:type="dxa" w:w="1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SYN-JAC104-002</w:t>
            </w:r>
          </w:p>
        </w:tc>
        <w:tc>
          <w:tcPr>
            <w:tcW w:type="dxa" w:w="1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출수량 저하</w:t>
            </w:r>
          </w:p>
        </w:tc>
        <w:tc>
          <w:tcPr>
            <w:tcW w:type="dxa" w:w="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general</w:t>
            </w:r>
          </w:p>
        </w:tc>
        <w:tc>
          <w:tcPr>
            <w:tcW w:type="dxa" w:w="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38</w:t>
            </w:r>
          </w:p>
        </w:tc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RAG-WPUJAC104DWH-LOW-FLOW-001</w:t>
            </w:r>
          </w:p>
        </w:tc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EVD-WPUJAC104DWH-LOW-FLOW-001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조건부</w:t>
            </w:r>
          </w:p>
        </w:tc>
      </w:tr>
      <w:tr>
        <w:tc>
          <w:tcPr>
            <w:tcW w:type="dxa" w:w="1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SYN-JAC104-003</w:t>
            </w:r>
          </w:p>
        </w:tc>
        <w:tc>
          <w:tcPr>
            <w:tcW w:type="dxa" w:w="1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냉수 온도 이상</w:t>
            </w:r>
          </w:p>
        </w:tc>
        <w:tc>
          <w:tcPr>
            <w:tcW w:type="dxa" w:w="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general</w:t>
            </w:r>
          </w:p>
        </w:tc>
        <w:tc>
          <w:tcPr>
            <w:tcW w:type="dxa" w:w="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37</w:t>
            </w:r>
          </w:p>
        </w:tc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RAG-WPUJAC104DWH-COLD-TEMPERATURE-001</w:t>
            </w:r>
          </w:p>
        </w:tc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EVD-WPUJAC104DWH-COLD-TEMPERATURE-001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조건부</w:t>
            </w:r>
          </w:p>
        </w:tc>
      </w:tr>
      <w:tr>
        <w:tc>
          <w:tcPr>
            <w:tcW w:type="dxa" w:w="1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SYN-JAC104-004</w:t>
            </w:r>
          </w:p>
        </w:tc>
        <w:tc>
          <w:tcPr>
            <w:tcW w:type="dxa" w:w="1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누수</w:t>
            </w:r>
          </w:p>
        </w:tc>
        <w:tc>
          <w:tcPr>
            <w:tcW w:type="dxa" w:w="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danger</w:t>
            </w:r>
          </w:p>
        </w:tc>
        <w:tc>
          <w:tcPr>
            <w:tcW w:type="dxa" w:w="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38</w:t>
            </w:r>
          </w:p>
        </w:tc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RAG-WPUJAC104DWH-LEAK-001</w:t>
            </w:r>
          </w:p>
        </w:tc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EVD-WPUJAC104DWH-LEAK-001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필수</w:t>
            </w:r>
          </w:p>
        </w:tc>
      </w:tr>
      <w:tr>
        <w:tc>
          <w:tcPr>
            <w:tcW w:type="dxa" w:w="1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SYN-JAC104-005</w:t>
            </w:r>
          </w:p>
        </w:tc>
        <w:tc>
          <w:tcPr>
            <w:tcW w:type="dxa" w:w="1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물맛·냄새 이상</w:t>
            </w:r>
          </w:p>
        </w:tc>
        <w:tc>
          <w:tcPr>
            <w:tcW w:type="dxa" w:w="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caution</w:t>
            </w:r>
          </w:p>
        </w:tc>
        <w:tc>
          <w:tcPr>
            <w:tcW w:type="dxa" w:w="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38</w:t>
            </w:r>
          </w:p>
        </w:tc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RAG-WPUJAC104DWH-TASTE-ODOR-001</w:t>
            </w:r>
          </w:p>
        </w:tc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EVD-WPUJAC104DWH-TASTE-ODOR-001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조건부</w:t>
            </w:r>
          </w:p>
        </w:tc>
      </w:tr>
      <w:tr>
        <w:tc>
          <w:tcPr>
            <w:tcW w:type="dxa" w:w="1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SYN-JAC104-006</w:t>
            </w:r>
          </w:p>
        </w:tc>
        <w:tc>
          <w:tcPr>
            <w:tcW w:type="dxa" w:w="1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온수 모듈 이상</w:t>
            </w:r>
          </w:p>
        </w:tc>
        <w:tc>
          <w:tcPr>
            <w:tcW w:type="dxa" w:w="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danger</w:t>
            </w:r>
          </w:p>
        </w:tc>
        <w:tc>
          <w:tcPr>
            <w:tcW w:type="dxa" w:w="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38~39</w:t>
            </w:r>
          </w:p>
        </w:tc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RAG-WPUJAC104DWH-INSTANT-HOT-WATER-SAFETY-001</w:t>
            </w:r>
          </w:p>
        </w:tc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EVD-WPUJAC104DWH-INSTANT-HOT-WATER-SAFETY-001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필수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3-1. </w:t>
      </w:r>
      <w:r>
        <w:rPr>
          <w:rFonts w:ascii="Consolas" w:hAnsi="Consolas" w:eastAsia="Consolas"/>
          <w:color w:val="1F4D78"/>
          <w:sz w:val="20"/>
        </w:rPr>
        <w:t>SYN-JAC104-001</w:t>
      </w:r>
      <w:r>
        <w:rPr>
          <w:rFonts w:ascii="Calibri" w:hAnsi="Calibri" w:eastAsia="Malgun Gothic"/>
          <w:color w:val="12262B"/>
        </w:rPr>
        <w:t xml:space="preserve"> 무출수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고객 원문: </w:t>
      </w:r>
      <w:r>
        <w:rPr>
          <w:rFonts w:ascii="Consolas" w:hAnsi="Consolas" w:eastAsia="Consolas"/>
          <w:color w:val="1F4D78"/>
          <w:sz w:val="20"/>
        </w:rPr>
        <w:t>오늘부터 정수 버튼을 눌러도 물이 나오지 않아요.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확인 정보: 단수 여부, 호스 꺾임, 필터 교체 주기, 오류 표시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공식 안전조치: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>필터 교체 주기 확인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>수도 단수와 연결 호스 꺾임 확인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상담 조건: 필터 확인 또는 교체 후에도 출수되지 않음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상담 시 추가 안내: 원수 밸브 잠금·전원 분리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직접 분해·급수 계통 임의 수리 안내 금지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3-2. </w:t>
      </w:r>
      <w:r>
        <w:rPr>
          <w:rFonts w:ascii="Consolas" w:hAnsi="Consolas" w:eastAsia="Consolas"/>
          <w:color w:val="1F4D78"/>
          <w:sz w:val="20"/>
        </w:rPr>
        <w:t>SYN-JAC104-002</w:t>
      </w:r>
      <w:r>
        <w:rPr>
          <w:rFonts w:ascii="Calibri" w:hAnsi="Calibri" w:eastAsia="Malgun Gothic"/>
          <w:color w:val="12262B"/>
        </w:rPr>
        <w:t xml:space="preserve"> 출수량 저하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고객 원문: </w:t>
      </w:r>
      <w:r>
        <w:rPr>
          <w:rFonts w:ascii="Consolas" w:hAnsi="Consolas" w:eastAsia="Consolas"/>
          <w:color w:val="1F4D78"/>
          <w:sz w:val="20"/>
        </w:rPr>
        <w:t>정수 물줄기가 평소보다 약해졌고 한 컵 받는 시간이 길어졌어요.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확인 정보: 다른 수전 사용, 순간온수 사용, 필터 주기, 설치 수압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1차 근거: D 세대 매뉴얼 38페이지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조건부 보조 FAQ: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 xml:space="preserve">FAQ ID: </w:t>
      </w:r>
      <w:r>
        <w:rPr>
          <w:rFonts w:ascii="Consolas" w:hAnsi="Consolas" w:eastAsia="Consolas"/>
          <w:color w:val="1F4D78"/>
          <w:sz w:val="20"/>
        </w:rPr>
        <w:t>FAQ-SKMAGIC-002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>세대: 미지정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>현재 판매 코드 직접 일치: 확인되지 않음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>사용 조건: D 매뉴얼 근거와 함께 조회된 경우에만 보조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모델 코드가 없는 공통 저출수 FAQ </w:t>
      </w:r>
      <w:r>
        <w:rPr>
          <w:rFonts w:ascii="Consolas" w:hAnsi="Consolas" w:eastAsia="Consolas"/>
          <w:color w:val="1F4D78"/>
          <w:sz w:val="20"/>
        </w:rPr>
        <w:t>FAQ-SKMAGIC-095</w:t>
      </w:r>
      <w:r>
        <w:rPr>
          <w:rFonts w:ascii="Calibri" w:hAnsi="Calibri" w:eastAsia="Malgun Gothic"/>
          <w:color w:val="12262B"/>
        </w:rPr>
        <w:t>는 MVP RAG에서 제외한다.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FAQ 단독으로 D 세대 설정·고장 원인을 안내하지 않는다.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3-3. </w:t>
      </w:r>
      <w:r>
        <w:rPr>
          <w:rFonts w:ascii="Consolas" w:hAnsi="Consolas" w:eastAsia="Consolas"/>
          <w:color w:val="1F4D78"/>
          <w:sz w:val="20"/>
        </w:rPr>
        <w:t>SYN-JAC104-003</w:t>
      </w:r>
      <w:r>
        <w:rPr>
          <w:rFonts w:ascii="Calibri" w:hAnsi="Calibri" w:eastAsia="Malgun Gothic"/>
          <w:color w:val="12262B"/>
        </w:rPr>
        <w:t xml:space="preserve"> 냉수 온도 이상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고객 원문: </w:t>
      </w:r>
      <w:r>
        <w:rPr>
          <w:rFonts w:ascii="Consolas" w:hAnsi="Consolas" w:eastAsia="Consolas"/>
          <w:color w:val="1F4D78"/>
          <w:sz w:val="20"/>
        </w:rPr>
        <w:t>냉수를 여러 잔 뽑은 뒤부터 물이 차갑지 않아요.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확인 정보: 연속 출수, 냉수 잠금, 220V 전원, 냉각 대기 시간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공식 조치: 잠시 기다린 뒤 재확인, 냉수 잠금·방열팬 먼지 필터 확인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상담 조건: 정상 전원 상태에서 2시간 후에도 차갑지 않음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냉각부 직접 분해·수리 안내 금지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3-4. </w:t>
      </w:r>
      <w:r>
        <w:rPr>
          <w:rFonts w:ascii="Consolas" w:hAnsi="Consolas" w:eastAsia="Consolas"/>
          <w:color w:val="1F4D78"/>
          <w:sz w:val="20"/>
        </w:rPr>
        <w:t>SYN-JAC104-004</w:t>
      </w:r>
      <w:r>
        <w:rPr>
          <w:rFonts w:ascii="Calibri" w:hAnsi="Calibri" w:eastAsia="Malgun Gothic"/>
          <w:color w:val="12262B"/>
        </w:rPr>
        <w:t xml:space="preserve"> 누수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고객 원문: </w:t>
      </w:r>
      <w:r>
        <w:rPr>
          <w:rFonts w:ascii="Consolas" w:hAnsi="Consolas" w:eastAsia="Consolas"/>
          <w:color w:val="1F4D78"/>
          <w:sz w:val="20"/>
        </w:rPr>
        <w:t>정수기 아래쪽 바닥에 물이 고여 있고 계속 젖어요.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위험도: </w:t>
      </w:r>
      <w:r>
        <w:rPr>
          <w:rFonts w:ascii="Consolas" w:hAnsi="Consolas" w:eastAsia="Consolas"/>
          <w:color w:val="1F4D78"/>
          <w:sz w:val="20"/>
        </w:rPr>
        <w:t>danger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requires_consultation=true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최우선 안내:</w:t>
      </w:r>
    </w:p>
    <w:p>
      <w:pPr>
        <w:pStyle w:val="ListNumber"/>
        <w:ind w:left="900" w:hanging="271"/>
      </w:pPr>
      <w:r>
        <w:rPr>
          <w:rFonts w:ascii="Calibri" w:hAnsi="Calibri" w:eastAsia="Malgun Gothic"/>
          <w:color w:val="12262B"/>
        </w:rPr>
        <w:t>제품 사용 중지</w:t>
      </w:r>
    </w:p>
    <w:p>
      <w:pPr>
        <w:pStyle w:val="ListNumber"/>
        <w:ind w:left="900" w:hanging="271"/>
      </w:pPr>
      <w:r>
        <w:rPr>
          <w:rFonts w:ascii="Calibri" w:hAnsi="Calibri" w:eastAsia="Malgun Gothic"/>
          <w:color w:val="12262B"/>
        </w:rPr>
        <w:t>원수 밸브 잠금</w:t>
      </w:r>
    </w:p>
    <w:p>
      <w:pPr>
        <w:pStyle w:val="ListNumber"/>
        <w:ind w:left="900" w:hanging="271"/>
      </w:pPr>
      <w:r>
        <w:rPr>
          <w:rFonts w:ascii="Calibri" w:hAnsi="Calibri" w:eastAsia="Malgun Gothic"/>
          <w:color w:val="12262B"/>
        </w:rPr>
        <w:t>전원 플러그 분리</w:t>
      </w:r>
    </w:p>
    <w:p>
      <w:pPr>
        <w:pStyle w:val="ListNumber"/>
        <w:ind w:left="900" w:hanging="271"/>
      </w:pPr>
      <w:r>
        <w:rPr>
          <w:rFonts w:ascii="Calibri" w:hAnsi="Calibri" w:eastAsia="Malgun Gothic"/>
          <w:color w:val="12262B"/>
        </w:rPr>
        <w:t>긴급 상담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일반 팁 카드보다 안전 경고와 상담 CTA를 먼저 표시한다.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문의 종료·해결됨을 기본 선택으로 제공하지 않는다.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연결부·내부 부품 직접 분해 금지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3-5. </w:t>
      </w:r>
      <w:r>
        <w:rPr>
          <w:rFonts w:ascii="Consolas" w:hAnsi="Consolas" w:eastAsia="Consolas"/>
          <w:color w:val="1F4D78"/>
          <w:sz w:val="20"/>
        </w:rPr>
        <w:t>SYN-JAC104-005</w:t>
      </w:r>
      <w:r>
        <w:rPr>
          <w:rFonts w:ascii="Calibri" w:hAnsi="Calibri" w:eastAsia="Malgun Gothic"/>
          <w:color w:val="12262B"/>
        </w:rPr>
        <w:t xml:space="preserve"> 물맛·냄새 이상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고객 원문: </w:t>
      </w:r>
      <w:r>
        <w:rPr>
          <w:rFonts w:ascii="Consolas" w:hAnsi="Consolas" w:eastAsia="Consolas"/>
          <w:color w:val="1F4D78"/>
          <w:sz w:val="20"/>
        </w:rPr>
        <w:t>여행 후 열흘 만에 사용했는데 물에서 평소와 다른 냄새가 나요.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확인 정보: 미사용 기간, 필터 교체 시점, 통수 후 지속 여부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공식 조치: 10일 이내 미사용 시 냉수·정수·온수를 각각 1L 이상 출수하여 버림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상담 조건: 10일 이상 장기 미사용 또는 통수 후에도 이상 지속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금지 표현:</w:t>
      </w:r>
    </w:p>
    <w:p>
      <w:pPr>
        <w:pStyle w:val="ListBullet"/>
        <w:ind w:left="900" w:hanging="271"/>
      </w:pPr>
      <w:r>
        <w:rPr>
          <w:rFonts w:ascii="Consolas" w:hAnsi="Consolas" w:eastAsia="Consolas"/>
          <w:color w:val="1F4D78"/>
          <w:sz w:val="20"/>
        </w:rPr>
        <w:t>안전한 물입니다.</w:t>
      </w:r>
    </w:p>
    <w:p>
      <w:pPr>
        <w:pStyle w:val="ListBullet"/>
        <w:ind w:left="900" w:hanging="271"/>
      </w:pPr>
      <w:r>
        <w:rPr>
          <w:rFonts w:ascii="Consolas" w:hAnsi="Consolas" w:eastAsia="Consolas"/>
          <w:color w:val="1F4D78"/>
          <w:sz w:val="20"/>
        </w:rPr>
        <w:t>마셔도 괜찮습니다.</w:t>
      </w:r>
    </w:p>
    <w:p>
      <w:pPr>
        <w:pStyle w:val="ListBullet"/>
        <w:ind w:left="900" w:hanging="271"/>
      </w:pPr>
      <w:r>
        <w:rPr>
          <w:rFonts w:ascii="Consolas" w:hAnsi="Consolas" w:eastAsia="Consolas"/>
          <w:color w:val="1F4D78"/>
          <w:sz w:val="20"/>
        </w:rPr>
        <w:t>수질에 문제가 없습니다.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수질 안전을 확정하지 않고 공식 절차와 상담 조건만 표시한다.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3-6. </w:t>
      </w:r>
      <w:r>
        <w:rPr>
          <w:rFonts w:ascii="Consolas" w:hAnsi="Consolas" w:eastAsia="Consolas"/>
          <w:color w:val="1F4D78"/>
          <w:sz w:val="20"/>
        </w:rPr>
        <w:t>SYN-JAC104-006</w:t>
      </w:r>
      <w:r>
        <w:rPr>
          <w:rFonts w:ascii="Calibri" w:hAnsi="Calibri" w:eastAsia="Malgun Gothic"/>
          <w:color w:val="12262B"/>
        </w:rPr>
        <w:t xml:space="preserve"> 순간온수 경고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고객 원문: </w:t>
      </w:r>
      <w:r>
        <w:rPr>
          <w:rFonts w:ascii="Consolas" w:hAnsi="Consolas" w:eastAsia="Consolas"/>
          <w:color w:val="1F4D78"/>
          <w:sz w:val="20"/>
        </w:rPr>
        <w:t>화면에 순간온수 모듈 점검이라고 뜨고 온수가 제대로 나오지 않아요.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위험도: </w:t>
      </w:r>
      <w:r>
        <w:rPr>
          <w:rFonts w:ascii="Consolas" w:hAnsi="Consolas" w:eastAsia="Consolas"/>
          <w:color w:val="1F4D78"/>
          <w:sz w:val="20"/>
        </w:rPr>
        <w:t>danger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requires_consultation=true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최우선 안내:</w:t>
      </w:r>
    </w:p>
    <w:p>
      <w:pPr>
        <w:pStyle w:val="ListNumber"/>
        <w:ind w:left="900" w:hanging="271"/>
      </w:pPr>
      <w:r>
        <w:rPr>
          <w:rFonts w:ascii="Calibri" w:hAnsi="Calibri" w:eastAsia="Malgun Gothic"/>
          <w:color w:val="12262B"/>
        </w:rPr>
        <w:t>출수된 물 음용 금지</w:t>
      </w:r>
    </w:p>
    <w:p>
      <w:pPr>
        <w:pStyle w:val="ListNumber"/>
        <w:ind w:left="900" w:hanging="271"/>
      </w:pPr>
      <w:r>
        <w:rPr>
          <w:rFonts w:ascii="Calibri" w:hAnsi="Calibri" w:eastAsia="Malgun Gothic"/>
          <w:color w:val="12262B"/>
        </w:rPr>
        <w:t>즉시 고객상담센터 연결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문의 종료와 일반 자가조치 완료 버튼을 숨긴다.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히터·전기 계통 직접 수리 안내 금지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3-7. 대표 E2E 시연 시나리오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5"/>
        <w:gridCol w:w="6485"/>
      </w:tblGrid>
      <w:tr>
        <w:trPr>
          <w:tblHeader w:val="true"/>
        </w:trPr>
        <w:tc>
          <w:tcPr>
            <w:tcW w:type="dxa" w:w="2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항목</w:t>
            </w:r>
          </w:p>
        </w:tc>
        <w:tc>
          <w:tcPr>
            <w:tcW w:type="dxa" w:w="6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확정값</w:t>
            </w:r>
          </w:p>
        </w:tc>
      </w:tr>
      <w:tr>
        <w:tc>
          <w:tcPr>
            <w:tcW w:type="dxa" w:w="2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대표 시나리오</w:t>
            </w:r>
          </w:p>
        </w:tc>
        <w:tc>
          <w:tcPr>
            <w:tcW w:type="dxa" w:w="6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SYN-JAC104-002</w:t>
            </w:r>
          </w:p>
        </w:tc>
      </w:tr>
      <w:tr>
        <w:tc>
          <w:tcPr>
            <w:tcW w:type="dxa" w:w="2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대표 문의</w:t>
            </w:r>
          </w:p>
        </w:tc>
        <w:tc>
          <w:tcPr>
            <w:tcW w:type="dxa" w:w="6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DEMO-INQ-002</w:t>
            </w:r>
          </w:p>
        </w:tc>
      </w:tr>
      <w:tr>
        <w:tc>
          <w:tcPr>
            <w:tcW w:type="dxa" w:w="2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제품</w:t>
            </w:r>
          </w:p>
        </w:tc>
        <w:tc>
          <w:tcPr>
            <w:tcW w:type="dxa" w:w="6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WPUJAC104DWH</w:t>
            </w:r>
          </w:p>
        </w:tc>
      </w:tr>
      <w:tr>
        <w:tc>
          <w:tcPr>
            <w:tcW w:type="dxa" w:w="2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매뉴얼 모델</w:t>
            </w:r>
          </w:p>
        </w:tc>
        <w:tc>
          <w:tcPr>
            <w:tcW w:type="dxa" w:w="6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WPU-JAC104D</w:t>
            </w:r>
          </w:p>
        </w:tc>
      </w:tr>
      <w:tr>
        <w:tc>
          <w:tcPr>
            <w:tcW w:type="dxa" w:w="2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대표 증상</w:t>
            </w:r>
          </w:p>
        </w:tc>
        <w:tc>
          <w:tcPr>
            <w:tcW w:type="dxa" w:w="6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출수량 저하</w:t>
            </w:r>
          </w:p>
        </w:tc>
      </w:tr>
      <w:tr>
        <w:tc>
          <w:tcPr>
            <w:tcW w:type="dxa" w:w="2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1차 공식 근거</w:t>
            </w:r>
          </w:p>
        </w:tc>
        <w:tc>
          <w:tcPr>
            <w:tcW w:type="dxa" w:w="6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사용설명서 </w:t>
            </w:r>
            <w:r>
              <w:rPr>
                <w:rFonts w:ascii="Consolas" w:hAnsi="Consolas" w:eastAsia="Consolas"/>
                <w:color w:val="1F4D78"/>
                <w:sz w:val="17"/>
              </w:rPr>
              <w:t>REV.00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38페이지</w:t>
            </w:r>
          </w:p>
        </w:tc>
      </w:tr>
      <w:tr>
        <w:tc>
          <w:tcPr>
            <w:tcW w:type="dxa" w:w="2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검증 흐름</w:t>
            </w:r>
          </w:p>
        </w:tc>
        <w:tc>
          <w:tcPr>
            <w:tcW w:type="dxa" w:w="6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문진 → 구조화 → 위험 판정 → 공식 검색 → 자가확인 → 상담 → 방문 → 후속 확인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대표 시연에서 확인할 내용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 xml:space="preserve">고객 최초 입력, 추가 답변과 자가조치 결과가 동일 </w:t>
      </w:r>
      <w:r>
        <w:rPr>
          <w:rFonts w:ascii="Consolas" w:hAnsi="Consolas" w:eastAsia="Consolas"/>
          <w:color w:val="1F4D78"/>
          <w:sz w:val="20"/>
        </w:rPr>
        <w:t>DEMO-INQ-002</w:t>
      </w:r>
      <w:r>
        <w:rPr>
          <w:rFonts w:ascii="Calibri" w:hAnsi="Calibri" w:eastAsia="Malgun Gothic"/>
          <w:color w:val="12262B"/>
        </w:rPr>
        <w:t>에 누적된다.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상담사 화면에서 제품·관리 이력, 고객 입력, 공식 근거와 조치 결과를 함께 확인한다.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상담사가 수정·확정한 상담 요약이 기사 사전 점검 리포트에 반영된다.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방문기사 화면에서 최근 관리·필터 교체 이력과 우선 점검 항목을 확인한다.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방문 결과, 케어 이력과 고객의 후속 해결 여부가 동일 문의로 환류된다.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매뉴얼 38페이지 근거가 고객 안내·상담 요약·기사 리포트에서 일관되게 유지된다.</w:t>
      </w:r>
    </w:p>
    <w:p>
      <w:pPr>
        <w:spacing w:before="80" w:after="140"/>
        <w:pBdr>
          <w:bottom w:val="single" w:sz="4" w:space="3" w:color="D8E4E8"/>
        </w:pBdr>
      </w:pPr>
    </w:p>
    <w:p>
      <w:pPr>
        <w:pStyle w:val="Heading1"/>
        <w:keepNext/>
        <w:keepLines/>
      </w:pPr>
      <w:r>
        <w:rPr>
          <w:rFonts w:ascii="Calibri" w:hAnsi="Calibri" w:eastAsia="Malgun Gothic"/>
          <w:color w:val="12262B"/>
        </w:rPr>
        <w:t>4. 전체 서비스 화면 흐름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4-1. 정식 MVP 증상과 보조 시나리오</w:t>
      </w:r>
    </w:p>
    <w:p>
      <w:r>
        <w:rPr>
          <w:rFonts w:ascii="Calibri" w:hAnsi="Calibri" w:eastAsia="Malgun Gothic"/>
          <w:color w:val="12262B"/>
        </w:rPr>
        <w:t>고객 화면에는 정식 대표 증상 4개와 기타 증상 항목을 제공한다.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출수량 저하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물맛·냄새 이상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제품 누수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냉·온수 온도 이상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기타 증상</w:t>
      </w:r>
    </w:p>
    <w:p>
      <w:r>
        <w:rPr>
          <w:rFonts w:ascii="Calibri" w:hAnsi="Calibri" w:eastAsia="Malgun Gothic"/>
          <w:color w:val="12262B"/>
        </w:rPr>
        <w:t>확보된 합성 문의 24건(8개 주제 × 3개 변형)은 UI·상태·근거 연결 검증에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13"/>
        <w:gridCol w:w="5947"/>
      </w:tblGrid>
      <w:tr>
        <w:trPr>
          <w:tblHeader w:val="true"/>
        </w:trP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보조 시나리오</w:t>
            </w:r>
          </w:p>
        </w:tc>
        <w:tc>
          <w:tcPr>
            <w:tcW w:type="dxa" w:w="5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고객 화면 분류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무출수</w:t>
            </w:r>
          </w:p>
        </w:tc>
        <w:tc>
          <w:tcPr>
            <w:tcW w:type="dxa" w:w="5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출수량 저하 계열의 보조 시나리오</w:t>
            </w:r>
          </w:p>
        </w:tc>
      </w:tr>
      <w:tr>
        <w:tc>
          <w:tcPr>
            <w:tcW w:type="dxa" w:w="3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순간온수 모듈 경고</w:t>
            </w:r>
          </w:p>
        </w:tc>
        <w:tc>
          <w:tcPr>
            <w:tcW w:type="dxa" w:w="5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냉·온수 온도 이상 계열의 위험 시나리오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12262B"/>
        </w:rPr>
        <w:t xml:space="preserve">시연 모드가 아닌 일반 고객 화면에서는 </w:t>
      </w:r>
      <w:r>
        <w:rPr>
          <w:rFonts w:ascii="Consolas" w:hAnsi="Consolas" w:eastAsia="Consolas"/>
          <w:color w:val="1F4D78"/>
          <w:sz w:val="20"/>
        </w:rPr>
        <w:t>scenario_id</w:t>
      </w:r>
      <w:r>
        <w:rPr>
          <w:rFonts w:ascii="Calibri" w:hAnsi="Calibri" w:eastAsia="Malgun Gothic"/>
          <w:color w:val="12262B"/>
        </w:rPr>
        <w:t xml:space="preserve"> 선택기를 노출하지 않는다.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4-2. 전체 상태 흐름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CUST-01 고객 홈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├─ [사전 문진 작성]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START_CARE_PRECHECK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QuestionnaireSession 생성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entry_mode=CARE_PRECHECK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questionnaire_status=IN_PROGRESS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문의는 아직 생성하지 않음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CUST-02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└─ [증상 상담 시작]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START_INQUIRY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Inquiry 생성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Inquiry.current_state=DRAFT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entry_mode=ADHOC_INQUIRY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questionnaire_status=IN_PROGRESS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CUST-02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7324D"/>
          <w:sz w:val="16"/>
        </w:rPr>
        <w:t>CUST-02 사전 문진·증상 입력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├─ CARE_PRECHECK 제출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questionnaire_status=SUBMITTED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├─ 증상 문의 없음 → CUST-01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└─ 증상 확인·상담 요청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     → START_INQUIRY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     → 기존 QuestionnaireSession을 새 inquiry_id에 연결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└─ ADHOC_INQUIRY 증상 제출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SUBMIT_SYMPTOM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DRAFT → QUESTIONNAIRE_IN_PROGRESS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questionnaire_status=SUBMITTED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STRUCTURING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CHECKING_MISSING_FIELDS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├─ missing_fields 있음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│    → CUST-03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│    → SUBMIT_ANSWERS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│    → QUESTIONNAIRE_IN_PROGRESS 유지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└─ missing_fields 없음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     → SAFETY_CHECK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     ├─ 안전 안내 준비 완료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     │    → SAFE_GUIDANCE_READY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     │    → AI_GUIDANCE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     │    → CUST-04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     ├─ 위험 규칙 일치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     │    → DANGER_DETECTED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     │    → CONSULTATION_REQUIRED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     │    → CUST-04 위험 안내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     └─ 공식 근거 없음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          → NO_EVIDENCE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          → CONSULTATION_REQUIRED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          → CUST-04 상담 안내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7324D"/>
          <w:sz w:val="16"/>
        </w:rPr>
        <w:t>CUST-04 공식 근거·안전 안내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├─ AI_GUIDANCE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CUST-05 일반 조치 결과 모드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└─ CONSULTATION_REQUIRED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CUST-05 안전조치 확인·상담 요청 모드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CUST-05 조치 결과·상담 요청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├─ 자가조치 단독 해결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CUSTOMER_REPORTED_SELF_RESOLVED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RESOLVED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└─ 미수행·일부 개선·동일·악화·상담 필수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REQUEST_CONSULTATION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CONSULTATION_REQUIRED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CONS-01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7324D"/>
          <w:sz w:val="16"/>
        </w:rPr>
        <w:t>CONS-01 상담사 대시보드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├─ CONSULTATION_REQUIRED 문의 선택 → CONS-02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└─ REOPENED 문의 재상담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RESUME_CONSULTATION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CONSULTATION_REQUIRED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CONS-02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7324D"/>
          <w:sz w:val="16"/>
        </w:rPr>
        <w:t>CONS-02 문의 상세·상담 기록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├─ START_CONSULTATION → CONSULTATION_IN_PROGRESS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├─ CONSULTATION_COMPLETED → COMPLETION_PENDING → CUST-06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└─ VISIT_REVIEW_REQUIRED → VISIT_REVIEW_PENDING → CONS-03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7324D"/>
          <w:sz w:val="16"/>
        </w:rPr>
        <w:t>CONS-03 방문 전환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├─ VISIT_NEEDED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Inquiry VISIT_SCHEDULING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Visit ASSIGNING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├─ UPDATE_VISIT_SCHEDULE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Visit SCHEDULING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└─ CONFIRM_VISIT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Inquiry VISIT_SCHEDULED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Visit CONFIRMED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TECH-01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7324D"/>
          <w:sz w:val="16"/>
        </w:rPr>
        <w:t>TECH-01 → TECH-02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→ START_VISIT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→ Visit CONFIRMED → IN_PROGRESS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→ TECH-03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7324D"/>
          <w:sz w:val="16"/>
        </w:rPr>
        <w:t>TECH-03 방문 결과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├─ VISIT_COMPLETED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Visit COMPLETED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Inquiry COMPLETION_PENDING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CUST-06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└─ REVISIT_NEEDED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Visit FOLLOW_UP_REQUIRED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Inquiry REVISIT_REQUIRED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UPDATE_VISIT_SCHEDULE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Inquiry VISIT_SCHEDULING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Visit SCHEDULING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CUST-06 문의 상세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├─ 고객 해결됨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SUBMIT_RESOLUTION_FEEDBACK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해결 피드백 저장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COMPLETION_PENDING 유지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담당 상담사 또는 기사 FINALIZE_INQUIRY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RESOLVED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├─ 고객 해결되지 않음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CUSTOMER_REPORTED_UNRESOLVED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REOPENED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│    → CONS-01 재개 문의 목록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└─ 고객 상담 재요청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REQUEST_CONSULTATION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    → CONSULTATION_REQUIRED</w:t>
      </w:r>
    </w:p>
    <w:p>
      <w:r>
        <w:rPr>
          <w:rFonts w:ascii="Consolas" w:hAnsi="Consolas" w:eastAsia="Consolas"/>
          <w:color w:val="1F4D78"/>
          <w:sz w:val="20"/>
        </w:rPr>
        <w:t>PRODUCT_VALIDATION_FAILED</w:t>
      </w:r>
      <w:r>
        <w:rPr>
          <w:rFonts w:ascii="Calibri" w:hAnsi="Calibri" w:eastAsia="Malgun Gothic"/>
          <w:color w:val="12262B"/>
        </w:rPr>
        <w:t>가 발생하면 문의·문진 입력은 유지하고 AI·RAG를 시작하지 않으며 상담 연결을 제공한다.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4-3. 완료 정책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자가조치 단독 해결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CUST-05 해결됨</w:t>
      </w:r>
      <w:r>
        <w:br/>
      </w:r>
      <w:r>
        <w:rPr>
          <w:rFonts w:ascii="Consolas" w:hAnsi="Consolas" w:eastAsia="Consolas"/>
          <w:color w:val="17324D"/>
          <w:sz w:val="16"/>
        </w:rPr>
        <w:t>→ CUSTOMER_REPORTED_SELF_RESOLVED</w:t>
      </w:r>
      <w:r>
        <w:br/>
      </w:r>
      <w:r>
        <w:rPr>
          <w:rFonts w:ascii="Consolas" w:hAnsi="Consolas" w:eastAsia="Consolas"/>
          <w:color w:val="17324D"/>
          <w:sz w:val="16"/>
        </w:rPr>
        <w:t>→ RESOLVED</w:t>
      </w:r>
    </w:p>
    <w:p>
      <w:r>
        <w:rPr>
          <w:rFonts w:ascii="Calibri" w:hAnsi="Calibri" w:eastAsia="Malgun Gothic"/>
          <w:color w:val="12262B"/>
        </w:rPr>
        <w:t>고객이 최종 완료 주체다.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상담·방문 경로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상담 또는 방문 처리 완료</w:t>
      </w:r>
      <w:r>
        <w:br/>
      </w:r>
      <w:r>
        <w:rPr>
          <w:rFonts w:ascii="Consolas" w:hAnsi="Consolas" w:eastAsia="Consolas"/>
          <w:color w:val="17324D"/>
          <w:sz w:val="16"/>
        </w:rPr>
        <w:t>→ COMPLETION_PENDING</w:t>
      </w:r>
      <w:r>
        <w:br/>
      </w:r>
      <w:r>
        <w:rPr>
          <w:rFonts w:ascii="Consolas" w:hAnsi="Consolas" w:eastAsia="Consolas"/>
          <w:color w:val="17324D"/>
          <w:sz w:val="16"/>
        </w:rPr>
        <w:t>→ 고객이 해결됨 피드백 제출</w:t>
      </w:r>
      <w:r>
        <w:br/>
      </w:r>
      <w:r>
        <w:rPr>
          <w:rFonts w:ascii="Consolas" w:hAnsi="Consolas" w:eastAsia="Consolas"/>
          <w:color w:val="17324D"/>
          <w:sz w:val="16"/>
        </w:rPr>
        <w:t>→ SUBMIT_RESOLUTION_FEEDBACK</w:t>
      </w:r>
      <w:r>
        <w:br/>
      </w:r>
      <w:r>
        <w:rPr>
          <w:rFonts w:ascii="Consolas" w:hAnsi="Consolas" w:eastAsia="Consolas"/>
          <w:color w:val="17324D"/>
          <w:sz w:val="16"/>
        </w:rPr>
        <w:t>→ COMPLETION_PENDING 유지</w:t>
      </w:r>
      <w:r>
        <w:br/>
      </w:r>
      <w:r>
        <w:rPr>
          <w:rFonts w:ascii="Consolas" w:hAnsi="Consolas" w:eastAsia="Consolas"/>
          <w:color w:val="17324D"/>
          <w:sz w:val="16"/>
        </w:rPr>
        <w:t>→ 해당 처리를 담당한 상담사 또는 방문기사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FINALIZE_INQUIRY</w:t>
      </w:r>
      <w:r>
        <w:br/>
      </w:r>
      <w:r>
        <w:rPr>
          <w:rFonts w:ascii="Consolas" w:hAnsi="Consolas" w:eastAsia="Consolas"/>
          <w:color w:val="17324D"/>
          <w:sz w:val="16"/>
        </w:rPr>
        <w:t>→ RESOLVED</w:t>
      </w:r>
    </w:p>
    <w:p>
      <w:r>
        <w:rPr>
          <w:rFonts w:ascii="Calibri" w:hAnsi="Calibri" w:eastAsia="Malgun Gothic"/>
          <w:color w:val="12262B"/>
        </w:rPr>
        <w:t xml:space="preserve">MVP에서는 </w:t>
      </w:r>
      <w:r>
        <w:rPr>
          <w:rFonts w:ascii="Consolas" w:hAnsi="Consolas" w:eastAsia="Consolas"/>
          <w:color w:val="1F4D78"/>
          <w:sz w:val="20"/>
        </w:rPr>
        <w:t>customer_confirmation_required=false</w:t>
      </w:r>
      <w:r>
        <w:rPr>
          <w:rFonts w:ascii="Calibri" w:hAnsi="Calibri" w:eastAsia="Malgun Gothic"/>
          <w:color w:val="12262B"/>
        </w:rPr>
        <w:t xml:space="preserve">에 따른 즉시 </w:t>
      </w:r>
      <w:r>
        <w:rPr>
          <w:rFonts w:ascii="Consolas" w:hAnsi="Consolas" w:eastAsia="Consolas"/>
          <w:color w:val="1F4D78"/>
          <w:sz w:val="20"/>
        </w:rPr>
        <w:t>RESOLVED</w:t>
      </w:r>
      <w:r>
        <w:rPr>
          <w:rFonts w:ascii="Calibri" w:hAnsi="Calibri" w:eastAsia="Malgun Gothic"/>
          <w:color w:val="12262B"/>
        </w:rPr>
        <w:t xml:space="preserve"> 분기를 사용하지 않는다.</w:t>
      </w:r>
    </w:p>
    <w:p>
      <w:pPr>
        <w:spacing w:before="80" w:after="140"/>
        <w:pBdr>
          <w:bottom w:val="single" w:sz="4" w:space="3" w:color="D8E4E8"/>
        </w:pBdr>
      </w:pP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4-4. 사용자별 사이트맵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고객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CUST-01 고객 홈</w:t>
      </w:r>
      <w:r>
        <w:br/>
      </w:r>
      <w:r>
        <w:rPr>
          <w:rFonts w:ascii="Consolas" w:hAnsi="Consolas" w:eastAsia="Consolas"/>
          <w:color w:val="17324D"/>
          <w:sz w:val="16"/>
        </w:rPr>
        <w:t>├─ 제품 정보 확인·수정</w:t>
      </w:r>
      <w:r>
        <w:br/>
      </w:r>
      <w:r>
        <w:rPr>
          <w:rFonts w:ascii="Consolas" w:hAnsi="Consolas" w:eastAsia="Consolas"/>
          <w:color w:val="17324D"/>
          <w:sz w:val="16"/>
        </w:rPr>
        <w:t>├─ 케어 일정·사전 문진</w:t>
      </w:r>
      <w:r>
        <w:br/>
      </w:r>
      <w:r>
        <w:rPr>
          <w:rFonts w:ascii="Consolas" w:hAnsi="Consolas" w:eastAsia="Consolas"/>
          <w:color w:val="17324D"/>
          <w:sz w:val="16"/>
        </w:rPr>
        <w:t>├─ 증상 상담</w:t>
      </w:r>
      <w:r>
        <w:br/>
      </w:r>
      <w:r>
        <w:rPr>
          <w:rFonts w:ascii="Consolas" w:hAnsi="Consolas" w:eastAsia="Consolas"/>
          <w:color w:val="17324D"/>
          <w:sz w:val="16"/>
        </w:rPr>
        <w:t>│  ├─ CUST-02 사전 문진·증상 입력</w:t>
      </w:r>
      <w:r>
        <w:br/>
      </w:r>
      <w:r>
        <w:rPr>
          <w:rFonts w:ascii="Consolas" w:hAnsi="Consolas" w:eastAsia="Consolas"/>
          <w:color w:val="17324D"/>
          <w:sz w:val="16"/>
        </w:rPr>
        <w:t>│  ├─ CUST-03 AI 추가 질문</w:t>
      </w:r>
      <w:r>
        <w:br/>
      </w:r>
      <w:r>
        <w:rPr>
          <w:rFonts w:ascii="Consolas" w:hAnsi="Consolas" w:eastAsia="Consolas"/>
          <w:color w:val="17324D"/>
          <w:sz w:val="16"/>
        </w:rPr>
        <w:t>│  ├─ CUST-04 공식 근거·안전 안내</w:t>
      </w:r>
      <w:r>
        <w:br/>
      </w:r>
      <w:r>
        <w:rPr>
          <w:rFonts w:ascii="Consolas" w:hAnsi="Consolas" w:eastAsia="Consolas"/>
          <w:color w:val="17324D"/>
          <w:sz w:val="16"/>
        </w:rPr>
        <w:t>│  └─ CUST-05 조치 결과·상담 요청</w:t>
      </w:r>
      <w:r>
        <w:br/>
      </w:r>
      <w:r>
        <w:rPr>
          <w:rFonts w:ascii="Consolas" w:hAnsi="Consolas" w:eastAsia="Consolas"/>
          <w:color w:val="17324D"/>
          <w:sz w:val="16"/>
        </w:rPr>
        <w:t>└─ CUST-06 문의 상태·처리 결과·후속 확인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상담사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CONS-01 상담사 대시보드</w:t>
      </w:r>
      <w:r>
        <w:br/>
      </w:r>
      <w:r>
        <w:rPr>
          <w:rFonts w:ascii="Consolas" w:hAnsi="Consolas" w:eastAsia="Consolas"/>
          <w:color w:val="17324D"/>
          <w:sz w:val="16"/>
        </w:rPr>
        <w:t>├─ CONS-02 문의 상세·상담 기록</w:t>
      </w:r>
      <w:r>
        <w:br/>
      </w:r>
      <w:r>
        <w:rPr>
          <w:rFonts w:ascii="Consolas" w:hAnsi="Consolas" w:eastAsia="Consolas"/>
          <w:color w:val="17324D"/>
          <w:sz w:val="16"/>
        </w:rPr>
        <w:t>│  ├─ 상담 완료</w:t>
      </w:r>
      <w:r>
        <w:br/>
      </w:r>
      <w:r>
        <w:rPr>
          <w:rFonts w:ascii="Consolas" w:hAnsi="Consolas" w:eastAsia="Consolas"/>
          <w:color w:val="17324D"/>
          <w:sz w:val="16"/>
        </w:rPr>
        <w:t>│  └─ CONS-03 방문 전환·일정 등록</w:t>
      </w:r>
      <w:r>
        <w:br/>
      </w:r>
      <w:r>
        <w:rPr>
          <w:rFonts w:ascii="Consolas" w:hAnsi="Consolas" w:eastAsia="Consolas"/>
          <w:color w:val="17324D"/>
          <w:sz w:val="16"/>
        </w:rPr>
        <w:t>└─ CONS-04 전화 문의 등록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방문기사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TECH-01 기사 업무 목록</w:t>
      </w:r>
      <w:r>
        <w:br/>
      </w:r>
      <w:r>
        <w:rPr>
          <w:rFonts w:ascii="Consolas" w:hAnsi="Consolas" w:eastAsia="Consolas"/>
          <w:color w:val="17324D"/>
          <w:sz w:val="16"/>
        </w:rPr>
        <w:t>└─ TECH-02 방문 상세·사전 점검 리포트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└─ TECH-03 방문 결과 등록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운영 담당자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ADMIN-01 운영 대시보드</w:t>
      </w:r>
      <w:r>
        <w:br/>
      </w:r>
      <w:r>
        <w:rPr>
          <w:rFonts w:ascii="Consolas" w:hAnsi="Consolas" w:eastAsia="Consolas"/>
          <w:color w:val="17324D"/>
          <w:sz w:val="16"/>
        </w:rPr>
        <w:t>├─ 조건별 문의 현황</w:t>
      </w:r>
      <w:r>
        <w:br/>
      </w:r>
      <w:r>
        <w:rPr>
          <w:rFonts w:ascii="Consolas" w:hAnsi="Consolas" w:eastAsia="Consolas"/>
          <w:color w:val="17324D"/>
          <w:sz w:val="16"/>
        </w:rPr>
        <w:t>├─ 상담·방문 전환 집계</w:t>
      </w:r>
      <w:r>
        <w:br/>
      </w:r>
      <w:r>
        <w:rPr>
          <w:rFonts w:ascii="Consolas" w:hAnsi="Consolas" w:eastAsia="Consolas"/>
          <w:color w:val="17324D"/>
          <w:sz w:val="16"/>
        </w:rPr>
        <w:t>└─ 지연·근거 검색 실패 등 예외 조회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내부 계정 관리자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INT-ADMIN-01 내부 계정 관리 인터페이스</w:t>
      </w:r>
      <w:r>
        <w:br/>
      </w:r>
      <w:r>
        <w:rPr>
          <w:rFonts w:ascii="Consolas" w:hAnsi="Consolas" w:eastAsia="Consolas"/>
          <w:color w:val="17324D"/>
          <w:sz w:val="16"/>
        </w:rPr>
        <w:t>├─ 합성 사용자 목록·검색</w:t>
      </w:r>
      <w:r>
        <w:br/>
      </w:r>
      <w:r>
        <w:rPr>
          <w:rFonts w:ascii="Consolas" w:hAnsi="Consolas" w:eastAsia="Consolas"/>
          <w:color w:val="17324D"/>
          <w:sz w:val="16"/>
        </w:rPr>
        <w:t>├─ 합성 사용자 생성·최소 정보 수정</w:t>
      </w:r>
      <w:r>
        <w:br/>
      </w:r>
      <w:r>
        <w:rPr>
          <w:rFonts w:ascii="Consolas" w:hAnsi="Consolas" w:eastAsia="Consolas"/>
          <w:color w:val="17324D"/>
          <w:sz w:val="16"/>
        </w:rPr>
        <w:t>├─ 계정 비활성화·재활성화</w:t>
      </w:r>
      <w:r>
        <w:br/>
      </w:r>
      <w:r>
        <w:rPr>
          <w:rFonts w:ascii="Consolas" w:hAnsi="Consolas" w:eastAsia="Consolas"/>
          <w:color w:val="17324D"/>
          <w:sz w:val="16"/>
        </w:rPr>
        <w:t>└─ 계정 변경 감사 이력 조회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INT-ADMIN-01</w:t>
      </w:r>
      <w:r>
        <w:rPr>
          <w:rFonts w:ascii="Calibri" w:hAnsi="Calibri" w:eastAsia="Malgun Gothic"/>
          <w:color w:val="12262B"/>
        </w:rPr>
        <w:t>은 Django Admin 기반 내부 인터페이스이며 고객·상담사·방문기사·운영 Web·Mobile 화면과 분리한다.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업무 역할 </w:t>
      </w:r>
      <w:r>
        <w:rPr>
          <w:rFonts w:ascii="Consolas" w:hAnsi="Consolas" w:eastAsia="Consolas"/>
          <w:color w:val="1F4D78"/>
          <w:sz w:val="20"/>
        </w:rPr>
        <w:t>OPERATOR</w:t>
      </w:r>
      <w:r>
        <w:rPr>
          <w:rFonts w:ascii="Calibri" w:hAnsi="Calibri" w:eastAsia="Malgun Gothic"/>
          <w:color w:val="12262B"/>
        </w:rPr>
        <w:t>만으로는 내부 계정 관리 인터페이스에 접근할 수 없다.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관리자 권한 위임·회수와 본인 프로필 화면은 P1 후속 범위로 유지한다.</w:t>
      </w:r>
    </w:p>
    <w:p>
      <w:pPr>
        <w:spacing w:before="80" w:after="140"/>
        <w:pBdr>
          <w:bottom w:val="single" w:sz="4" w:space="3" w:color="D8E4E8"/>
        </w:pBdr>
      </w:pPr>
    </w:p>
    <w:p>
      <w:pPr>
        <w:pStyle w:val="Heading1"/>
        <w:keepNext/>
        <w:keepLines/>
      </w:pPr>
      <w:r>
        <w:rPr>
          <w:rFonts w:ascii="Calibri" w:hAnsi="Calibri" w:eastAsia="Malgun Gothic"/>
          <w:color w:val="12262B"/>
        </w:rPr>
        <w:t>5. 고객 화면설계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5-1. </w:t>
      </w:r>
      <w:r>
        <w:rPr>
          <w:rFonts w:ascii="Consolas" w:hAnsi="Consolas" w:eastAsia="Consolas"/>
          <w:color w:val="1F4D78"/>
          <w:sz w:val="20"/>
        </w:rPr>
        <w:t>CUST-01 고객 홈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목적</w:t>
      </w:r>
    </w:p>
    <w:p>
      <w:r>
        <w:rPr>
          <w:rFonts w:ascii="Calibri" w:hAnsi="Calibri" w:eastAsia="Malgun Gothic"/>
          <w:color w:val="12262B"/>
        </w:rPr>
        <w:t>합성 고객의 지원 제품, 문의 현황과 다음 행동을 확인한다.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주요 정보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시연용 합성 데이터</w:t>
      </w:r>
      <w:r>
        <w:rPr>
          <w:rFonts w:ascii="Calibri" w:hAnsi="Calibri" w:eastAsia="Malgun Gothic"/>
          <w:color w:val="12262B"/>
        </w:rPr>
        <w:t xml:space="preserve"> 배지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고객 식별자 </w:t>
      </w:r>
      <w:r>
        <w:rPr>
          <w:rFonts w:ascii="Consolas" w:hAnsi="Consolas" w:eastAsia="Consolas"/>
          <w:color w:val="1F4D78"/>
          <w:sz w:val="20"/>
        </w:rPr>
        <w:t>DEMO-CUST-*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제품명: SK매직 WPU-JAC104D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product_code</w:t>
      </w:r>
      <w:r>
        <w:rPr>
          <w:rFonts w:ascii="Calibri" w:hAnsi="Calibri" w:eastAsia="Malgun Gothic"/>
          <w:color w:val="12262B"/>
        </w:rPr>
        <w:t xml:space="preserve">: </w:t>
      </w:r>
      <w:r>
        <w:rPr>
          <w:rFonts w:ascii="Consolas" w:hAnsi="Consolas" w:eastAsia="Consolas"/>
          <w:color w:val="1F4D78"/>
          <w:sz w:val="20"/>
        </w:rPr>
        <w:t>WPUJAC104DWH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manual_model</w:t>
      </w:r>
      <w:r>
        <w:rPr>
          <w:rFonts w:ascii="Calibri" w:hAnsi="Calibri" w:eastAsia="Malgun Gothic"/>
          <w:color w:val="12262B"/>
        </w:rPr>
        <w:t xml:space="preserve">: </w:t>
      </w:r>
      <w:r>
        <w:rPr>
          <w:rFonts w:ascii="Consolas" w:hAnsi="Consolas" w:eastAsia="Consolas"/>
          <w:color w:val="1F4D78"/>
          <w:sz w:val="20"/>
        </w:rPr>
        <w:t>WPU-JAC104D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사용 시작일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관리 유형: 방문관리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최근 관리일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최근 필터·카트리지 교체일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scope_role</w:t>
      </w:r>
      <w:r>
        <w:rPr>
          <w:rFonts w:ascii="Calibri" w:hAnsi="Calibri" w:eastAsia="Malgun Gothic"/>
          <w:color w:val="12262B"/>
        </w:rPr>
        <w:t xml:space="preserve">: </w:t>
      </w:r>
      <w:r>
        <w:rPr>
          <w:rFonts w:ascii="Consolas" w:hAnsi="Consolas" w:eastAsia="Consolas"/>
          <w:color w:val="1F4D78"/>
          <w:sz w:val="20"/>
        </w:rPr>
        <w:t>mvp_primary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진행 중 문의의 증상·현재 상태·다음 행동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케어 일정: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 xml:space="preserve">공식 기준 확보 시 </w:t>
      </w:r>
      <w:r>
        <w:rPr>
          <w:rFonts w:ascii="Calibri" w:hAnsi="Calibri" w:eastAsia="Malgun Gothic"/>
          <w:b/>
          <w:color w:val="12262B"/>
        </w:rPr>
        <w:t>공식 기준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 xml:space="preserve">팀 규칙 사용 시 </w:t>
      </w:r>
      <w:r>
        <w:rPr>
          <w:rFonts w:ascii="Calibri" w:hAnsi="Calibri" w:eastAsia="Malgun Gothic"/>
          <w:b/>
          <w:color w:val="12262B"/>
        </w:rPr>
        <w:t>팀 설계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 xml:space="preserve">기준 미확보 시 </w:t>
      </w:r>
      <w:r>
        <w:rPr>
          <w:rFonts w:ascii="Consolas" w:hAnsi="Consolas" w:eastAsia="Consolas"/>
          <w:color w:val="1F4D78"/>
          <w:sz w:val="20"/>
        </w:rPr>
        <w:t>확인 필요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사전 문진 상태: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17"/>
        <w:gridCol w:w="2020"/>
        <w:gridCol w:w="5223"/>
      </w:tblGrid>
      <w:tr>
        <w:trPr>
          <w:tblHeader w:val="true"/>
        </w:trPr>
        <w:tc>
          <w:tcPr>
            <w:tcW w:type="dxa" w:w="21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코드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고객 표시</w:t>
            </w:r>
          </w:p>
        </w:tc>
        <w:tc>
          <w:tcPr>
            <w:tcW w:type="dxa" w:w="52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의미</w:t>
            </w:r>
          </w:p>
        </w:tc>
      </w:tr>
      <w:tr>
        <w:tc>
          <w:tcPr>
            <w:tcW w:type="dxa" w:w="21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NOT_CREATED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생성 전</w:t>
            </w:r>
          </w:p>
        </w:tc>
        <w:tc>
          <w:tcPr>
            <w:tcW w:type="dxa" w:w="52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사전 문진 기준일에 도달하지 않음</w:t>
            </w:r>
          </w:p>
        </w:tc>
      </w:tr>
      <w:tr>
        <w:tc>
          <w:tcPr>
            <w:tcW w:type="dxa" w:w="21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UNANSWERED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미응답</w:t>
            </w:r>
          </w:p>
        </w:tc>
        <w:tc>
          <w:tcPr>
            <w:tcW w:type="dxa" w:w="52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사전 문진이 생성됐으나 고객이 작성하지 않음</w:t>
            </w:r>
          </w:p>
        </w:tc>
      </w:tr>
      <w:tr>
        <w:tc>
          <w:tcPr>
            <w:tcW w:type="dxa" w:w="21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IN_PROGRESS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작성 중</w:t>
            </w:r>
          </w:p>
        </w:tc>
        <w:tc>
          <w:tcPr>
            <w:tcW w:type="dxa" w:w="52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고객이 사전 문진을 작성 중</w:t>
            </w:r>
          </w:p>
        </w:tc>
      </w:tr>
      <w:tr>
        <w:tc>
          <w:tcPr>
            <w:tcW w:type="dxa" w:w="21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SUBMITTED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제출 완료</w:t>
            </w:r>
          </w:p>
        </w:tc>
        <w:tc>
          <w:tcPr>
            <w:tcW w:type="dxa" w:w="52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사전 문진 응답 저장 완료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숨김 항목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IoT 케어·앱 연결·원격 상태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S 세대 전용 기능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IAC425·얼음 증상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IAC506 모델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일반 고객 화면의 </w:t>
      </w:r>
      <w:r>
        <w:rPr>
          <w:rFonts w:ascii="Consolas" w:hAnsi="Consolas" w:eastAsia="Consolas"/>
          <w:color w:val="1F4D78"/>
          <w:sz w:val="20"/>
        </w:rPr>
        <w:t>scenario_id</w:t>
      </w:r>
      <w:r>
        <w:rPr>
          <w:rFonts w:ascii="Calibri" w:hAnsi="Calibri" w:eastAsia="Malgun Gothic"/>
          <w:color w:val="12262B"/>
        </w:rPr>
        <w:t xml:space="preserve"> 선택기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행동·이벤트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9"/>
        <w:gridCol w:w="2509"/>
        <w:gridCol w:w="4592"/>
      </w:tblGrid>
      <w:tr>
        <w:trPr>
          <w:tblHeader w:val="true"/>
        </w:trPr>
        <w:tc>
          <w:tcPr>
            <w:tcW w:type="dxa" w:w="2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행동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이벤트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결과</w:t>
            </w:r>
          </w:p>
        </w:tc>
      </w:tr>
      <w:tr>
        <w:tc>
          <w:tcPr>
            <w:tcW w:type="dxa" w:w="2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사전 문진 작성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START_CARE_PRECHECK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문의 없이 </w:t>
            </w:r>
            <w:r>
              <w:rPr>
                <w:rFonts w:ascii="Consolas" w:hAnsi="Consolas" w:eastAsia="Consolas"/>
                <w:color w:val="1F4D78"/>
                <w:sz w:val="17"/>
              </w:rPr>
              <w:t>QuestionnaireSession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생성, </w:t>
            </w:r>
            <w:r>
              <w:rPr>
                <w:rFonts w:ascii="Consolas" w:hAnsi="Consolas" w:eastAsia="Consolas"/>
                <w:color w:val="1F4D78"/>
                <w:sz w:val="17"/>
              </w:rPr>
              <w:t>entry_mode=CARE_PRECHECK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questionnaire_status=IN_PROGRESS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CUST-02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이동</w:t>
            </w:r>
          </w:p>
        </w:tc>
      </w:tr>
      <w:tr>
        <w:tc>
          <w:tcPr>
            <w:tcW w:type="dxa" w:w="2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증상 상담 시작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START_INQUIRY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제품 검증 후 새 </w:t>
            </w:r>
            <w:r>
              <w:rPr>
                <w:rFonts w:ascii="Consolas" w:hAnsi="Consolas" w:eastAsia="Consolas"/>
                <w:color w:val="1F4D78"/>
                <w:sz w:val="17"/>
              </w:rPr>
              <w:t>Inquiry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생성, </w:t>
            </w:r>
            <w:r>
              <w:rPr>
                <w:rFonts w:ascii="Consolas" w:hAnsi="Consolas" w:eastAsia="Consolas"/>
                <w:color w:val="1F4D78"/>
                <w:sz w:val="17"/>
              </w:rPr>
              <w:t>current_state=DRAFT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entry_mode=ADHOC_INQUIRY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CUST-02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이동</w:t>
            </w:r>
          </w:p>
        </w:tc>
      </w:tr>
      <w:tr>
        <w:tc>
          <w:tcPr>
            <w:tcW w:type="dxa" w:w="2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제품 수정 저장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PRODUCT_UPDATED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지원 범위 재검증</w:t>
            </w:r>
          </w:p>
        </w:tc>
      </w:tr>
      <w:tr>
        <w:tc>
          <w:tcPr>
            <w:tcW w:type="dxa" w:w="2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문의 상세</w:t>
            </w:r>
          </w:p>
        </w:tc>
        <w:tc>
          <w:tcPr>
            <w:tcW w:type="dxa" w:w="2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없음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CUST-06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이동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12262B"/>
        </w:rPr>
        <w:t xml:space="preserve">미지원·필수값 누락·보관 모델이면 </w:t>
      </w:r>
      <w:r>
        <w:rPr>
          <w:rFonts w:ascii="Consolas" w:hAnsi="Consolas" w:eastAsia="Consolas"/>
          <w:color w:val="1F4D78"/>
          <w:sz w:val="20"/>
        </w:rPr>
        <w:t>PRODUCT_VALIDATION_FAILED</w:t>
      </w:r>
      <w:r>
        <w:rPr>
          <w:rFonts w:ascii="Calibri" w:hAnsi="Calibri" w:eastAsia="Malgun Gothic"/>
          <w:color w:val="12262B"/>
        </w:rPr>
        <w:t>로 AI·RAG를 시작하지 않고 상담 연결을 제공한다.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5-2. </w:t>
      </w:r>
      <w:r>
        <w:rPr>
          <w:rFonts w:ascii="Consolas" w:hAnsi="Consolas" w:eastAsia="Consolas"/>
          <w:color w:val="1F4D78"/>
          <w:sz w:val="20"/>
        </w:rPr>
        <w:t>CUST-02 사전 문진·증상 입력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대표 증상 선택 항목</w:t>
      </w:r>
    </w:p>
    <w:p>
      <w:pPr>
        <w:pStyle w:val="Heading4"/>
        <w:keepNext/>
        <w:keepLines/>
      </w:pPr>
      <w:r>
        <w:rPr>
          <w:rFonts w:ascii="Calibri" w:hAnsi="Calibri" w:eastAsia="Malgun Gothic"/>
          <w:color w:val="12262B"/>
        </w:rPr>
        <w:t>정식 대표 증상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출수량 저하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물맛·냄새 이상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제품 누수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냉·온수 온도 이상</w:t>
      </w:r>
    </w:p>
    <w:p>
      <w:pPr>
        <w:pStyle w:val="Heading4"/>
        <w:keepNext/>
        <w:keepLines/>
      </w:pPr>
      <w:r>
        <w:rPr>
          <w:rFonts w:ascii="Calibri" w:hAnsi="Calibri" w:eastAsia="Malgun Gothic"/>
          <w:color w:val="12262B"/>
        </w:rPr>
        <w:t>기타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기타 증상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보조 시연 매핑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무출수 → 출수량 저하 계열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순간온수 모듈 경고 → 냉·온수 온도 이상 계열 위험 분기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입력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대표 증상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>체크박스 방식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>복수 선택 가능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>선택하지 않아도 제출 가능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고객 원문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>대표 증상을 선택하지 않은 경우 필수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>대표 증상을 선택한 경우에도 자유 입력 가능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증상 발생 조건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화면 표시 문구·오류 코드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사전 문진 답변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행동·이벤트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88"/>
        <w:gridCol w:w="1988"/>
        <w:gridCol w:w="4084"/>
      </w:tblGrid>
      <w:tr>
        <w:trPr>
          <w:tblHeader w:val="true"/>
        </w:trPr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진입 유형·행동</w:t>
            </w:r>
          </w:p>
        </w:tc>
        <w:tc>
          <w:tcPr>
            <w:tcW w:type="dxa" w:w="1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이벤트</w:t>
            </w:r>
          </w:p>
        </w:tc>
        <w:tc>
          <w:tcPr>
            <w:tcW w:type="dxa" w:w="4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결과</w:t>
            </w:r>
          </w:p>
        </w:tc>
      </w:tr>
      <w:tr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CARE_PRECHECK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임시 저장</w:t>
            </w:r>
          </w:p>
        </w:tc>
        <w:tc>
          <w:tcPr>
            <w:tcW w:type="dxa" w:w="1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없음</w:t>
            </w:r>
          </w:p>
        </w:tc>
        <w:tc>
          <w:tcPr>
            <w:tcW w:type="dxa" w:w="4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문의 없이 </w:t>
            </w:r>
            <w:r>
              <w:rPr>
                <w:rFonts w:ascii="Consolas" w:hAnsi="Consolas" w:eastAsia="Consolas"/>
                <w:color w:val="1F4D78"/>
                <w:sz w:val="17"/>
              </w:rPr>
              <w:t>questionnaire_status=IN_PROGRESS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유지</w:t>
            </w:r>
          </w:p>
        </w:tc>
      </w:tr>
      <w:tr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CARE_PRECHECK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제출</w:t>
            </w:r>
          </w:p>
        </w:tc>
        <w:tc>
          <w:tcPr>
            <w:tcW w:type="dxa" w:w="1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문진 저장</w:t>
            </w:r>
          </w:p>
        </w:tc>
        <w:tc>
          <w:tcPr>
            <w:tcW w:type="dxa" w:w="4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questionnaire_status=SUBMITTED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; 문의가 필요 없으면 </w:t>
            </w:r>
            <w:r>
              <w:rPr>
                <w:rFonts w:ascii="Consolas" w:hAnsi="Consolas" w:eastAsia="Consolas"/>
                <w:color w:val="1F4D78"/>
                <w:sz w:val="17"/>
              </w:rPr>
              <w:t>CUST-01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이동</w:t>
            </w:r>
          </w:p>
        </w:tc>
      </w:tr>
      <w:tr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CARE_PRECHECK</w:t>
            </w:r>
            <w:r>
              <w:rPr>
                <w:rFonts w:ascii="Calibri" w:hAnsi="Calibri" w:eastAsia="Malgun Gothic"/>
                <w:color w:val="12262B"/>
                <w:sz w:val="17"/>
              </w:rPr>
              <w:t>에서 증상 상담 시작</w:t>
            </w:r>
          </w:p>
        </w:tc>
        <w:tc>
          <w:tcPr>
            <w:tcW w:type="dxa" w:w="1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START_INQUIRY</w:t>
            </w:r>
          </w:p>
        </w:tc>
        <w:tc>
          <w:tcPr>
            <w:tcW w:type="dxa" w:w="4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새 문의 생성 후 기존 문진 세션을 </w:t>
            </w:r>
            <w:r>
              <w:rPr>
                <w:rFonts w:ascii="Consolas" w:hAnsi="Consolas" w:eastAsia="Consolas"/>
                <w:color w:val="1F4D78"/>
                <w:sz w:val="17"/>
              </w:rPr>
              <w:t>inquiry_id</w:t>
            </w:r>
            <w:r>
              <w:rPr>
                <w:rFonts w:ascii="Calibri" w:hAnsi="Calibri" w:eastAsia="Malgun Gothic"/>
                <w:color w:val="12262B"/>
                <w:sz w:val="17"/>
              </w:rPr>
              <w:t>에 연결</w:t>
            </w:r>
          </w:p>
        </w:tc>
      </w:tr>
      <w:tr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ADHOC_INQUIRY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임시 저장</w:t>
            </w:r>
          </w:p>
        </w:tc>
        <w:tc>
          <w:tcPr>
            <w:tcW w:type="dxa" w:w="1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없음</w:t>
            </w:r>
          </w:p>
        </w:tc>
        <w:tc>
          <w:tcPr>
            <w:tcW w:type="dxa" w:w="4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DRAFT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유지</w:t>
            </w:r>
          </w:p>
        </w:tc>
      </w:tr>
      <w:tr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ADHOC_INQUIRY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증상 제출</w:t>
            </w:r>
          </w:p>
        </w:tc>
        <w:tc>
          <w:tcPr>
            <w:tcW w:type="dxa" w:w="1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SUBMIT_SYMPTOM</w:t>
            </w:r>
          </w:p>
        </w:tc>
        <w:tc>
          <w:tcPr>
            <w:tcW w:type="dxa" w:w="4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DRAFT → QUESTIONNAIRE_IN_PROGRESS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questionnaire_status=SUBMITTED</w:t>
            </w:r>
            <w:r>
              <w:rPr>
                <w:rFonts w:ascii="Calibri" w:hAnsi="Calibri" w:eastAsia="Malgun Gothic"/>
                <w:color w:val="12262B"/>
                <w:sz w:val="17"/>
              </w:rPr>
              <w:t>, AI 구조화 시작</w:t>
            </w:r>
          </w:p>
        </w:tc>
      </w:tr>
      <w:tr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문의 취소</w:t>
            </w:r>
          </w:p>
        </w:tc>
        <w:tc>
          <w:tcPr>
            <w:tcW w:type="dxa" w:w="1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CANCEL_INQUIRY</w:t>
            </w:r>
          </w:p>
        </w:tc>
        <w:tc>
          <w:tcPr>
            <w:tcW w:type="dxa" w:w="4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DRAFT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또는 처리 확정 전 </w:t>
            </w:r>
            <w:r>
              <w:rPr>
                <w:rFonts w:ascii="Consolas" w:hAnsi="Consolas" w:eastAsia="Consolas"/>
                <w:color w:val="1F4D78"/>
                <w:sz w:val="17"/>
              </w:rPr>
              <w:t>QUESTIONNAIRE_IN_PROGRESS → CANCELLED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; AI 실행 중이면 AI 상태도 </w:t>
            </w:r>
            <w:r>
              <w:rPr>
                <w:rFonts w:ascii="Consolas" w:hAnsi="Consolas" w:eastAsia="Consolas"/>
                <w:color w:val="1F4D78"/>
                <w:sz w:val="17"/>
              </w:rPr>
              <w:t>CANCELLED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미확인 오류 코드</w:t>
      </w:r>
    </w:p>
    <w:p>
      <w:r>
        <w:rPr>
          <w:rFonts w:ascii="Calibri" w:hAnsi="Calibri" w:eastAsia="Malgun Gothic"/>
          <w:color w:val="12262B"/>
        </w:rPr>
        <w:t>등록되지 않은 오류 코드의 의미를 추정하지 않는다.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확인되지 않은 표시입니다.</w:t>
      </w:r>
      <w:r>
        <w:br/>
      </w:r>
      <w:r>
        <w:rPr>
          <w:rFonts w:ascii="Consolas" w:hAnsi="Consolas" w:eastAsia="Consolas"/>
          <w:color w:val="17324D"/>
          <w:sz w:val="16"/>
        </w:rPr>
        <w:t>입력한 문구를 그대로 저장하고 상담을 연결합니다.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5-3. </w:t>
      </w:r>
      <w:r>
        <w:rPr>
          <w:rFonts w:ascii="Consolas" w:hAnsi="Consolas" w:eastAsia="Consolas"/>
          <w:color w:val="1F4D78"/>
          <w:sz w:val="20"/>
        </w:rPr>
        <w:t>CUST-03 AI 추가 질문</w:t>
      </w:r>
    </w:p>
    <w:p>
      <w:r>
        <w:rPr>
          <w:rFonts w:ascii="Calibri" w:hAnsi="Calibri" w:eastAsia="Malgun Gothic"/>
          <w:color w:val="12262B"/>
        </w:rPr>
        <w:t xml:space="preserve">AI는 고객이 이미 입력한 내용을 제외하고 </w:t>
      </w:r>
      <w:r>
        <w:rPr>
          <w:rFonts w:ascii="Consolas" w:hAnsi="Consolas" w:eastAsia="Consolas"/>
          <w:color w:val="1F4D78"/>
          <w:sz w:val="20"/>
        </w:rPr>
        <w:t>missing_fields</w:t>
      </w:r>
      <w:r>
        <w:rPr>
          <w:rFonts w:ascii="Calibri" w:hAnsi="Calibri" w:eastAsia="Malgun Gothic"/>
          <w:color w:val="12262B"/>
        </w:rPr>
        <w:t>에 해당하는 질문만 표시한다.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96"/>
        <w:gridCol w:w="6064"/>
      </w:tblGrid>
      <w:tr>
        <w:trPr>
          <w:tblHeader w:val="true"/>
        </w:trP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대표 분류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보조 질문 예시</w:t>
            </w:r>
          </w:p>
        </w:tc>
      </w:tr>
      <w:t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출수량 저하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단수, 호스, 필터, 다른 수전, 온수 사용, 수압</w:t>
            </w:r>
          </w:p>
        </w:tc>
      </w:tr>
      <w:t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물맛·냄새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미사용 기간, 필터 시점, 공식 통수 후 지속 여부</w:t>
            </w:r>
          </w:p>
        </w:tc>
      </w:tr>
      <w:t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제품 누수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물받이, 연결부 주변 물, 전원 분리, 원수 밸브</w:t>
            </w:r>
          </w:p>
        </w:tc>
      </w:tr>
      <w:t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냉·온수 온도 이상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연속 출수, 잠금, 전원, 대기 시간, 표시 문구</w:t>
            </w:r>
          </w:p>
        </w:tc>
      </w:tr>
      <w:t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기타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 원문과 미확인 표시를 저장하고 상담 연결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AI 상태와 고객 표시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42"/>
        <w:gridCol w:w="5718"/>
      </w:tblGrid>
      <w:tr>
        <w:trPr>
          <w:tblHeader w:val="true"/>
        </w:trPr>
        <w:tc>
          <w:tcPr>
            <w:tcW w:type="dxa" w:w="3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시스템 코드</w:t>
            </w:r>
          </w:p>
        </w:tc>
        <w:tc>
          <w:tcPr>
            <w:tcW w:type="dxa" w:w="57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고객 표시</w:t>
            </w:r>
          </w:p>
        </w:tc>
      </w:tr>
      <w:tr>
        <w:tc>
          <w:tcPr>
            <w:tcW w:type="dxa" w:w="3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IDLE</w:t>
            </w:r>
          </w:p>
        </w:tc>
        <w:tc>
          <w:tcPr>
            <w:tcW w:type="dxa" w:w="57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분석을 준비하고 있습니다.</w:t>
            </w:r>
          </w:p>
        </w:tc>
      </w:tr>
      <w:tr>
        <w:tc>
          <w:tcPr>
            <w:tcW w:type="dxa" w:w="3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STRUCTURING</w:t>
            </w:r>
          </w:p>
        </w:tc>
        <w:tc>
          <w:tcPr>
            <w:tcW w:type="dxa" w:w="57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증상 정보를 분석하고 있습니다.</w:t>
            </w:r>
          </w:p>
        </w:tc>
      </w:tr>
      <w:tr>
        <w:tc>
          <w:tcPr>
            <w:tcW w:type="dxa" w:w="3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CHECKING_MISSING_FIELDS</w:t>
            </w:r>
          </w:p>
        </w:tc>
        <w:tc>
          <w:tcPr>
            <w:tcW w:type="dxa" w:w="57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추가 확인 항목을 확인하고 있습니다.</w:t>
            </w:r>
          </w:p>
        </w:tc>
      </w:tr>
      <w:tr>
        <w:tc>
          <w:tcPr>
            <w:tcW w:type="dxa" w:w="3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SAFETY_CHECK</w:t>
            </w:r>
          </w:p>
        </w:tc>
        <w:tc>
          <w:tcPr>
            <w:tcW w:type="dxa" w:w="57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안전 기준을 확인하고 있습니다.</w:t>
            </w:r>
          </w:p>
        </w:tc>
      </w:tr>
      <w:tr>
        <w:tc>
          <w:tcPr>
            <w:tcW w:type="dxa" w:w="3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RETRIEVING</w:t>
            </w:r>
          </w:p>
        </w:tc>
        <w:tc>
          <w:tcPr>
            <w:tcW w:type="dxa" w:w="57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문서를 검색하고 있습니다.</w:t>
            </w:r>
          </w:p>
        </w:tc>
      </w:tr>
      <w:tr>
        <w:tc>
          <w:tcPr>
            <w:tcW w:type="dxa" w:w="3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RERANKING</w:t>
            </w:r>
          </w:p>
        </w:tc>
        <w:tc>
          <w:tcPr>
            <w:tcW w:type="dxa" w:w="57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관련 근거를 정리하고 있습니다.</w:t>
            </w:r>
          </w:p>
        </w:tc>
      </w:tr>
      <w:tr>
        <w:tc>
          <w:tcPr>
            <w:tcW w:type="dxa" w:w="3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GENERATING</w:t>
            </w:r>
          </w:p>
        </w:tc>
        <w:tc>
          <w:tcPr>
            <w:tcW w:type="dxa" w:w="57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안내를 작성하고 있습니다.</w:t>
            </w:r>
          </w:p>
        </w:tc>
      </w:tr>
      <w:tr>
        <w:tc>
          <w:tcPr>
            <w:tcW w:type="dxa" w:w="3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VALIDATING</w:t>
            </w:r>
          </w:p>
        </w:tc>
        <w:tc>
          <w:tcPr>
            <w:tcW w:type="dxa" w:w="57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결과와 안전성을 확인하고 있습니다.</w:t>
            </w:r>
          </w:p>
        </w:tc>
      </w:tr>
      <w:tr>
        <w:tc>
          <w:tcPr>
            <w:tcW w:type="dxa" w:w="3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COMPLETED</w:t>
            </w:r>
          </w:p>
        </w:tc>
        <w:tc>
          <w:tcPr>
            <w:tcW w:type="dxa" w:w="57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분석이 완료되었습니다.</w:t>
            </w:r>
          </w:p>
        </w:tc>
      </w:tr>
      <w:tr>
        <w:tc>
          <w:tcPr>
            <w:tcW w:type="dxa" w:w="3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FAILED</w:t>
            </w:r>
          </w:p>
        </w:tc>
        <w:tc>
          <w:tcPr>
            <w:tcW w:type="dxa" w:w="57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처리하지 못했습니다. 입력은 유지됩니다.</w:t>
            </w:r>
          </w:p>
        </w:tc>
      </w:tr>
      <w:tr>
        <w:tc>
          <w:tcPr>
            <w:tcW w:type="dxa" w:w="3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CANCELLED</w:t>
            </w:r>
          </w:p>
        </w:tc>
        <w:tc>
          <w:tcPr>
            <w:tcW w:type="dxa" w:w="57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처리가 중단되었습니다.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행동·이벤트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missing_fields</w:t>
      </w:r>
      <w:r>
        <w:rPr>
          <w:rFonts w:ascii="Calibri" w:hAnsi="Calibri" w:eastAsia="Malgun Gothic"/>
          <w:color w:val="12262B"/>
        </w:rPr>
        <w:t xml:space="preserve">가 있으면 현재 AI 처리는 </w:t>
      </w:r>
      <w:r>
        <w:rPr>
          <w:rFonts w:ascii="Consolas" w:hAnsi="Consolas" w:eastAsia="Consolas"/>
          <w:color w:val="1F4D78"/>
          <w:sz w:val="20"/>
        </w:rPr>
        <w:t>COMPLETED(추가 정보 필요)</w:t>
      </w:r>
      <w:r>
        <w:rPr>
          <w:rFonts w:ascii="Calibri" w:hAnsi="Calibri" w:eastAsia="Malgun Gothic"/>
          <w:color w:val="12262B"/>
        </w:rPr>
        <w:t xml:space="preserve">로 종료하고 문의 상태는 </w:t>
      </w:r>
      <w:r>
        <w:rPr>
          <w:rFonts w:ascii="Consolas" w:hAnsi="Consolas" w:eastAsia="Consolas"/>
          <w:color w:val="1F4D78"/>
          <w:sz w:val="20"/>
        </w:rPr>
        <w:t>QUESTIONNAIRE_IN_PROGRESS</w:t>
      </w:r>
      <w:r>
        <w:rPr>
          <w:rFonts w:ascii="Calibri" w:hAnsi="Calibri" w:eastAsia="Malgun Gothic"/>
          <w:color w:val="12262B"/>
        </w:rPr>
        <w:t>로 유지한다.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추가 답변 제출 → </w:t>
      </w:r>
      <w:r>
        <w:rPr>
          <w:rFonts w:ascii="Consolas" w:hAnsi="Consolas" w:eastAsia="Consolas"/>
          <w:color w:val="1F4D78"/>
          <w:sz w:val="20"/>
        </w:rPr>
        <w:t>SUBMIT_ANSWERS</w:t>
      </w:r>
      <w:r>
        <w:rPr>
          <w:rFonts w:ascii="Calibri" w:hAnsi="Calibri" w:eastAsia="Malgun Gothic"/>
          <w:color w:val="12262B"/>
        </w:rPr>
        <w:t xml:space="preserve"> → 기존 입력을 유지한 채 </w:t>
      </w:r>
      <w:r>
        <w:rPr>
          <w:rFonts w:ascii="Consolas" w:hAnsi="Consolas" w:eastAsia="Consolas"/>
          <w:color w:val="1F4D78"/>
          <w:sz w:val="20"/>
        </w:rPr>
        <w:t>STRUCTURING</w:t>
      </w:r>
      <w:r>
        <w:rPr>
          <w:rFonts w:ascii="Calibri" w:hAnsi="Calibri" w:eastAsia="Malgun Gothic"/>
          <w:color w:val="12262B"/>
        </w:rPr>
        <w:t>부터 다시 처리한다.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실패 시 </w:t>
      </w:r>
      <w:r>
        <w:rPr>
          <w:rFonts w:ascii="Consolas" w:hAnsi="Consolas" w:eastAsia="Consolas"/>
          <w:color w:val="1F4D78"/>
          <w:sz w:val="20"/>
        </w:rPr>
        <w:t>failed_stage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error_code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retry_count</w:t>
      </w:r>
      <w:r>
        <w:rPr>
          <w:rFonts w:ascii="Calibri" w:hAnsi="Calibri" w:eastAsia="Malgun Gothic"/>
          <w:color w:val="12262B"/>
        </w:rPr>
        <w:t>를 기록하고 실패한 단계부터 재시도한다.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최대 재시도 초과 → </w:t>
      </w:r>
      <w:r>
        <w:rPr>
          <w:rFonts w:ascii="Consolas" w:hAnsi="Consolas" w:eastAsia="Consolas"/>
          <w:color w:val="1F4D78"/>
          <w:sz w:val="20"/>
        </w:rPr>
        <w:t>CONSULTATION_REQUIRED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5-4. </w:t>
      </w:r>
      <w:r>
        <w:rPr>
          <w:rFonts w:ascii="Consolas" w:hAnsi="Consolas" w:eastAsia="Consolas"/>
          <w:color w:val="1F4D78"/>
          <w:sz w:val="20"/>
        </w:rPr>
        <w:t>CUST-04 공식 근거·안전 안내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카드 순서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현재 해야 할 행동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위험도와 사용 제한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공식 안전조치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상담 조건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공식 근거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증상 요약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금지 행동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EvidenceCardDTO 사용</w:t>
      </w:r>
    </w:p>
    <w:p>
      <w:r>
        <w:rPr>
          <w:rFonts w:ascii="Calibri" w:hAnsi="Calibri" w:eastAsia="Malgun Gothic"/>
          <w:color w:val="12262B"/>
        </w:rPr>
        <w:t xml:space="preserve">화면은 백엔드가 생성한 확장 </w:t>
      </w:r>
      <w:r>
        <w:rPr>
          <w:rFonts w:ascii="Consolas" w:hAnsi="Consolas" w:eastAsia="Consolas"/>
          <w:color w:val="1F4D78"/>
          <w:sz w:val="20"/>
        </w:rPr>
        <w:t>EvidenceCardDTO</w:t>
      </w:r>
      <w:r>
        <w:rPr>
          <w:rFonts w:ascii="Calibri" w:hAnsi="Calibri" w:eastAsia="Malgun Gothic"/>
          <w:color w:val="12262B"/>
        </w:rPr>
        <w:t>를 데이터 소스로 사용한다.</w:t>
      </w:r>
    </w:p>
    <w:p>
      <w:r>
        <w:rPr>
          <w:rFonts w:ascii="Calibri" w:hAnsi="Calibri" w:eastAsia="Malgun Gothic"/>
          <w:color w:val="12262B"/>
        </w:rPr>
        <w:t>프론트엔드는 사용자 역할별 표시 정책에 따라 필요한 필드만 노출하며, 내부 식별자와 검증용 필드는 일반 고객 화면에서 숨긴다.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[공식 매뉴얼]</w:t>
      </w:r>
      <w:r>
        <w:br/>
      </w:r>
      <w:r>
        <w:rPr>
          <w:rFonts w:ascii="Consolas" w:hAnsi="Consolas" w:eastAsia="Consolas"/>
          <w:color w:val="17324D"/>
          <w:sz w:val="16"/>
        </w:rPr>
        <w:t>문서: WPU-JAC104D/JCC104D 사용설명서</w:t>
      </w:r>
      <w:r>
        <w:br/>
      </w:r>
      <w:r>
        <w:rPr>
          <w:rFonts w:ascii="Consolas" w:hAnsi="Consolas" w:eastAsia="Consolas"/>
          <w:color w:val="17324D"/>
          <w:sz w:val="16"/>
        </w:rPr>
        <w:t>버전: REV.00</w:t>
      </w:r>
      <w:r>
        <w:br/>
      </w:r>
      <w:r>
        <w:rPr>
          <w:rFonts w:ascii="Consolas" w:hAnsi="Consolas" w:eastAsia="Consolas"/>
          <w:color w:val="17324D"/>
          <w:sz w:val="16"/>
        </w:rPr>
        <w:t>페이지: 38</w:t>
      </w:r>
      <w:r>
        <w:br/>
      </w:r>
      <w:r>
        <w:rPr>
          <w:rFonts w:ascii="Consolas" w:hAnsi="Consolas" w:eastAsia="Consolas"/>
          <w:color w:val="17324D"/>
          <w:sz w:val="16"/>
        </w:rPr>
        <w:t>근거 요약: 제품 누수 발생 시 원수 밸브를 잠그고 전원을 분리한 뒤 상담</w:t>
      </w:r>
      <w:r>
        <w:br/>
      </w:r>
      <w:r>
        <w:rPr>
          <w:rFonts w:ascii="Consolas" w:hAnsi="Consolas" w:eastAsia="Consolas"/>
          <w:color w:val="17324D"/>
          <w:sz w:val="16"/>
        </w:rPr>
        <w:t>검증 상태: 공식 근거 확인 완료</w:t>
      </w:r>
      <w:r>
        <w:br/>
      </w:r>
      <w:r>
        <w:rPr>
          <w:rFonts w:ascii="Consolas" w:hAnsi="Consolas" w:eastAsia="Consolas"/>
          <w:color w:val="17324D"/>
          <w:sz w:val="16"/>
        </w:rPr>
        <w:t>[공식 출처 보기]</w:t>
      </w:r>
      <w:r>
        <w:br/>
      </w:r>
      <w:r>
        <w:rPr>
          <w:rFonts w:ascii="Consolas" w:hAnsi="Consolas" w:eastAsia="Consolas"/>
          <w:color w:val="17324D"/>
          <w:sz w:val="16"/>
        </w:rPr>
        <w:t>[문서 상세]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공식 출처 보기</w:t>
      </w:r>
      <w:r>
        <w:rPr>
          <w:rFonts w:ascii="Calibri" w:hAnsi="Calibri" w:eastAsia="Malgun Gothic"/>
          <w:color w:val="12262B"/>
        </w:rPr>
        <w:t xml:space="preserve">는 </w:t>
      </w:r>
      <w:r>
        <w:rPr>
          <w:rFonts w:ascii="Consolas" w:hAnsi="Consolas" w:eastAsia="Consolas"/>
          <w:color w:val="1F4D78"/>
          <w:sz w:val="20"/>
        </w:rPr>
        <w:t>source_landing_url</w:t>
      </w:r>
      <w:r>
        <w:rPr>
          <w:rFonts w:ascii="Calibri" w:hAnsi="Calibri" w:eastAsia="Malgun Gothic"/>
          <w:color w:val="12262B"/>
        </w:rPr>
        <w:t>을 사용한다.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설명서 PDF 열기</w:t>
      </w:r>
      <w:r>
        <w:rPr>
          <w:rFonts w:ascii="Calibri" w:hAnsi="Calibri" w:eastAsia="Malgun Gothic"/>
          <w:color w:val="12262B"/>
        </w:rPr>
        <w:t xml:space="preserve">는 </w:t>
      </w:r>
      <w:r>
        <w:rPr>
          <w:rFonts w:ascii="Consolas" w:hAnsi="Consolas" w:eastAsia="Consolas"/>
          <w:color w:val="1F4D78"/>
          <w:sz w:val="20"/>
        </w:rPr>
        <w:t>source_direct_download_url</w:t>
      </w:r>
      <w:r>
        <w:rPr>
          <w:rFonts w:ascii="Calibri" w:hAnsi="Calibri" w:eastAsia="Malgun Gothic"/>
          <w:color w:val="12262B"/>
        </w:rPr>
        <w:t>이 있을 때만 표시한다.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다운로드 URL이 없으면 문서명·버전·페이지·공식 랜딩 페이지만 표시한다.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고객 화면에는 </w:t>
      </w:r>
      <w:r>
        <w:rPr>
          <w:rFonts w:ascii="Consolas" w:hAnsi="Consolas" w:eastAsia="Consolas"/>
          <w:color w:val="1F4D78"/>
          <w:sz w:val="20"/>
        </w:rPr>
        <w:t>chunk_id</w:t>
      </w:r>
      <w:r>
        <w:rPr>
          <w:rFonts w:ascii="Calibri" w:hAnsi="Calibri" w:eastAsia="Malgun Gothic"/>
          <w:color w:val="12262B"/>
        </w:rPr>
        <w:t>, 내부 경로와 원문 전체를 노출하지 않는다.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safe_actions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escalation_conditions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prohibited_actions</w:t>
      </w:r>
      <w:r>
        <w:rPr>
          <w:rFonts w:ascii="Calibri" w:hAnsi="Calibri" w:eastAsia="Malgun Gothic"/>
          <w:color w:val="12262B"/>
        </w:rPr>
        <w:t>는 고객이 이해할 수 있는 문구로 표시한다.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data_classification</w:t>
      </w:r>
      <w:r>
        <w:rPr>
          <w:rFonts w:ascii="Calibri" w:hAnsi="Calibri" w:eastAsia="Malgun Gothic"/>
          <w:color w:val="12262B"/>
        </w:rPr>
        <w:t>에 따라 공식·팀 설계·합성 시연 배지를 구분한다.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상태별 표시와 시스템 이벤트</w:t>
      </w:r>
    </w:p>
    <w:p>
      <w:r>
        <w:rPr>
          <w:rFonts w:ascii="Calibri" w:hAnsi="Calibri" w:eastAsia="Malgun Gothic"/>
          <w:color w:val="12262B"/>
        </w:rPr>
        <w:t>CUST-04의 버튼은 문의 상태를 직접 변경하지 않는다. 화면 진입 전 백엔드가 AI 종료 사유를 다음 이벤트로 변환한다.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공식 근거·검증 통과 → </w:t>
      </w:r>
      <w:r>
        <w:rPr>
          <w:rFonts w:ascii="Consolas" w:hAnsi="Consolas" w:eastAsia="Consolas"/>
          <w:color w:val="1F4D78"/>
          <w:sz w:val="20"/>
        </w:rPr>
        <w:t>SAFE_GUIDANCE_READY</w:t>
      </w:r>
      <w:r>
        <w:rPr>
          <w:rFonts w:ascii="Calibri" w:hAnsi="Calibri" w:eastAsia="Malgun Gothic"/>
          <w:color w:val="12262B"/>
        </w:rPr>
        <w:t xml:space="preserve"> → </w:t>
      </w:r>
      <w:r>
        <w:rPr>
          <w:rFonts w:ascii="Consolas" w:hAnsi="Consolas" w:eastAsia="Consolas"/>
          <w:color w:val="1F4D78"/>
          <w:sz w:val="20"/>
        </w:rPr>
        <w:t>AI_GUIDANCE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위험 규칙 일치 → </w:t>
      </w:r>
      <w:r>
        <w:rPr>
          <w:rFonts w:ascii="Consolas" w:hAnsi="Consolas" w:eastAsia="Consolas"/>
          <w:color w:val="1F4D78"/>
          <w:sz w:val="20"/>
        </w:rPr>
        <w:t>DANGER_DETECTED</w:t>
      </w:r>
      <w:r>
        <w:rPr>
          <w:rFonts w:ascii="Calibri" w:hAnsi="Calibri" w:eastAsia="Malgun Gothic"/>
          <w:color w:val="12262B"/>
        </w:rPr>
        <w:t xml:space="preserve"> → </w:t>
      </w:r>
      <w:r>
        <w:rPr>
          <w:rFonts w:ascii="Consolas" w:hAnsi="Consolas" w:eastAsia="Consolas"/>
          <w:color w:val="1F4D78"/>
          <w:sz w:val="20"/>
        </w:rPr>
        <w:t>CONSULTATION_REQUIRED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공식 근거 없음 → </w:t>
      </w:r>
      <w:r>
        <w:rPr>
          <w:rFonts w:ascii="Consolas" w:hAnsi="Consolas" w:eastAsia="Consolas"/>
          <w:color w:val="1F4D78"/>
          <w:sz w:val="20"/>
        </w:rPr>
        <w:t>NO_EVIDENCE</w:t>
      </w:r>
      <w:r>
        <w:rPr>
          <w:rFonts w:ascii="Calibri" w:hAnsi="Calibri" w:eastAsia="Malgun Gothic"/>
          <w:color w:val="12262B"/>
        </w:rPr>
        <w:t xml:space="preserve"> → </w:t>
      </w:r>
      <w:r>
        <w:rPr>
          <w:rFonts w:ascii="Consolas" w:hAnsi="Consolas" w:eastAsia="Consolas"/>
          <w:color w:val="1F4D78"/>
          <w:sz w:val="20"/>
        </w:rPr>
        <w:t>CONSULTATION_REQUIRED</w:t>
      </w:r>
    </w:p>
    <w:p>
      <w:r>
        <w:rPr>
          <w:rFonts w:ascii="Consolas" w:hAnsi="Consolas" w:eastAsia="Consolas"/>
          <w:color w:val="1F4D78"/>
          <w:sz w:val="20"/>
        </w:rPr>
        <w:t>risk_level=danger</w:t>
      </w:r>
      <w:r>
        <w:rPr>
          <w:rFonts w:ascii="Calibri" w:hAnsi="Calibri" w:eastAsia="Malgun Gothic"/>
          <w:color w:val="12262B"/>
        </w:rPr>
        <w:t xml:space="preserve"> 또는 </w:t>
      </w:r>
      <w:r>
        <w:rPr>
          <w:rFonts w:ascii="Consolas" w:hAnsi="Consolas" w:eastAsia="Consolas"/>
          <w:color w:val="1F4D78"/>
          <w:sz w:val="20"/>
        </w:rPr>
        <w:t>requires_consultation=true</w:t>
      </w:r>
      <w:r>
        <w:rPr>
          <w:rFonts w:ascii="Calibri" w:hAnsi="Calibri" w:eastAsia="Malgun Gothic"/>
          <w:color w:val="12262B"/>
        </w:rPr>
        <w:t>이면: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DANGER_DETECTED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문의 상태를 </w:t>
      </w:r>
      <w:r>
        <w:rPr>
          <w:rFonts w:ascii="Consolas" w:hAnsi="Consolas" w:eastAsia="Consolas"/>
          <w:color w:val="1F4D78"/>
          <w:sz w:val="20"/>
        </w:rPr>
        <w:t>CONSULTATION_REQUIRED</w:t>
      </w:r>
      <w:r>
        <w:rPr>
          <w:rFonts w:ascii="Calibri" w:hAnsi="Calibri" w:eastAsia="Malgun Gothic"/>
          <w:color w:val="12262B"/>
        </w:rPr>
        <w:t>로 전환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일반 자가조치 결과 화면 대신 </w:t>
      </w:r>
      <w:r>
        <w:rPr>
          <w:rFonts w:ascii="Consolas" w:hAnsi="Consolas" w:eastAsia="Consolas"/>
          <w:color w:val="1F4D78"/>
          <w:sz w:val="20"/>
        </w:rPr>
        <w:t>CUST-05 안전조치 확인 모드</w:t>
      </w:r>
      <w:r>
        <w:rPr>
          <w:rFonts w:ascii="Calibri" w:hAnsi="Calibri" w:eastAsia="Malgun Gothic"/>
          <w:color w:val="12262B"/>
        </w:rPr>
        <w:t>로 이동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누수: 제품 전체 사용 중지, 원수 밸브·전원 분리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순간온수 경고: 음용 금지, 즉시 상담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해결됨·문의 종료 버튼을 제공하지 않음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5-5. </w:t>
      </w:r>
      <w:r>
        <w:rPr>
          <w:rFonts w:ascii="Consolas" w:hAnsi="Consolas" w:eastAsia="Consolas"/>
          <w:color w:val="1F4D78"/>
          <w:sz w:val="20"/>
        </w:rPr>
        <w:t>CUST-05 조치 결과·상담 요청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A. 일반·주의 문의 모드</w:t>
      </w:r>
    </w:p>
    <w:p>
      <w:r>
        <w:rPr>
          <w:rFonts w:ascii="Calibri" w:hAnsi="Calibri" w:eastAsia="Malgun Gothic"/>
          <w:color w:val="12262B"/>
        </w:rPr>
        <w:t>입력: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조치 수행 여부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수행한 조치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결과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>해결됨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>일부 개선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>동일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>악화</w:t>
      </w:r>
    </w:p>
    <w:p>
      <w:pPr>
        <w:pStyle w:val="ListBullet"/>
        <w:ind w:left="900" w:hanging="271"/>
      </w:pPr>
      <w:r>
        <w:rPr>
          <w:rFonts w:ascii="Calibri" w:hAnsi="Calibri" w:eastAsia="Malgun Gothic"/>
          <w:color w:val="12262B"/>
        </w:rPr>
        <w:t>수행하지 않음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상담 요청</w:t>
      </w:r>
    </w:p>
    <w:p>
      <w:r>
        <w:rPr>
          <w:rFonts w:ascii="Calibri" w:hAnsi="Calibri" w:eastAsia="Malgun Gothic"/>
          <w:color w:val="12262B"/>
        </w:rPr>
        <w:t>처리: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5"/>
        <w:gridCol w:w="3305"/>
        <w:gridCol w:w="2670"/>
      </w:tblGrid>
      <w:tr>
        <w:trPr>
          <w:tblHeader w:val="true"/>
        </w:trPr>
        <w:tc>
          <w:tcPr>
            <w:tcW w:type="dxa" w:w="3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고객 입력</w:t>
            </w:r>
          </w:p>
        </w:tc>
        <w:tc>
          <w:tcPr>
            <w:tcW w:type="dxa" w:w="3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이벤트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다음 상태</w:t>
            </w:r>
          </w:p>
        </w:tc>
      </w:tr>
      <w:tr>
        <w:tc>
          <w:tcPr>
            <w:tcW w:type="dxa" w:w="3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해결됨</w:t>
            </w:r>
          </w:p>
        </w:tc>
        <w:tc>
          <w:tcPr>
            <w:tcW w:type="dxa" w:w="3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CUSTOMER_REPORTED_SELF_RESOLVED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즉시 </w:t>
            </w:r>
            <w:r>
              <w:rPr>
                <w:rFonts w:ascii="Consolas" w:hAnsi="Consolas" w:eastAsia="Consolas"/>
                <w:color w:val="1F4D78"/>
                <w:sz w:val="17"/>
              </w:rPr>
              <w:t>RESOLVED</w:t>
            </w:r>
          </w:p>
        </w:tc>
      </w:tr>
      <w:tr>
        <w:tc>
          <w:tcPr>
            <w:tcW w:type="dxa" w:w="3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일부 개선·동일·악화·미수행</w:t>
            </w:r>
          </w:p>
        </w:tc>
        <w:tc>
          <w:tcPr>
            <w:tcW w:type="dxa" w:w="3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REQUEST_CONSULTATION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CONSULTATION_REQUIRED</w:t>
            </w:r>
          </w:p>
        </w:tc>
      </w:tr>
      <w:tr>
        <w:tc>
          <w:tcPr>
            <w:tcW w:type="dxa" w:w="3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요청</w:t>
            </w:r>
          </w:p>
        </w:tc>
        <w:tc>
          <w:tcPr>
            <w:tcW w:type="dxa" w:w="3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REQUEST_CONSULTATION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CONSULTATION_REQUIRED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B. 위험·상담 필수 모드</w:t>
      </w:r>
    </w:p>
    <w:p>
      <w:r>
        <w:rPr>
          <w:rFonts w:ascii="Calibri" w:hAnsi="Calibri" w:eastAsia="Malgun Gothic"/>
          <w:color w:val="12262B"/>
        </w:rPr>
        <w:t xml:space="preserve">화면명은 </w:t>
      </w:r>
      <w:r>
        <w:rPr>
          <w:rFonts w:ascii="Consolas" w:hAnsi="Consolas" w:eastAsia="Consolas"/>
          <w:color w:val="1F4D78"/>
          <w:sz w:val="20"/>
        </w:rPr>
        <w:t>안전조치 확인·상담 요청</w:t>
      </w:r>
      <w:r>
        <w:rPr>
          <w:rFonts w:ascii="Calibri" w:hAnsi="Calibri" w:eastAsia="Malgun Gothic"/>
          <w:color w:val="12262B"/>
        </w:rPr>
        <w:t>으로 표시한다.</w:t>
      </w:r>
    </w:p>
    <w:p>
      <w:r>
        <w:rPr>
          <w:rFonts w:ascii="Calibri" w:hAnsi="Calibri" w:eastAsia="Malgun Gothic"/>
          <w:color w:val="12262B"/>
        </w:rPr>
        <w:t>입력: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원수 밸브 잠금 여부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전원 분리 여부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음용 중지 확인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상담 요청</w:t>
      </w:r>
    </w:p>
    <w:p>
      <w:r>
        <w:rPr>
          <w:rFonts w:ascii="Calibri" w:hAnsi="Calibri" w:eastAsia="Malgun Gothic"/>
          <w:color w:val="12262B"/>
        </w:rPr>
        <w:t>제거: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일반 자가조치 해결됨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문의 종료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고객 자체 해결</w:t>
      </w:r>
    </w:p>
    <w:p>
      <w:r>
        <w:rPr>
          <w:rFonts w:ascii="Calibri" w:hAnsi="Calibri" w:eastAsia="Malgun Gothic"/>
          <w:color w:val="12262B"/>
        </w:rPr>
        <w:t xml:space="preserve">안전조치 완료 여부와 상담 완료 여부를 별도 값으로 저장하며, 안전조치가 완료되어도 문의 상태는 </w:t>
      </w:r>
      <w:r>
        <w:rPr>
          <w:rFonts w:ascii="Consolas" w:hAnsi="Consolas" w:eastAsia="Consolas"/>
          <w:color w:val="1F4D78"/>
          <w:sz w:val="20"/>
        </w:rPr>
        <w:t>CONSULTATION_REQUIRED</w:t>
      </w:r>
      <w:r>
        <w:rPr>
          <w:rFonts w:ascii="Calibri" w:hAnsi="Calibri" w:eastAsia="Malgun Gothic"/>
          <w:color w:val="12262B"/>
        </w:rPr>
        <w:t>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5-6. </w:t>
      </w:r>
      <w:r>
        <w:rPr>
          <w:rFonts w:ascii="Consolas" w:hAnsi="Consolas" w:eastAsia="Consolas"/>
          <w:color w:val="1F4D78"/>
          <w:sz w:val="20"/>
        </w:rPr>
        <w:t>CUST-06 문의 상세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표시 정보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합성 데이터 배지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문의 ID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시나리오 ID: 시연 모드에서만 표시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product_code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manual_model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문의 상태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현재 담당 주체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다음 처리 단계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고객 행동 필요 여부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방문 일정 상태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고객 방문 희망일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가상 방문 확정일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마지막 상태 변경 시각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공식 근거 카드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팀 설계 상태 이력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상담·방문 결과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현재 사용 안내 상태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고객 해결 피드백 제출 여부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담당자 최종 완료 여부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상태별 화면</w:t>
      </w:r>
    </w:p>
    <w:p>
      <w:pPr>
        <w:pStyle w:val="Heading4"/>
        <w:keepNext/>
        <w:keepLines/>
      </w:pPr>
      <w:r>
        <w:rPr>
          <w:rFonts w:ascii="Consolas" w:hAnsi="Consolas" w:eastAsia="Consolas"/>
          <w:color w:val="1F4D78"/>
          <w:sz w:val="20"/>
        </w:rPr>
        <w:t>COMPLETION_PENDING</w:t>
      </w:r>
      <w:r>
        <w:rPr>
          <w:rFonts w:ascii="Calibri" w:hAnsi="Calibri" w:eastAsia="Malgun Gothic"/>
          <w:color w:val="12262B"/>
        </w:rPr>
        <w:t>·고객 피드백 전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처리 결과를 확인하고 해결 여부를 선택해주세요.</w:t>
      </w:r>
      <w:r>
        <w:br/>
      </w:r>
      <w:r>
        <w:rPr>
          <w:rFonts w:ascii="Consolas" w:hAnsi="Consolas" w:eastAsia="Consolas"/>
          <w:color w:val="17324D"/>
          <w:sz w:val="16"/>
        </w:rPr>
        <w:t>[해결됨] [해결되지 않음] [상담 재요청]</w:t>
      </w:r>
    </w:p>
    <w:p>
      <w:pPr>
        <w:pStyle w:val="Heading4"/>
        <w:keepNext/>
        <w:keepLines/>
      </w:pPr>
      <w:r>
        <w:rPr>
          <w:rFonts w:ascii="Calibri" w:hAnsi="Calibri" w:eastAsia="Malgun Gothic"/>
          <w:color w:val="12262B"/>
        </w:rPr>
        <w:t>고객이 해결됨 제출 후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해결 피드백이 전달되었습니다.</w:t>
      </w:r>
      <w:r>
        <w:br/>
      </w:r>
      <w:r>
        <w:rPr>
          <w:rFonts w:ascii="Consolas" w:hAnsi="Consolas" w:eastAsia="Consolas"/>
          <w:color w:val="17324D"/>
          <w:sz w:val="16"/>
        </w:rPr>
        <w:t>담당자가 확인한 뒤 문의를 최종 완료합니다.</w:t>
      </w:r>
      <w:r>
        <w:br/>
      </w:r>
      <w:r>
        <w:rPr>
          <w:rFonts w:ascii="Consolas" w:hAnsi="Consolas" w:eastAsia="Consolas"/>
          <w:color w:val="17324D"/>
          <w:sz w:val="16"/>
        </w:rPr>
        <w:t>상태: 담당자 최종 확인 중</w:t>
      </w:r>
    </w:p>
    <w:p>
      <w:r>
        <w:rPr>
          <w:rFonts w:ascii="Consolas" w:hAnsi="Consolas" w:eastAsia="Consolas"/>
          <w:color w:val="1F4D78"/>
          <w:sz w:val="20"/>
        </w:rPr>
        <w:t>COMPLETION_PENDING</w:t>
      </w:r>
      <w:r>
        <w:rPr>
          <w:rFonts w:ascii="Calibri" w:hAnsi="Calibri" w:eastAsia="Malgun Gothic"/>
          <w:color w:val="12262B"/>
        </w:rPr>
        <w:t xml:space="preserve"> 상태는 유지한다.</w:t>
      </w:r>
    </w:p>
    <w:p>
      <w:pPr>
        <w:pStyle w:val="Heading4"/>
        <w:keepNext/>
        <w:keepLines/>
      </w:pPr>
      <w:r>
        <w:rPr>
          <w:rFonts w:ascii="Consolas" w:hAnsi="Consolas" w:eastAsia="Consolas"/>
          <w:color w:val="1F4D78"/>
          <w:sz w:val="20"/>
        </w:rPr>
        <w:t>RESOLVED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처리 결과와 상태 이력만 조회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해결 여부 버튼 숨김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행동·이벤트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9"/>
        <w:gridCol w:w="3229"/>
        <w:gridCol w:w="3972"/>
      </w:tblGrid>
      <w:tr>
        <w:trPr>
          <w:tblHeader w:val="true"/>
        </w:trPr>
        <w:tc>
          <w:tcPr>
            <w:tcW w:type="dxa" w:w="2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고객 선택</w:t>
            </w:r>
          </w:p>
        </w:tc>
        <w:tc>
          <w:tcPr>
            <w:tcW w:type="dxa" w:w="32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이벤트</w:t>
            </w:r>
          </w:p>
        </w:tc>
        <w:tc>
          <w:tcPr>
            <w:tcW w:type="dxa" w:w="3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처리</w:t>
            </w:r>
          </w:p>
        </w:tc>
      </w:tr>
      <w:tr>
        <w:tc>
          <w:tcPr>
            <w:tcW w:type="dxa" w:w="2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해결됨</w:t>
            </w:r>
          </w:p>
        </w:tc>
        <w:tc>
          <w:tcPr>
            <w:tcW w:type="dxa" w:w="32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SUBMIT_RESOLUTION_FEEDBACK</w:t>
            </w:r>
          </w:p>
        </w:tc>
        <w:tc>
          <w:tcPr>
            <w:tcW w:type="dxa" w:w="3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피드백 저장, </w:t>
            </w:r>
            <w:r>
              <w:rPr>
                <w:rFonts w:ascii="Consolas" w:hAnsi="Consolas" w:eastAsia="Consolas"/>
                <w:color w:val="1F4D78"/>
                <w:sz w:val="17"/>
              </w:rPr>
              <w:t>COMPLETION_PENDING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유지</w:t>
            </w:r>
          </w:p>
        </w:tc>
      </w:tr>
      <w:tr>
        <w:tc>
          <w:tcPr>
            <w:tcW w:type="dxa" w:w="2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해결되지 않음</w:t>
            </w:r>
          </w:p>
        </w:tc>
        <w:tc>
          <w:tcPr>
            <w:tcW w:type="dxa" w:w="32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CUSTOMER_REPORTED_UNRESOLVED</w:t>
            </w:r>
          </w:p>
        </w:tc>
        <w:tc>
          <w:tcPr>
            <w:tcW w:type="dxa" w:w="3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REOPENED</w:t>
            </w:r>
          </w:p>
        </w:tc>
      </w:tr>
      <w:tr>
        <w:tc>
          <w:tcPr>
            <w:tcW w:type="dxa" w:w="2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재요청</w:t>
            </w:r>
          </w:p>
        </w:tc>
        <w:tc>
          <w:tcPr>
            <w:tcW w:type="dxa" w:w="32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REQUEST_CONSULTATION</w:t>
            </w:r>
          </w:p>
        </w:tc>
        <w:tc>
          <w:tcPr>
            <w:tcW w:type="dxa" w:w="3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CONSULTATION_REQUIRED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위험 표시 유지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누수는 담당자가 현재 사용 안내 상태를 갱신하기 전까지 사용 중지 표시를 유지한다.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순간온수 경고는 확인 완료 전까지 음용 금지를 유지한다.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AI 결과만으로 안전 상태를 정상으로 변경하지 않는다.</w:t>
      </w:r>
    </w:p>
    <w:p>
      <w:pPr>
        <w:spacing w:before="80" w:after="140"/>
        <w:pBdr>
          <w:bottom w:val="single" w:sz="4" w:space="3" w:color="D8E4E8"/>
        </w:pBdr>
      </w:pPr>
    </w:p>
    <w:p>
      <w:pPr>
        <w:pStyle w:val="Heading1"/>
        <w:keepNext/>
        <w:keepLines/>
      </w:pPr>
      <w:r>
        <w:rPr>
          <w:rFonts w:ascii="Calibri" w:hAnsi="Calibri" w:eastAsia="Malgun Gothic"/>
          <w:color w:val="12262B"/>
        </w:rPr>
        <w:t>6. 상담사 화면설계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6-1. </w:t>
      </w:r>
      <w:r>
        <w:rPr>
          <w:rFonts w:ascii="Consolas" w:hAnsi="Consolas" w:eastAsia="Consolas"/>
          <w:color w:val="1F4D78"/>
          <w:sz w:val="20"/>
        </w:rPr>
        <w:t>CONS-01 상담사 대시보드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목록 필드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합성 데이터 배지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시나리오·고객·문의 ID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제품 코드와 증상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위험도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상담 필수 여부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문의 상태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고객 해결 피드백 여부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접수 시각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정렬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requires_consultation=true</w:t>
      </w:r>
    </w:p>
    <w:p>
      <w:pPr>
        <w:pStyle w:val="ListNumber"/>
        <w:ind w:left="540" w:hanging="271"/>
      </w:pPr>
      <w:r>
        <w:rPr>
          <w:rFonts w:ascii="Consolas" w:hAnsi="Consolas" w:eastAsia="Consolas"/>
          <w:color w:val="1F4D78"/>
          <w:sz w:val="20"/>
        </w:rPr>
        <w:t>risk_level=danger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우선 상담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고객 해결 피드백 제출·최종 완료 대기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접수 시각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행동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상담 대기 문의 선택 → </w:t>
      </w:r>
      <w:r>
        <w:rPr>
          <w:rFonts w:ascii="Consolas" w:hAnsi="Consolas" w:eastAsia="Consolas"/>
          <w:color w:val="1F4D78"/>
          <w:sz w:val="20"/>
        </w:rPr>
        <w:t>CONS-02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REOPENED</w:t>
      </w:r>
      <w:r>
        <w:rPr>
          <w:rFonts w:ascii="Calibri" w:hAnsi="Calibri" w:eastAsia="Malgun Gothic"/>
          <w:color w:val="12262B"/>
        </w:rPr>
        <w:t xml:space="preserve"> 문의의 재상담 처리 → </w:t>
      </w:r>
      <w:r>
        <w:rPr>
          <w:rFonts w:ascii="Consolas" w:hAnsi="Consolas" w:eastAsia="Consolas"/>
          <w:color w:val="1F4D78"/>
          <w:sz w:val="20"/>
        </w:rPr>
        <w:t>RESUME_CONSULTATION</w:t>
      </w:r>
      <w:r>
        <w:rPr>
          <w:rFonts w:ascii="Calibri" w:hAnsi="Calibri" w:eastAsia="Malgun Gothic"/>
          <w:color w:val="12262B"/>
        </w:rPr>
        <w:t xml:space="preserve"> → </w:t>
      </w:r>
      <w:r>
        <w:rPr>
          <w:rFonts w:ascii="Consolas" w:hAnsi="Consolas" w:eastAsia="Consolas"/>
          <w:color w:val="1F4D78"/>
          <w:sz w:val="20"/>
        </w:rPr>
        <w:t>CONSULTATION_REQUIRED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상담 시작은 상세 화면에서 </w:t>
      </w:r>
      <w:r>
        <w:rPr>
          <w:rFonts w:ascii="Consolas" w:hAnsi="Consolas" w:eastAsia="Consolas"/>
          <w:color w:val="1F4D78"/>
          <w:sz w:val="20"/>
        </w:rPr>
        <w:t>START_CONSULTATION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6-2. </w:t>
      </w:r>
      <w:r>
        <w:rPr>
          <w:rFonts w:ascii="Consolas" w:hAnsi="Consolas" w:eastAsia="Consolas"/>
          <w:color w:val="1F4D78"/>
          <w:sz w:val="20"/>
        </w:rPr>
        <w:t>CONS-02 문의 상세·상담 기록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우선 정보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상담 필수 여부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사용·음용 중지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제품·구독 정보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최근 관리일과 최근 필터·카트리지 교체일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고객 원문과 문진·추가 답변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고객이 수행한 조치와 결과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공식 근거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AI 상담 요약 초안과 상담사 확정본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상태 이력</w:t>
      </w:r>
    </w:p>
    <w:p>
      <w:pPr>
        <w:pStyle w:val="ListNumber"/>
        <w:ind w:left="540" w:hanging="271"/>
      </w:pPr>
      <w:r>
        <w:rPr>
          <w:rFonts w:ascii="Calibri" w:hAnsi="Calibri" w:eastAsia="Malgun Gothic"/>
          <w:color w:val="12262B"/>
        </w:rPr>
        <w:t>고객 해결 피드백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제품·관리 이력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46"/>
        <w:gridCol w:w="4614"/>
      </w:tblGrid>
      <w:tr>
        <w:trPr>
          <w:tblHeader w:val="true"/>
        </w:trPr>
        <w:tc>
          <w:tcPr>
            <w:tcW w:type="dxa" w:w="4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 정보</w:t>
            </w:r>
          </w:p>
        </w:tc>
        <w:tc>
          <w:tcPr>
            <w:tcW w:type="dxa" w:w="4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시스템 필드 예시</w:t>
            </w:r>
          </w:p>
        </w:tc>
      </w:tr>
      <w:tr>
        <w:tc>
          <w:tcPr>
            <w:tcW w:type="dxa" w:w="4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제품 코드</w:t>
            </w:r>
          </w:p>
        </w:tc>
        <w:tc>
          <w:tcPr>
            <w:tcW w:type="dxa" w:w="4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product_code</w:t>
            </w:r>
          </w:p>
        </w:tc>
      </w:tr>
      <w:tr>
        <w:tc>
          <w:tcPr>
            <w:tcW w:type="dxa" w:w="4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매뉴얼 모델</w:t>
            </w:r>
          </w:p>
        </w:tc>
        <w:tc>
          <w:tcPr>
            <w:tcW w:type="dxa" w:w="4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manual_model</w:t>
            </w:r>
          </w:p>
        </w:tc>
      </w:tr>
      <w:tr>
        <w:tc>
          <w:tcPr>
            <w:tcW w:type="dxa" w:w="4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관리 유형</w:t>
            </w:r>
          </w:p>
        </w:tc>
        <w:tc>
          <w:tcPr>
            <w:tcW w:type="dxa" w:w="4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management_type</w:t>
            </w:r>
          </w:p>
        </w:tc>
      </w:tr>
      <w:tr>
        <w:tc>
          <w:tcPr>
            <w:tcW w:type="dxa" w:w="4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사용 시작일</w:t>
            </w:r>
          </w:p>
        </w:tc>
        <w:tc>
          <w:tcPr>
            <w:tcW w:type="dxa" w:w="4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service_start_date</w:t>
            </w:r>
          </w:p>
        </w:tc>
      </w:tr>
      <w:tr>
        <w:tc>
          <w:tcPr>
            <w:tcW w:type="dxa" w:w="4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최근 관리일</w:t>
            </w:r>
          </w:p>
        </w:tc>
        <w:tc>
          <w:tcPr>
            <w:tcW w:type="dxa" w:w="4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last_care_date</w:t>
            </w:r>
          </w:p>
        </w:tc>
      </w:tr>
      <w:tr>
        <w:tc>
          <w:tcPr>
            <w:tcW w:type="dxa" w:w="4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최근 필터·카트리지 교체일</w:t>
            </w:r>
          </w:p>
        </w:tc>
        <w:tc>
          <w:tcPr>
            <w:tcW w:type="dxa" w:w="4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last_filter_replacement_date</w:t>
            </w:r>
          </w:p>
        </w:tc>
      </w:tr>
      <w:tr>
        <w:tc>
          <w:tcPr>
            <w:tcW w:type="dxa" w:w="4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다음 케어 예정일</w:t>
            </w:r>
          </w:p>
        </w:tc>
        <w:tc>
          <w:tcPr>
            <w:tcW w:type="dxa" w:w="4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next_care_date</w:t>
            </w:r>
          </w:p>
        </w:tc>
      </w:tr>
      <w:tr>
        <w:tc>
          <w:tcPr>
            <w:tcW w:type="dxa" w:w="4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다음 케어 기준</w:t>
            </w:r>
          </w:p>
        </w:tc>
        <w:tc>
          <w:tcPr>
            <w:tcW w:type="dxa" w:w="4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next_care_basis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12262B"/>
        </w:rPr>
        <w:t>관리 이력은 고객이 다시 입력하게 하지 않고 제품·구독·케어 데이터에서 조회한다.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EvidenceCardDTO 상세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문서·출처: </w:t>
      </w:r>
      <w:r>
        <w:rPr>
          <w:rFonts w:ascii="Consolas" w:hAnsi="Consolas" w:eastAsia="Consolas"/>
          <w:color w:val="1F4D78"/>
          <w:sz w:val="20"/>
        </w:rPr>
        <w:t>evidence_id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chunk_id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document_id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document_title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document_version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page_refs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section_title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source_type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provider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근거·안전: </w:t>
      </w:r>
      <w:r>
        <w:rPr>
          <w:rFonts w:ascii="Consolas" w:hAnsi="Consolas" w:eastAsia="Consolas"/>
          <w:color w:val="1F4D78"/>
          <w:sz w:val="20"/>
        </w:rPr>
        <w:t>evidence_summary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risk_level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requires_consultation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safe_actions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escalation_conditions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prohibited_actions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verification_status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제품 범위: </w:t>
      </w:r>
      <w:r>
        <w:rPr>
          <w:rFonts w:ascii="Consolas" w:hAnsi="Consolas" w:eastAsia="Consolas"/>
          <w:color w:val="1F4D78"/>
          <w:sz w:val="20"/>
        </w:rPr>
        <w:t>product_code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manual_model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product_generation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model_family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scope_role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분류·링크: </w:t>
      </w:r>
      <w:r>
        <w:rPr>
          <w:rFonts w:ascii="Consolas" w:hAnsi="Consolas" w:eastAsia="Consolas"/>
          <w:color w:val="1F4D78"/>
          <w:sz w:val="20"/>
        </w:rPr>
        <w:t>data_classification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source_landing_url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source_direct_download_url</w:t>
      </w:r>
    </w:p>
    <w:p>
      <w:r>
        <w:rPr>
          <w:rFonts w:ascii="Consolas" w:hAnsi="Consolas" w:eastAsia="Consolas"/>
          <w:color w:val="1F4D78"/>
          <w:sz w:val="20"/>
        </w:rPr>
        <w:t>applicability</w:t>
      </w:r>
      <w:r>
        <w:rPr>
          <w:rFonts w:ascii="Calibri" w:hAnsi="Calibri" w:eastAsia="Malgun Gothic"/>
          <w:color w:val="12262B"/>
        </w:rPr>
        <w:t xml:space="preserve">와 </w:t>
      </w:r>
      <w:r>
        <w:rPr>
          <w:rFonts w:ascii="Consolas" w:hAnsi="Consolas" w:eastAsia="Consolas"/>
          <w:color w:val="1F4D78"/>
          <w:sz w:val="20"/>
        </w:rPr>
        <w:t>allowed_use</w:t>
      </w:r>
      <w:r>
        <w:rPr>
          <w:rFonts w:ascii="Calibri" w:hAnsi="Calibri" w:eastAsia="Malgun Gothic"/>
          <w:color w:val="12262B"/>
        </w:rPr>
        <w:t xml:space="preserve">는 백엔드 </w:t>
      </w:r>
      <w:r>
        <w:rPr>
          <w:rFonts w:ascii="Consolas" w:hAnsi="Consolas" w:eastAsia="Consolas"/>
          <w:color w:val="1F4D78"/>
          <w:sz w:val="20"/>
        </w:rPr>
        <w:t>RetrievalResult</w:t>
      </w:r>
      <w:r>
        <w:rPr>
          <w:rFonts w:ascii="Calibri" w:hAnsi="Calibri" w:eastAsia="Malgun Gothic"/>
          <w:color w:val="12262B"/>
        </w:rPr>
        <w:t xml:space="preserve">에서 검증한다. 화면은 검증을 통과한 EvidenceCardDTO만 표시하며, 근거 레지스트리 미연결·S 세대·미검증 FAQ·제외 정책 데이터는 공식 안내 근거로 사용하지 않는다. </w:t>
      </w:r>
      <w:r>
        <w:rPr>
          <w:rFonts w:ascii="Consolas" w:hAnsi="Consolas" w:eastAsia="Consolas"/>
          <w:color w:val="1F4D78"/>
          <w:sz w:val="20"/>
        </w:rPr>
        <w:t>source_path</w:t>
      </w:r>
      <w:r>
        <w:rPr>
          <w:rFonts w:ascii="Calibri" w:hAnsi="Calibri" w:eastAsia="Malgun Gothic"/>
          <w:color w:val="12262B"/>
        </w:rPr>
        <w:t xml:space="preserve">와 </w:t>
      </w:r>
      <w:r>
        <w:rPr>
          <w:rFonts w:ascii="Consolas" w:hAnsi="Consolas" w:eastAsia="Consolas"/>
          <w:color w:val="1F4D78"/>
          <w:sz w:val="20"/>
        </w:rPr>
        <w:t>ManualPage.text</w:t>
      </w:r>
      <w:r>
        <w:rPr>
          <w:rFonts w:ascii="Calibri" w:hAnsi="Calibri" w:eastAsia="Malgun Gothic"/>
          <w:color w:val="12262B"/>
        </w:rPr>
        <w:t xml:space="preserve"> 원문 전체는 전달하지 않는다.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AI 상담 요약 검토·수정</w:t>
      </w:r>
    </w:p>
    <w:p>
      <w:r>
        <w:rPr>
          <w:rFonts w:ascii="Calibri" w:hAnsi="Calibri" w:eastAsia="Malgun Gothic"/>
          <w:color w:val="12262B"/>
        </w:rPr>
        <w:t>AI는 고객 원문, 문진, 추가 답변, 자가조치 결과, 제품·관리 이력과 공식 근거를 바탕으로 상담 요약 초안을 생성한다.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AI 상담 요약 초안</w:t>
      </w:r>
      <w:r>
        <w:br/>
      </w:r>
      <w:r>
        <w:rPr>
          <w:rFonts w:ascii="Consolas" w:hAnsi="Consolas" w:eastAsia="Consolas"/>
          <w:color w:val="17324D"/>
          <w:sz w:val="16"/>
        </w:rPr>
        <w:t>→ 담당 상담사 검토</w:t>
      </w:r>
      <w:r>
        <w:br/>
      </w:r>
      <w:r>
        <w:rPr>
          <w:rFonts w:ascii="Consolas" w:hAnsi="Consolas" w:eastAsia="Consolas"/>
          <w:color w:val="17324D"/>
          <w:sz w:val="16"/>
        </w:rPr>
        <w:t>→ 수정 또는 그대로 승인</w:t>
      </w:r>
      <w:r>
        <w:br/>
      </w:r>
      <w:r>
        <w:rPr>
          <w:rFonts w:ascii="Consolas" w:hAnsi="Consolas" w:eastAsia="Consolas"/>
          <w:color w:val="17324D"/>
          <w:sz w:val="16"/>
        </w:rPr>
        <w:t>→ 상담사 확정본 저장</w:t>
      </w:r>
      <w:r>
        <w:br/>
      </w:r>
      <w:r>
        <w:rPr>
          <w:rFonts w:ascii="Consolas" w:hAnsi="Consolas" w:eastAsia="Consolas"/>
          <w:color w:val="17324D"/>
          <w:sz w:val="16"/>
        </w:rPr>
        <w:t>→ 방문 필요 시 기사 사전 리포트의 입력으로 사용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3710"/>
        <w:gridCol w:w="3317"/>
      </w:tblGrid>
      <w:tr>
        <w:trPr>
          <w:tblHeader w:val="true"/>
        </w:trP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 기능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처리</w:t>
            </w:r>
          </w:p>
        </w:tc>
        <w:tc>
          <w:tcPr>
            <w:tcW w:type="dxa" w:w="3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상태 전이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AI 요약 수정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UPDATE_CONSULTATION_SUMMARY</w:t>
            </w:r>
          </w:p>
        </w:tc>
        <w:tc>
          <w:tcPr>
            <w:tcW w:type="dxa" w:w="3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없음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AI 요약 확정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CONFIRM_CONSULTATION_SUMMARY</w:t>
            </w:r>
          </w:p>
        </w:tc>
        <w:tc>
          <w:tcPr>
            <w:tcW w:type="dxa" w:w="3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없음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시작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START_CONSULTATION</w:t>
            </w:r>
          </w:p>
        </w:tc>
        <w:tc>
          <w:tcPr>
            <w:tcW w:type="dxa" w:w="3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CONSULTATION_IN_PROGRESS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12262B"/>
        </w:rPr>
        <w:t>저장 필드 예시: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ai_consultation_summary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confirmed_consultation_summary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summary_confirmed_by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summary_confirmed_at</w:t>
      </w:r>
    </w:p>
    <w:p>
      <w:r>
        <w:rPr>
          <w:rFonts w:ascii="Calibri" w:hAnsi="Calibri" w:eastAsia="Malgun Gothic"/>
          <w:color w:val="12262B"/>
        </w:rPr>
        <w:t>AI 초안과 상담사 확정본을 분리하여 저장하고, 기사 화면에는 상담사 확정본을 우선 제공한다.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상담 행동·이벤트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63"/>
        <w:gridCol w:w="3043"/>
        <w:gridCol w:w="3654"/>
      </w:tblGrid>
      <w:tr>
        <w:trPr>
          <w:tblHeader w:val="true"/>
        </w:trPr>
        <w:tc>
          <w:tcPr>
            <w:tcW w:type="dxa" w:w="2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행동</w:t>
            </w:r>
          </w:p>
        </w:tc>
        <w:tc>
          <w:tcPr>
            <w:tcW w:type="dxa" w:w="3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이벤트·기능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결과</w:t>
            </w:r>
          </w:p>
        </w:tc>
      </w:tr>
      <w:tr>
        <w:tc>
          <w:tcPr>
            <w:tcW w:type="dxa" w:w="2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AI 요약 수정</w:t>
            </w:r>
          </w:p>
        </w:tc>
        <w:tc>
          <w:tcPr>
            <w:tcW w:type="dxa" w:w="3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UPDATE_CONSULTATION_SUMMARY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상담사 수정본 저장, 상태 유지</w:t>
            </w:r>
          </w:p>
        </w:tc>
      </w:tr>
      <w:tr>
        <w:tc>
          <w:tcPr>
            <w:tcW w:type="dxa" w:w="2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AI 요약 확정</w:t>
            </w:r>
          </w:p>
        </w:tc>
        <w:tc>
          <w:tcPr>
            <w:tcW w:type="dxa" w:w="3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CONFIRM_CONSULTATION_SUMMARY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기사 인계용 확정본 저장, 상태 유지</w:t>
            </w:r>
          </w:p>
        </w:tc>
      </w:tr>
      <w:tr>
        <w:tc>
          <w:tcPr>
            <w:tcW w:type="dxa" w:w="2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시작</w:t>
            </w:r>
          </w:p>
        </w:tc>
        <w:tc>
          <w:tcPr>
            <w:tcW w:type="dxa" w:w="3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START_CONSULTATION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CONSULTATION_IN_PROGRESS</w:t>
            </w:r>
          </w:p>
        </w:tc>
      </w:tr>
      <w:tr>
        <w:tc>
          <w:tcPr>
            <w:tcW w:type="dxa" w:w="2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완료</w:t>
            </w:r>
          </w:p>
        </w:tc>
        <w:tc>
          <w:tcPr>
            <w:tcW w:type="dxa" w:w="3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CONSULTATION_COMPLETED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항상 </w:t>
            </w:r>
            <w:r>
              <w:rPr>
                <w:rFonts w:ascii="Consolas" w:hAnsi="Consolas" w:eastAsia="Consolas"/>
                <w:color w:val="1F4D78"/>
                <w:sz w:val="17"/>
              </w:rPr>
              <w:t>COMPLETION_PENDING</w:t>
            </w:r>
          </w:p>
        </w:tc>
      </w:tr>
      <w:tr>
        <w:tc>
          <w:tcPr>
            <w:tcW w:type="dxa" w:w="2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검토</w:t>
            </w:r>
          </w:p>
        </w:tc>
        <w:tc>
          <w:tcPr>
            <w:tcW w:type="dxa" w:w="3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VISIT_REVIEW_REQUIRED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VISIT_REVIEW_PENDING</w:t>
            </w:r>
          </w:p>
        </w:tc>
      </w:tr>
      <w:tr>
        <w:tc>
          <w:tcPr>
            <w:tcW w:type="dxa" w:w="2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AI 상담 요약 수정</w:t>
            </w:r>
          </w:p>
        </w:tc>
        <w:tc>
          <w:tcPr>
            <w:tcW w:type="dxa" w:w="3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UPDATE_CONSULTATION_SUMMARY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</w:p>
        </w:tc>
      </w:tr>
      <w:tr>
        <w:tc>
          <w:tcPr>
            <w:tcW w:type="dxa" w:w="2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AI 상담 요약 확정</w:t>
            </w:r>
          </w:p>
        </w:tc>
        <w:tc>
          <w:tcPr>
            <w:tcW w:type="dxa" w:w="3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CONFIRM_CONSULTATION_SUMMARY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</w:p>
        </w:tc>
      </w:tr>
      <w:tr>
        <w:tc>
          <w:tcPr>
            <w:tcW w:type="dxa" w:w="2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기사 사전 리포트 수정</w:t>
            </w:r>
          </w:p>
        </w:tc>
        <w:tc>
          <w:tcPr>
            <w:tcW w:type="dxa" w:w="3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UPDATE_PREVISIT_REPORT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</w:p>
        </w:tc>
      </w:tr>
      <w:tr>
        <w:tc>
          <w:tcPr>
            <w:tcW w:type="dxa" w:w="2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기사 사전 리포트 확정</w:t>
            </w:r>
          </w:p>
        </w:tc>
        <w:tc>
          <w:tcPr>
            <w:tcW w:type="dxa" w:w="3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CONFIRM_PREVISIT_REPORT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</w:p>
        </w:tc>
      </w:tr>
      <w:tr>
        <w:tc>
          <w:tcPr>
            <w:tcW w:type="dxa" w:w="2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문의 최종 완료</w:t>
            </w:r>
          </w:p>
        </w:tc>
        <w:tc>
          <w:tcPr>
            <w:tcW w:type="dxa" w:w="3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FINALIZE_INQUIRY</w:t>
            </w:r>
          </w:p>
        </w:tc>
        <w:tc>
          <w:tcPr>
            <w:tcW w:type="dxa" w:w="3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권한·피드백 검증 후 </w:t>
            </w:r>
            <w:r>
              <w:rPr>
                <w:rFonts w:ascii="Consolas" w:hAnsi="Consolas" w:eastAsia="Consolas"/>
                <w:color w:val="1F4D78"/>
                <w:sz w:val="17"/>
              </w:rPr>
              <w:t>RESOLVED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최종 완료 영역</w:t>
      </w:r>
    </w:p>
    <w:p>
      <w:r>
        <w:rPr>
          <w:rFonts w:ascii="Calibri" w:hAnsi="Calibri" w:eastAsia="Malgun Gothic"/>
          <w:color w:val="12262B"/>
        </w:rPr>
        <w:t>상담 경로로 처리한 문의에 고객의 해결됨 피드백이 저장되면 표시한다.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고객 해결 피드백: 해결됨</w:t>
      </w:r>
      <w:r>
        <w:br/>
      </w:r>
      <w:r>
        <w:rPr>
          <w:rFonts w:ascii="Consolas" w:hAnsi="Consolas" w:eastAsia="Consolas"/>
          <w:color w:val="17324D"/>
          <w:sz w:val="16"/>
        </w:rPr>
        <w:t>피드백 제출 시각: 2026-07-21 16:20</w:t>
      </w:r>
      <w:r>
        <w:br/>
      </w:r>
      <w:r>
        <w:rPr>
          <w:rFonts w:ascii="Consolas" w:hAnsi="Consolas" w:eastAsia="Consolas"/>
          <w:color w:val="17324D"/>
          <w:sz w:val="16"/>
        </w:rPr>
        <w:t>상태: 담당자 최종 확인 필요</w:t>
      </w:r>
      <w:r>
        <w:br/>
      </w:r>
      <w:r>
        <w:rPr>
          <w:rFonts w:ascii="Consolas" w:hAnsi="Consolas" w:eastAsia="Consolas"/>
          <w:color w:val="17324D"/>
          <w:sz w:val="16"/>
        </w:rPr>
        <w:t>[문의 최종 완료]</w:t>
      </w:r>
    </w:p>
    <w:p>
      <w:r>
        <w:rPr>
          <w:rFonts w:ascii="Calibri" w:hAnsi="Calibri" w:eastAsia="Malgun Gothic"/>
          <w:color w:val="12262B"/>
        </w:rPr>
        <w:t>가드 조건: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문의 상태 </w:t>
      </w:r>
      <w:r>
        <w:rPr>
          <w:rFonts w:ascii="Consolas" w:hAnsi="Consolas" w:eastAsia="Consolas"/>
          <w:color w:val="1F4D78"/>
          <w:sz w:val="20"/>
        </w:rPr>
        <w:t>COMPLETION_PENDING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고객의 해결됨 피드백 존재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현재 사용자가 해당 상담의 담당 상담사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상담 결과 필수값 충족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최신 </w:t>
      </w:r>
      <w:r>
        <w:rPr>
          <w:rFonts w:ascii="Consolas" w:hAnsi="Consolas" w:eastAsia="Consolas"/>
          <w:color w:val="1F4D78"/>
          <w:sz w:val="20"/>
        </w:rPr>
        <w:t>state_version</w:t>
      </w:r>
      <w:r>
        <w:rPr>
          <w:rFonts w:ascii="Calibri" w:hAnsi="Calibri" w:eastAsia="Malgun Gothic"/>
          <w:color w:val="12262B"/>
        </w:rPr>
        <w:t xml:space="preserve"> 일치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6-3. </w:t>
      </w:r>
      <w:r>
        <w:rPr>
          <w:rFonts w:ascii="Consolas" w:hAnsi="Consolas" w:eastAsia="Consolas"/>
          <w:color w:val="1F4D78"/>
          <w:sz w:val="20"/>
        </w:rPr>
        <w:t>CONS-03 방문 전환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입력과 시스템 필드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17"/>
        <w:gridCol w:w="5943"/>
      </w:tblGrid>
      <w:tr>
        <w:trPr>
          <w:tblHeader w:val="true"/>
        </w:trPr>
        <w:tc>
          <w:tcPr>
            <w:tcW w:type="dxa" w:w="3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 입력</w:t>
            </w:r>
          </w:p>
        </w:tc>
        <w:tc>
          <w:tcPr>
            <w:tcW w:type="dxa" w:w="5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시스템 필드</w:t>
            </w:r>
          </w:p>
        </w:tc>
      </w:tr>
      <w:tr>
        <w:tc>
          <w:tcPr>
            <w:tcW w:type="dxa" w:w="3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 희망일</w:t>
            </w:r>
          </w:p>
        </w:tc>
        <w:tc>
          <w:tcPr>
            <w:tcW w:type="dxa" w:w="5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VisitRequest.preferred_date</w:t>
            </w:r>
          </w:p>
        </w:tc>
      </w:tr>
      <w:tr>
        <w:tc>
          <w:tcPr>
            <w:tcW w:type="dxa" w:w="3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가상 기사</w:t>
            </w:r>
          </w:p>
        </w:tc>
        <w:tc>
          <w:tcPr>
            <w:tcW w:type="dxa" w:w="5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VisitRequest.synthetic_technician_id</w:t>
            </w:r>
          </w:p>
        </w:tc>
      </w:tr>
      <w:tr>
        <w:tc>
          <w:tcPr>
            <w:tcW w:type="dxa" w:w="3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일정 상태</w:t>
            </w:r>
          </w:p>
        </w:tc>
        <w:tc>
          <w:tcPr>
            <w:tcW w:type="dxa" w:w="5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VisitRequest.schedule_status</w:t>
            </w:r>
          </w:p>
        </w:tc>
      </w:tr>
      <w:tr>
        <w:tc>
          <w:tcPr>
            <w:tcW w:type="dxa" w:w="3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가상 방문 확정일</w:t>
            </w:r>
          </w:p>
        </w:tc>
        <w:tc>
          <w:tcPr>
            <w:tcW w:type="dxa" w:w="5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VisitRequest.confirmed_date</w:t>
            </w:r>
          </w:p>
        </w:tc>
      </w:tr>
      <w:tr>
        <w:tc>
          <w:tcPr>
            <w:tcW w:type="dxa" w:w="3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기사 전달사항</w:t>
            </w:r>
          </w:p>
        </w:tc>
        <w:tc>
          <w:tcPr>
            <w:tcW w:type="dxa" w:w="5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인계 메모</w:t>
            </w:r>
          </w:p>
        </w:tc>
      </w:tr>
      <w:tr>
        <w:tc>
          <w:tcPr>
            <w:tcW w:type="dxa" w:w="3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점검 우선순위</w:t>
            </w:r>
          </w:p>
        </w:tc>
        <w:tc>
          <w:tcPr>
            <w:tcW w:type="dxa" w:w="5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상담·위험도 기반 인계 정보</w:t>
            </w:r>
          </w:p>
        </w:tc>
      </w:tr>
      <w:tr>
        <w:tc>
          <w:tcPr>
            <w:tcW w:type="dxa" w:w="3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안전 유의사항</w:t>
            </w:r>
          </w:p>
        </w:tc>
        <w:tc>
          <w:tcPr>
            <w:tcW w:type="dxa" w:w="5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근거·사용 안내 기반 인계 정보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행동·이벤트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7"/>
        <w:gridCol w:w="2724"/>
        <w:gridCol w:w="2382"/>
        <w:gridCol w:w="1957"/>
      </w:tblGrid>
      <w:tr>
        <w:trPr>
          <w:tblHeader w:val="true"/>
        </w:trPr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행동</w:t>
            </w:r>
          </w:p>
        </w:tc>
        <w:tc>
          <w:tcPr>
            <w:tcW w:type="dxa" w:w="2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이벤트</w:t>
            </w:r>
          </w:p>
        </w:tc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문의 상태</w:t>
            </w:r>
          </w:p>
        </w:tc>
        <w:tc>
          <w:tcPr>
            <w:tcW w:type="dxa" w:w="1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방문 상태</w:t>
            </w:r>
          </w:p>
        </w:tc>
      </w:tr>
      <w:tr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필요 확정</w:t>
            </w:r>
          </w:p>
        </w:tc>
        <w:tc>
          <w:tcPr>
            <w:tcW w:type="dxa" w:w="2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VISIT_NEEDED</w:t>
            </w:r>
          </w:p>
        </w:tc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VISIT_SCHEDULING</w:t>
            </w:r>
          </w:p>
        </w:tc>
        <w:tc>
          <w:tcPr>
            <w:tcW w:type="dxa" w:w="1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ASSIGNING</w:t>
            </w:r>
          </w:p>
        </w:tc>
      </w:tr>
      <w:tr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일정 조율 저장</w:t>
            </w:r>
          </w:p>
        </w:tc>
        <w:tc>
          <w:tcPr>
            <w:tcW w:type="dxa" w:w="2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UPDATE_VISIT_SCHEDULE</w:t>
            </w:r>
          </w:p>
        </w:tc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VISIT_SCHEDULING</w:t>
            </w:r>
          </w:p>
        </w:tc>
        <w:tc>
          <w:tcPr>
            <w:tcW w:type="dxa" w:w="1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SCHEDULING</w:t>
            </w:r>
          </w:p>
        </w:tc>
      </w:tr>
      <w:tr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확정</w:t>
            </w:r>
          </w:p>
        </w:tc>
        <w:tc>
          <w:tcPr>
            <w:tcW w:type="dxa" w:w="2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CONFIRM_VISIT</w:t>
            </w:r>
          </w:p>
        </w:tc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VISIT_SCHEDULED</w:t>
            </w:r>
          </w:p>
        </w:tc>
        <w:tc>
          <w:tcPr>
            <w:tcW w:type="dxa" w:w="1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CONFIRMED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12262B"/>
        </w:rPr>
        <w:t xml:space="preserve">기사와 확정일이 모두 있어야 </w:t>
      </w:r>
      <w:r>
        <w:rPr>
          <w:rFonts w:ascii="Consolas" w:hAnsi="Consolas" w:eastAsia="Consolas"/>
          <w:color w:val="1F4D78"/>
          <w:sz w:val="20"/>
        </w:rPr>
        <w:t>CONFIRM_VISIT</w:t>
      </w:r>
      <w:r>
        <w:rPr>
          <w:rFonts w:ascii="Calibri" w:hAnsi="Calibri" w:eastAsia="Malgun Gothic"/>
          <w:color w:val="12262B"/>
        </w:rPr>
        <w:t>을 실행할 수 있다.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6-4. </w:t>
      </w:r>
      <w:r>
        <w:rPr>
          <w:rFonts w:ascii="Consolas" w:hAnsi="Consolas" w:eastAsia="Consolas"/>
          <w:color w:val="1F4D78"/>
          <w:sz w:val="20"/>
        </w:rPr>
        <w:t>CONS-04 전화 문의 등록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화면 목적</w:t>
      </w:r>
    </w:p>
    <w:p>
      <w:r>
        <w:rPr>
          <w:rFonts w:ascii="Calibri" w:hAnsi="Calibri" w:eastAsia="Malgun Gothic"/>
          <w:color w:val="12262B"/>
        </w:rPr>
        <w:t xml:space="preserve">앱을 거치지 않고 전화로 문의한 기존 구독 고객을 상담사가 빠르게 식별하고, 고객·연락처·구독·제품 정보를 다시 입력하지 않은 상태에서 전화 상담 내용을 등록한다. 고객명과 연락처는 서로 독립된 신규 고객 입력란이 아니라 </w:t>
      </w:r>
      <w:r>
        <w:rPr>
          <w:rFonts w:ascii="Calibri" w:hAnsi="Calibri" w:eastAsia="Malgun Gothic"/>
          <w:b/>
          <w:color w:val="12262B"/>
        </w:rPr>
        <w:t>기존 고객 검색과 선택을 위한 하나의 검색 영역</w:t>
      </w:r>
      <w:r>
        <w:rPr>
          <w:rFonts w:ascii="Calibri" w:hAnsi="Calibri" w:eastAsia="Malgun Gothic"/>
          <w:color w:val="12262B"/>
        </w:rPr>
        <w:t>으로 제공한다.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이름 또는 연락처 일부 입력</w:t>
      </w:r>
      <w:r>
        <w:br/>
      </w:r>
      <w:r>
        <w:rPr>
          <w:rFonts w:ascii="Consolas" w:hAnsi="Consolas" w:eastAsia="Consolas"/>
          <w:color w:val="17324D"/>
          <w:sz w:val="16"/>
        </w:rPr>
        <w:t>→ `POST /api/v1/consultant/customer-subscriptions/search`</w:t>
      </w:r>
      <w:r>
        <w:br/>
      </w:r>
      <w:r>
        <w:rPr>
          <w:rFonts w:ascii="Consolas" w:hAnsi="Consolas" w:eastAsia="Consolas"/>
          <w:color w:val="17324D"/>
          <w:sz w:val="16"/>
        </w:rPr>
        <w:t>→ 기존 구독 고객 후보 표시</w:t>
      </w:r>
      <w:r>
        <w:br/>
      </w:r>
      <w:r>
        <w:rPr>
          <w:rFonts w:ascii="Consolas" w:hAnsi="Consolas" w:eastAsia="Consolas"/>
          <w:color w:val="17324D"/>
          <w:sz w:val="16"/>
        </w:rPr>
        <w:t>→ 고객 선택</w:t>
      </w:r>
      <w:r>
        <w:br/>
      </w:r>
      <w:r>
        <w:rPr>
          <w:rFonts w:ascii="Consolas" w:hAnsi="Consolas" w:eastAsia="Consolas"/>
          <w:color w:val="17324D"/>
          <w:sz w:val="16"/>
        </w:rPr>
        <w:t>→ 고객·연락처·구독·제품 정보 자동 채움</w:t>
      </w:r>
      <w:r>
        <w:br/>
      </w:r>
      <w:r>
        <w:rPr>
          <w:rFonts w:ascii="Consolas" w:hAnsi="Consolas" w:eastAsia="Consolas"/>
          <w:color w:val="17324D"/>
          <w:sz w:val="16"/>
        </w:rPr>
        <w:t>→ 전화 문의 내용 입력</w:t>
      </w:r>
      <w:r>
        <w:br/>
      </w:r>
      <w:r>
        <w:rPr>
          <w:rFonts w:ascii="Consolas" w:hAnsi="Consolas" w:eastAsia="Consolas"/>
          <w:color w:val="17324D"/>
          <w:sz w:val="16"/>
        </w:rPr>
        <w:t>→ `POST /api/v1/consultant/phone-inquiries`</w:t>
      </w:r>
      <w:r>
        <w:br/>
      </w:r>
      <w:r>
        <w:rPr>
          <w:rFonts w:ascii="Consolas" w:hAnsi="Consolas" w:eastAsia="Consolas"/>
          <w:color w:val="17324D"/>
          <w:sz w:val="16"/>
        </w:rPr>
        <w:t>→ 생성된 `inquiry_id`로 CONS-02에서 상담 기록 계속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고객 검색·선택 영역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87"/>
        <w:gridCol w:w="6873"/>
      </w:tblGrid>
      <w:tr>
        <w:trPr>
          <w:tblHeader w:val="true"/>
        </w:trP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 요소</w:t>
            </w:r>
          </w:p>
        </w:tc>
        <w:tc>
          <w:tcPr>
            <w:tcW w:type="dxa" w:w="6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표시·동작 기준</w:t>
            </w:r>
          </w:p>
        </w:tc>
      </w:tr>
      <w:t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검색 입력</w:t>
            </w:r>
          </w:p>
        </w:tc>
        <w:tc>
          <w:tcPr>
            <w:tcW w:type="dxa" w:w="6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고객명 또는 연락처 일부를 한 입력창에서 검색한다. 연락처는 하이픈 유무와 관계없이 숫자 기준으로 검색한다.</w:t>
            </w:r>
          </w:p>
        </w:tc>
      </w:tr>
      <w:t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검색 실행</w:t>
            </w:r>
          </w:p>
        </w:tc>
        <w:tc>
          <w:tcPr>
            <w:tcW w:type="dxa" w:w="6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입력이 바뀐 뒤 짧은 대기 시간(권장 300ms)을 두고 자동 조회한다. 고객명은 trim 후 2자 이상, 연락처는 하이픈·공백을 제거한 숫자 4자리 이상에서 호출한다. 검색어는 URL Query가 아니라 JSON Body의 </w:t>
            </w:r>
            <w:r>
              <w:rPr>
                <w:rFonts w:ascii="Consolas" w:hAnsi="Consolas" w:eastAsia="Consolas"/>
                <w:color w:val="1F4D78"/>
                <w:sz w:val="17"/>
              </w:rPr>
              <w:t>query</w:t>
            </w:r>
            <w:r>
              <w:rPr>
                <w:rFonts w:ascii="Calibri" w:hAnsi="Calibri" w:eastAsia="Malgun Gothic"/>
                <w:color w:val="12262B"/>
                <w:sz w:val="17"/>
              </w:rPr>
              <w:t>로 보낸다.</w:t>
            </w:r>
          </w:p>
        </w:tc>
      </w:tr>
      <w:t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후보 패널</w:t>
            </w:r>
          </w:p>
        </w:tc>
        <w:tc>
          <w:tcPr>
            <w:tcW w:type="dxa" w:w="6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입력창 아래에 자동완성 드롭다운 형태의 접이식 후보 패널을 표시한다. 입력 전에는 닫혀 있고, 검색 중·검색 결과·결과 없음·오류 상태에 따라 내용을 바꾼다.</w:t>
            </w:r>
          </w:p>
        </w:tc>
      </w:tr>
      <w:t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후보 항목</w:t>
            </w:r>
          </w:p>
        </w:tc>
        <w:tc>
          <w:tcPr>
            <w:tcW w:type="dxa" w:w="6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 표시명, 마스킹 연락처, 고객 식별자, 활성 구독 제품·모델, 구독 상태를 한 행에 표시한다. 동일 고객에게 활성 구독이 여러 개면 구독별로 구분하거나 고객 선택 후 제품 선택 단계를 제공한다.</w:t>
            </w:r>
          </w:p>
        </w:tc>
      </w:tr>
      <w:t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 선택</w:t>
            </w:r>
          </w:p>
        </w:tc>
        <w:tc>
          <w:tcPr>
            <w:tcW w:type="dxa" w:w="6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후보 한 건을 선택하면 안정적인 식별자인 </w:t>
            </w:r>
            <w:r>
              <w:rPr>
                <w:rFonts w:ascii="Consolas" w:hAnsi="Consolas" w:eastAsia="Consolas"/>
                <w:color w:val="1F4D78"/>
                <w:sz w:val="17"/>
              </w:rPr>
              <w:t>customer_id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와 </w:t>
            </w:r>
            <w:r>
              <w:rPr>
                <w:rFonts w:ascii="Consolas" w:hAnsi="Consolas" w:eastAsia="Consolas"/>
                <w:color w:val="1F4D78"/>
                <w:sz w:val="17"/>
              </w:rPr>
              <w:t>subscription_id</w:t>
            </w:r>
            <w:r>
              <w:rPr>
                <w:rFonts w:ascii="Calibri" w:hAnsi="Calibri" w:eastAsia="Malgun Gothic"/>
                <w:color w:val="12262B"/>
                <w:sz w:val="17"/>
              </w:rPr>
              <w:t>를 저장하고 고객명·연락처·제품 정보를 자동 채운다. 검색창에 입력한 표시 문자열 자체를 고객 식별값으로 저장하지 않는다.</w:t>
            </w:r>
          </w:p>
        </w:tc>
      </w:tr>
      <w:t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선택 결과</w:t>
            </w:r>
          </w:p>
        </w:tc>
        <w:tc>
          <w:tcPr>
            <w:tcW w:type="dxa" w:w="6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선택된 고객 요약 카드를 표시하고 고객명, 연락처, 구독 제품·모델을 읽기 전용으로 보여준다. </w:t>
            </w:r>
            <w:r>
              <w:rPr>
                <w:rFonts w:ascii="Consolas" w:hAnsi="Consolas" w:eastAsia="Consolas"/>
                <w:color w:val="1F4D78"/>
                <w:sz w:val="17"/>
              </w:rPr>
              <w:t>다른 고객 선택</w:t>
            </w:r>
            <w:r>
              <w:rPr>
                <w:rFonts w:ascii="Calibri" w:hAnsi="Calibri" w:eastAsia="Malgun Gothic"/>
                <w:color w:val="12262B"/>
                <w:sz w:val="17"/>
              </w:rPr>
              <w:t>을 누르면 선택값을 비우고 다시 검색한다.</w:t>
            </w:r>
          </w:p>
        </w:tc>
      </w:tr>
      <w:t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등록 제한</w:t>
            </w:r>
          </w:p>
        </w:tc>
        <w:tc>
          <w:tcPr>
            <w:tcW w:type="dxa" w:w="68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검색 결과에서 고객을 선택하기 전에는 전화 문의 등록 버튼을 비활성화한다. 검색어만 입력한 상태로는 등록할 수 없다.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화면 상태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5"/>
        <w:gridCol w:w="6395"/>
      </w:tblGrid>
      <w:tr>
        <w:trPr>
          <w:tblHeader w:val="true"/>
        </w:trPr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상태</w:t>
            </w:r>
          </w:p>
        </w:tc>
        <w:tc>
          <w:tcPr>
            <w:tcW w:type="dxa" w:w="6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 처리</w:t>
            </w:r>
          </w:p>
        </w:tc>
      </w:tr>
      <w:tr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입력 전</w:t>
            </w:r>
          </w:p>
        </w:tc>
        <w:tc>
          <w:tcPr>
            <w:tcW w:type="dxa" w:w="6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고객명 또는 연락처를 입력하세요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안내만 표시하고 후보 패널은 닫는다.</w:t>
            </w:r>
          </w:p>
        </w:tc>
      </w:tr>
      <w:tr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검색 중</w:t>
            </w:r>
          </w:p>
        </w:tc>
        <w:tc>
          <w:tcPr>
            <w:tcW w:type="dxa" w:w="6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후보 패널에 로딩 표시와 </w:t>
            </w:r>
            <w:r>
              <w:rPr>
                <w:rFonts w:ascii="Consolas" w:hAnsi="Consolas" w:eastAsia="Consolas"/>
                <w:color w:val="1F4D78"/>
                <w:sz w:val="17"/>
              </w:rPr>
              <w:t>고객을 검색하고 있습니다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문구를 제공한다.</w:t>
            </w:r>
          </w:p>
        </w:tc>
      </w:tr>
      <w:tr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검색 결과 있음</w:t>
            </w:r>
          </w:p>
        </w:tc>
        <w:tc>
          <w:tcPr>
            <w:tcW w:type="dxa" w:w="6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키보드 위·아래 방향키 또는 포인터로 후보를 이동하고 </w:t>
            </w:r>
            <w:r>
              <w:rPr>
                <w:rFonts w:ascii="Consolas" w:hAnsi="Consolas" w:eastAsia="Consolas"/>
                <w:color w:val="1F4D78"/>
                <w:sz w:val="17"/>
              </w:rPr>
              <w:t>Enter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또는 클릭으로 선택한다. </w:t>
            </w:r>
            <w:r>
              <w:rPr>
                <w:rFonts w:ascii="Consolas" w:hAnsi="Consolas" w:eastAsia="Consolas"/>
                <w:color w:val="1F4D78"/>
                <w:sz w:val="17"/>
              </w:rPr>
              <w:t>Esc</w:t>
            </w:r>
            <w:r>
              <w:rPr>
                <w:rFonts w:ascii="Calibri" w:hAnsi="Calibri" w:eastAsia="Malgun Gothic"/>
                <w:color w:val="12262B"/>
                <w:sz w:val="17"/>
              </w:rPr>
              <w:t>를 누르면 후보 패널을 닫는다.</w:t>
            </w:r>
          </w:p>
        </w:tc>
      </w:tr>
      <w:tr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검색 결과 없음</w:t>
            </w:r>
          </w:p>
        </w:tc>
        <w:tc>
          <w:tcPr>
            <w:tcW w:type="dxa" w:w="6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일치하는 구독 고객이 없습니다. 이름 또는 연락처를 다시 확인해 주세요.</w:t>
            </w:r>
            <w:r>
              <w:rPr>
                <w:rFonts w:ascii="Calibri" w:hAnsi="Calibri" w:eastAsia="Malgun Gothic"/>
                <w:color w:val="12262B"/>
                <w:sz w:val="17"/>
              </w:rPr>
              <w:t>를 표시하고 재검색을 안내한다. 임의의 신규 고객을 자동 생성하지 않는다.</w:t>
            </w:r>
          </w:p>
        </w:tc>
      </w:tr>
      <w:tr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조회 실패</w:t>
            </w:r>
          </w:p>
        </w:tc>
        <w:tc>
          <w:tcPr>
            <w:tcW w:type="dxa" w:w="6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입력값을 유지하고 </w:t>
            </w:r>
            <w:r>
              <w:rPr>
                <w:rFonts w:ascii="Consolas" w:hAnsi="Consolas" w:eastAsia="Consolas"/>
                <w:color w:val="1F4D78"/>
                <w:sz w:val="17"/>
              </w:rPr>
              <w:t>고객 정보를 불러오지 못했습니다. 다시 시도해 주세요.</w:t>
            </w:r>
            <w:r>
              <w:rPr>
                <w:rFonts w:ascii="Calibri" w:hAnsi="Calibri" w:eastAsia="Malgun Gothic"/>
                <w:color w:val="12262B"/>
                <w:sz w:val="17"/>
              </w:rPr>
              <w:t>와 재시도 행동을 제공한다.</w:t>
            </w:r>
          </w:p>
        </w:tc>
      </w:tr>
      <w:tr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 선택 완료</w:t>
            </w:r>
          </w:p>
        </w:tc>
        <w:tc>
          <w:tcPr>
            <w:tcW w:type="dxa" w:w="6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선택 고객 요약과 자동 채움 정보를 표시하고 전화 문의 입력 영역을 활성화한다.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전화 문의 입력·저장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문의 채널은 </w:t>
      </w:r>
      <w:r>
        <w:rPr>
          <w:rFonts w:ascii="Consolas" w:hAnsi="Consolas" w:eastAsia="Consolas"/>
          <w:color w:val="1F4D78"/>
          <w:sz w:val="20"/>
        </w:rPr>
        <w:t>PHONE</w:t>
      </w:r>
      <w:r>
        <w:rPr>
          <w:rFonts w:ascii="Calibri" w:hAnsi="Calibri" w:eastAsia="Malgun Gothic"/>
          <w:color w:val="12262B"/>
        </w:rPr>
        <w:t xml:space="preserve">으로 고정하고 화면에는 </w:t>
      </w:r>
      <w:r>
        <w:rPr>
          <w:rFonts w:ascii="Consolas" w:hAnsi="Consolas" w:eastAsia="Consolas"/>
          <w:color w:val="1F4D78"/>
          <w:sz w:val="20"/>
        </w:rPr>
        <w:t>전화 문의</w:t>
      </w:r>
      <w:r>
        <w:rPr>
          <w:rFonts w:ascii="Calibri" w:hAnsi="Calibri" w:eastAsia="Malgun Gothic"/>
          <w:color w:val="12262B"/>
        </w:rPr>
        <w:t>로 표시한다.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상담사는 문의 내용, 증상 분류, 긴급도를 입력한다. 별도 문의명은 이번</w:t>
      </w:r>
    </w:p>
    <w:p>
      <w:r>
        <w:rPr>
          <w:rFonts w:ascii="Calibri" w:hAnsi="Calibri" w:eastAsia="Malgun Gothic"/>
          <w:color w:val="12262B"/>
        </w:rPr>
        <w:t>계약에 없으며 화면 제목은 생성된 문의 코드·증상·원문 요약으로 표시한다.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고객·연락처·구독·제품 정보는 선택한 고객 데이터로 자동 채우며 직접 재입력을 요구하지 않는다.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고객에게 활성 구독이 하나면 자동 선택하고, 여러 개면 문의 대상 제품을 추가로 선택하게 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저장 성공 후 생성된 문의를 </w:t>
      </w:r>
      <w:r>
        <w:rPr>
          <w:rFonts w:ascii="Consolas" w:hAnsi="Consolas" w:eastAsia="Consolas"/>
          <w:color w:val="1F4D78"/>
          <w:sz w:val="20"/>
        </w:rPr>
        <w:t>CONS-02 문의 상세·상담 기록</w:t>
      </w:r>
      <w:r>
        <w:rPr>
          <w:rFonts w:ascii="Calibri" w:hAnsi="Calibri" w:eastAsia="Malgun Gothic"/>
          <w:color w:val="12262B"/>
        </w:rPr>
        <w:t>으로 연결한다.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검색 후보에는 업무에 필요한 최소 정보만 표시하고 연락처는 마스킹한다.</w:t>
      </w:r>
    </w:p>
    <w:p>
      <w:r>
        <w:rPr>
          <w:rFonts w:ascii="Calibri" w:hAnsi="Calibri" w:eastAsia="Malgun Gothic"/>
          <w:color w:val="12262B"/>
        </w:rPr>
        <w:t>상담사 권한이어도 이 검색 API는 전화번호 원문을 반환하지 않는다.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확정 Backend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87"/>
        <w:gridCol w:w="6673"/>
      </w:tblGrid>
      <w:tr>
        <w:trPr>
          <w:tblHeader w:val="true"/>
        </w:trPr>
        <w:tc>
          <w:tcPr>
            <w:tcW w:type="dxa" w:w="26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구분</w:t>
            </w:r>
          </w:p>
        </w:tc>
        <w:tc>
          <w:tcPr>
            <w:tcW w:type="dxa" w:w="66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계약</w:t>
            </w:r>
          </w:p>
        </w:tc>
      </w:tr>
      <w:tr>
        <w:tc>
          <w:tcPr>
            <w:tcW w:type="dxa" w:w="26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검색</w:t>
            </w:r>
          </w:p>
        </w:tc>
        <w:tc>
          <w:tcPr>
            <w:tcW w:type="dxa" w:w="66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POST /api/v1/consultant/customer-subscriptions/search</w:t>
            </w:r>
          </w:p>
        </w:tc>
      </w:tr>
      <w:tr>
        <w:tc>
          <w:tcPr>
            <w:tcW w:type="dxa" w:w="26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검색 요청</w:t>
            </w:r>
          </w:p>
        </w:tc>
        <w:tc>
          <w:tcPr>
            <w:tcW w:type="dxa" w:w="66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query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선택 </w:t>
            </w:r>
            <w:r>
              <w:rPr>
                <w:rFonts w:ascii="Consolas" w:hAnsi="Consolas" w:eastAsia="Consolas"/>
                <w:color w:val="1F4D78"/>
                <w:sz w:val="17"/>
              </w:rPr>
              <w:t>limit(1~20, 기본 10)</w:t>
            </w:r>
          </w:p>
        </w:tc>
      </w:tr>
      <w:tr>
        <w:tc>
          <w:tcPr>
            <w:tcW w:type="dxa" w:w="26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후보 응답</w:t>
            </w:r>
          </w:p>
        </w:tc>
        <w:tc>
          <w:tcPr>
            <w:tcW w:type="dxa" w:w="66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customer_id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customer_display_name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phone_masked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subscription_id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subscription_status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management_type_code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product_id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product_model_code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product_name</w:t>
            </w:r>
          </w:p>
        </w:tc>
      </w:tr>
      <w:tr>
        <w:tc>
          <w:tcPr>
            <w:tcW w:type="dxa" w:w="26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복수 구독</w:t>
            </w:r>
          </w:p>
        </w:tc>
        <w:tc>
          <w:tcPr>
            <w:tcW w:type="dxa" w:w="66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활성 구독 한 건을 후보 한 행으로 반환하므로 상담사가 문의 대상 제품을 직접 선택한다.</w:t>
            </w:r>
          </w:p>
        </w:tc>
      </w:tr>
      <w:tr>
        <w:tc>
          <w:tcPr>
            <w:tcW w:type="dxa" w:w="26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등록</w:t>
            </w:r>
          </w:p>
        </w:tc>
        <w:tc>
          <w:tcPr>
            <w:tcW w:type="dxa" w:w="66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POST /api/v1/consultant/phone-inquiries</w:t>
            </w:r>
          </w:p>
        </w:tc>
      </w:tr>
      <w:tr>
        <w:tc>
          <w:tcPr>
            <w:tcW w:type="dxa" w:w="26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등록 요청</w:t>
            </w:r>
          </w:p>
        </w:tc>
        <w:tc>
          <w:tcPr>
            <w:tcW w:type="dxa" w:w="66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subscription_id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raw_text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representative_symptom_code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priority_code</w:t>
            </w:r>
          </w:p>
        </w:tc>
      </w:tr>
      <w:tr>
        <w:tc>
          <w:tcPr>
            <w:tcW w:type="dxa" w:w="26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등록 결과</w:t>
            </w:r>
          </w:p>
        </w:tc>
        <w:tc>
          <w:tcPr>
            <w:tcW w:type="dxa" w:w="66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inquiry_id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inquiry_code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CONSULTATION_REQUIRED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state_version=1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allowed_actions</w:t>
            </w:r>
          </w:p>
        </w:tc>
      </w:tr>
      <w:tr>
        <w:tc>
          <w:tcPr>
            <w:tcW w:type="dxa" w:w="26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필수 Header</w:t>
            </w:r>
          </w:p>
        </w:tc>
        <w:tc>
          <w:tcPr>
            <w:tcW w:type="dxa" w:w="66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두 API 모두 </w:t>
            </w:r>
            <w:r>
              <w:rPr>
                <w:rFonts w:ascii="Consolas" w:hAnsi="Consolas" w:eastAsia="Consolas"/>
                <w:color w:val="1F4D78"/>
                <w:sz w:val="17"/>
              </w:rPr>
              <w:t>X-Correlation-ID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; 등록은 </w:t>
            </w:r>
            <w:r>
              <w:rPr>
                <w:rFonts w:ascii="Consolas" w:hAnsi="Consolas" w:eastAsia="Consolas"/>
                <w:color w:val="1F4D78"/>
                <w:sz w:val="17"/>
              </w:rPr>
              <w:t>Idempotency-Key</w:t>
            </w:r>
            <w:r>
              <w:rPr>
                <w:rFonts w:ascii="Calibri" w:hAnsi="Calibri" w:eastAsia="Malgun Gothic"/>
                <w:color w:val="12262B"/>
                <w:sz w:val="17"/>
              </w:rPr>
              <w:t>도 필수</w:t>
            </w:r>
          </w:p>
        </w:tc>
      </w:tr>
      <w:tr>
        <w:tc>
          <w:tcPr>
            <w:tcW w:type="dxa" w:w="26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보안</w:t>
            </w:r>
          </w:p>
        </w:tc>
        <w:tc>
          <w:tcPr>
            <w:tcW w:type="dxa" w:w="66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CONSULTANT 전용, 합성·비삭제 고객의 ACTIVE 구독만 검색·등록, 연락처 원문 반환 금지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12262B"/>
        </w:rPr>
        <w:t>오류 처리는 다음처럼 구분한다.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401</w:t>
      </w:r>
      <w:r>
        <w:rPr>
          <w:rFonts w:ascii="Calibri" w:hAnsi="Calibri" w:eastAsia="Malgun Gothic"/>
          <w:color w:val="12262B"/>
        </w:rPr>
        <w:t>: 세션 갱신 또는 로그인 화면 이동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403</w:t>
      </w:r>
      <w:r>
        <w:rPr>
          <w:rFonts w:ascii="Calibri" w:hAnsi="Calibri" w:eastAsia="Malgun Gothic"/>
          <w:color w:val="12262B"/>
        </w:rPr>
        <w:t>: 상담사 기능 접근 차단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404</w:t>
      </w:r>
      <w:r>
        <w:rPr>
          <w:rFonts w:ascii="Calibri" w:hAnsi="Calibri" w:eastAsia="Malgun Gothic"/>
          <w:color w:val="12262B"/>
        </w:rPr>
        <w:t>: 선택 구독이 더 이상 유효하지 않으므로 선택을 초기화하고 재검색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409</w:t>
      </w:r>
      <w:r>
        <w:rPr>
          <w:rFonts w:ascii="Calibri" w:hAnsi="Calibri" w:eastAsia="Malgun Gothic"/>
          <w:color w:val="12262B"/>
        </w:rPr>
        <w:t>: 같은 Idempotency-Key 재사용 충돌이므로 새 키로 명시적 재시도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422</w:t>
      </w:r>
      <w:r>
        <w:rPr>
          <w:rFonts w:ascii="Calibri" w:hAnsi="Calibri" w:eastAsia="Malgun Gothic"/>
          <w:color w:val="12262B"/>
        </w:rPr>
        <w:t>: 입력값을 유지하고 필드별 검증 안내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500</w:t>
      </w:r>
      <w:r>
        <w:rPr>
          <w:rFonts w:ascii="Calibri" w:hAnsi="Calibri" w:eastAsia="Malgun Gothic"/>
          <w:color w:val="12262B"/>
        </w:rPr>
        <w:t>: Mock으로 전환하지 않고 재시도 안내와 Correlation ID 기록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완료 기준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고객명 또는 연락처 일부만 입력해도 기존 구독 고객 후보가 표시된다.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후보에서 고객을 선택할 수 있고 선택한 고객·구독·제품 정보가 자동 채워진다.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후보를 선택하지 않은 임의 문자열로 전화 문의를 등록할 수 없다.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전화번호 원문·문의 원문·Token을 LocalStorage·Analytics·오류 로그에</w:t>
      </w:r>
    </w:p>
    <w:p>
      <w:r>
        <w:rPr>
          <w:rFonts w:ascii="Calibri" w:hAnsi="Calibri" w:eastAsia="Malgun Gothic"/>
          <w:color w:val="12262B"/>
        </w:rPr>
        <w:t>저장하지 않는다.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검색 중·결과 있음·결과 없음·오류·선택 완료 상태가 구분된다.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키보드만으로 검색 결과를 이동·선택·닫을 수 있고 포커스와 접근성 상태가 전달된다.</w:t>
      </w:r>
    </w:p>
    <w:p>
      <w:pPr>
        <w:spacing w:before="80" w:after="140"/>
        <w:pBdr>
          <w:bottom w:val="single" w:sz="4" w:space="3" w:color="D8E4E8"/>
        </w:pBdr>
      </w:pPr>
    </w:p>
    <w:p>
      <w:pPr>
        <w:pStyle w:val="Heading1"/>
        <w:keepNext/>
        <w:keepLines/>
      </w:pPr>
      <w:r>
        <w:rPr>
          <w:rFonts w:ascii="Calibri" w:hAnsi="Calibri" w:eastAsia="Malgun Gothic"/>
          <w:color w:val="12262B"/>
        </w:rPr>
        <w:t>7. 방문기사 화면설계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7-1. </w:t>
      </w:r>
      <w:r>
        <w:rPr>
          <w:rFonts w:ascii="Consolas" w:hAnsi="Consolas" w:eastAsia="Consolas"/>
          <w:color w:val="1F4D78"/>
          <w:sz w:val="20"/>
        </w:rPr>
        <w:t>TECH-01 기사 업무 목록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본인에게 배정되고 방문 상태가 </w:t>
      </w:r>
      <w:r>
        <w:rPr>
          <w:rFonts w:ascii="Consolas" w:hAnsi="Consolas" w:eastAsia="Consolas"/>
          <w:color w:val="1F4D78"/>
          <w:sz w:val="20"/>
        </w:rPr>
        <w:t>CONFIRMED</w:t>
      </w:r>
      <w:r>
        <w:rPr>
          <w:rFonts w:ascii="Calibri" w:hAnsi="Calibri" w:eastAsia="Malgun Gothic"/>
          <w:color w:val="12262B"/>
        </w:rPr>
        <w:t xml:space="preserve"> 이상인 건만 표시한다.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합성 데이터·위험·상담 필수 배지를 표시한다.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누수와 순간온수 위험 시나리오를 상단에 배치한다.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고객 해결 피드백 후 최종 완료 대기 건도 별도 탭에서 제공한다.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7-2. </w:t>
      </w:r>
      <w:r>
        <w:rPr>
          <w:rFonts w:ascii="Consolas" w:hAnsi="Consolas" w:eastAsia="Consolas"/>
          <w:color w:val="1F4D78"/>
          <w:sz w:val="20"/>
        </w:rPr>
        <w:t>TECH-02 방문 상세·사전 점검 리포트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표시 정보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고객·구독·문의 식별자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product_code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manual_model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관리 유형과 사용 시작일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최근 관리일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최근 필터·카트리지 교체일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다음 케어 예정일과 산정 기준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증상 원문·문진·추가 답변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고객이 수행한 자가조치와 결과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상담사 수정·확정 요약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상담 결과와 방문 전환 사유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EvidenceCardDTO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AI 기사 사전 리포트 초안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점검 우선순위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금지 행동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현장 재확인 항목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방문 상태</w:t>
      </w:r>
    </w:p>
    <w:p>
      <w:r>
        <w:rPr>
          <w:rFonts w:ascii="Calibri" w:hAnsi="Calibri" w:eastAsia="Malgun Gothic"/>
          <w:color w:val="12262B"/>
        </w:rPr>
        <w:t>고객이 이미 입력한 정보와 상담사가 확인한 내용은 조회 정보로 제공하고 기사에게 반복 입력을 요구하지 않는다.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기사 사전 리포트 검토·수정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고객 입력·제품 관리 이력</w:t>
      </w:r>
      <w:r>
        <w:br/>
      </w:r>
      <w:r>
        <w:rPr>
          <w:rFonts w:ascii="Consolas" w:hAnsi="Consolas" w:eastAsia="Consolas"/>
          <w:color w:val="17324D"/>
          <w:sz w:val="16"/>
        </w:rPr>
        <w:t>+ 상담사 확정 요약</w:t>
      </w:r>
      <w:r>
        <w:br/>
      </w:r>
      <w:r>
        <w:rPr>
          <w:rFonts w:ascii="Consolas" w:hAnsi="Consolas" w:eastAsia="Consolas"/>
          <w:color w:val="17324D"/>
          <w:sz w:val="16"/>
        </w:rPr>
        <w:t>+ 공식 근거·위험도</w:t>
      </w:r>
      <w:r>
        <w:br/>
      </w:r>
      <w:r>
        <w:rPr>
          <w:rFonts w:ascii="Consolas" w:hAnsi="Consolas" w:eastAsia="Consolas"/>
          <w:color w:val="17324D"/>
          <w:sz w:val="16"/>
        </w:rPr>
        <w:t>→ AI 기사 사전 리포트 초안</w:t>
      </w:r>
      <w:r>
        <w:br/>
      </w:r>
      <w:r>
        <w:rPr>
          <w:rFonts w:ascii="Consolas" w:hAnsi="Consolas" w:eastAsia="Consolas"/>
          <w:color w:val="17324D"/>
          <w:sz w:val="16"/>
        </w:rPr>
        <w:t>→ 담당 기사 검토·수정</w:t>
      </w:r>
      <w:r>
        <w:br/>
      </w:r>
      <w:r>
        <w:rPr>
          <w:rFonts w:ascii="Consolas" w:hAnsi="Consolas" w:eastAsia="Consolas"/>
          <w:color w:val="17324D"/>
          <w:sz w:val="16"/>
        </w:rPr>
        <w:t>→ 사전 리포트 확정</w:t>
      </w:r>
      <w:r>
        <w:br/>
      </w:r>
      <w:r>
        <w:rPr>
          <w:rFonts w:ascii="Consolas" w:hAnsi="Consolas" w:eastAsia="Consolas"/>
          <w:color w:val="17324D"/>
          <w:sz w:val="16"/>
        </w:rPr>
        <w:t>→ 현장 점검 시작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5"/>
        <w:gridCol w:w="3252"/>
        <w:gridCol w:w="3853"/>
      </w:tblGrid>
      <w:tr>
        <w:trPr>
          <w:tblHeader w:val="true"/>
        </w:trPr>
        <w:tc>
          <w:tcPr>
            <w:tcW w:type="dxa" w:w="22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 기능</w:t>
            </w:r>
          </w:p>
        </w:tc>
        <w:tc>
          <w:tcPr>
            <w:tcW w:type="dxa" w:w="3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처리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상태 전이</w:t>
            </w:r>
          </w:p>
        </w:tc>
      </w:tr>
      <w:tr>
        <w:tc>
          <w:tcPr>
            <w:tcW w:type="dxa" w:w="22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리포트 수정</w:t>
            </w:r>
          </w:p>
        </w:tc>
        <w:tc>
          <w:tcPr>
            <w:tcW w:type="dxa" w:w="3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UPDATE_PREVISIT_REPORT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수정본 저장, 상태 유지</w:t>
            </w:r>
          </w:p>
        </w:tc>
      </w:tr>
      <w:tr>
        <w:tc>
          <w:tcPr>
            <w:tcW w:type="dxa" w:w="22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리포트 확정</w:t>
            </w:r>
          </w:p>
        </w:tc>
        <w:tc>
          <w:tcPr>
            <w:tcW w:type="dxa" w:w="3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CONFIRM_PREVISIT_REPORT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기사 확정본 저장, 상태 유지</w:t>
            </w:r>
          </w:p>
        </w:tc>
      </w:tr>
      <w:tr>
        <w:tc>
          <w:tcPr>
            <w:tcW w:type="dxa" w:w="22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점검 시작</w:t>
            </w:r>
          </w:p>
        </w:tc>
        <w:tc>
          <w:tcPr>
            <w:tcW w:type="dxa" w:w="3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START_VISIT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CONFIRMED → IN_PROGRESS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12262B"/>
        </w:rPr>
        <w:t>저장 필드 예시: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ai_previsit_report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confirmed_previsit_report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previsit_report_confirmed_by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previsit_report_confirmed_at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행동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86"/>
        <w:gridCol w:w="2918"/>
        <w:gridCol w:w="3956"/>
      </w:tblGrid>
      <w:tr>
        <w:trPr>
          <w:tblHeader w:val="true"/>
        </w:trPr>
        <w:tc>
          <w:tcPr>
            <w:tcW w:type="dxa" w:w="2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행동</w:t>
            </w:r>
          </w:p>
        </w:tc>
        <w:tc>
          <w:tcPr>
            <w:tcW w:type="dxa" w:w="2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이벤트·기능</w:t>
            </w:r>
          </w:p>
        </w:tc>
        <w:tc>
          <w:tcPr>
            <w:tcW w:type="dxa" w:w="3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시스템 처리</w:t>
            </w:r>
          </w:p>
        </w:tc>
      </w:tr>
      <w:tr>
        <w:tc>
          <w:tcPr>
            <w:tcW w:type="dxa" w:w="2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사전 리포트 수정</w:t>
            </w:r>
          </w:p>
        </w:tc>
        <w:tc>
          <w:tcPr>
            <w:tcW w:type="dxa" w:w="2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UPDATE_PREVISIT_REPORT</w:t>
            </w:r>
          </w:p>
        </w:tc>
        <w:tc>
          <w:tcPr>
            <w:tcW w:type="dxa" w:w="3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기사 수정본 저장, 상태 유지</w:t>
            </w:r>
          </w:p>
        </w:tc>
      </w:tr>
      <w:tr>
        <w:tc>
          <w:tcPr>
            <w:tcW w:type="dxa" w:w="2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사전 리포트 확정</w:t>
            </w:r>
          </w:p>
        </w:tc>
        <w:tc>
          <w:tcPr>
            <w:tcW w:type="dxa" w:w="2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CONFIRM_PREVISIT_REPORT</w:t>
            </w:r>
          </w:p>
        </w:tc>
        <w:tc>
          <w:tcPr>
            <w:tcW w:type="dxa" w:w="3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기사 확정본 저장, 상태 유지</w:t>
            </w:r>
          </w:p>
        </w:tc>
      </w:tr>
      <w:tr>
        <w:tc>
          <w:tcPr>
            <w:tcW w:type="dxa" w:w="2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점검 시작</w:t>
            </w:r>
          </w:p>
        </w:tc>
        <w:tc>
          <w:tcPr>
            <w:tcW w:type="dxa" w:w="2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START_VISIT</w:t>
            </w:r>
          </w:p>
        </w:tc>
        <w:tc>
          <w:tcPr>
            <w:tcW w:type="dxa" w:w="3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방문 상태 </w:t>
            </w:r>
            <w:r>
              <w:rPr>
                <w:rFonts w:ascii="Consolas" w:hAnsi="Consolas" w:eastAsia="Consolas"/>
                <w:color w:val="1F4D78"/>
                <w:sz w:val="17"/>
              </w:rPr>
              <w:t>CONFIRMED → IN_PROGRESS</w:t>
            </w:r>
          </w:p>
        </w:tc>
      </w:tr>
      <w:tr>
        <w:tc>
          <w:tcPr>
            <w:tcW w:type="dxa" w:w="2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출처 보기</w:t>
            </w:r>
          </w:p>
        </w:tc>
        <w:tc>
          <w:tcPr>
            <w:tcW w:type="dxa" w:w="2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없음</w:t>
            </w:r>
          </w:p>
        </w:tc>
        <w:tc>
          <w:tcPr>
            <w:tcW w:type="dxa" w:w="3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source_landing_url</w:t>
            </w:r>
          </w:p>
        </w:tc>
      </w:tr>
      <w:tr>
        <w:tc>
          <w:tcPr>
            <w:tcW w:type="dxa" w:w="2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설명서 PDF 열기</w:t>
            </w:r>
          </w:p>
        </w:tc>
        <w:tc>
          <w:tcPr>
            <w:tcW w:type="dxa" w:w="2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없음</w:t>
            </w:r>
          </w:p>
        </w:tc>
        <w:tc>
          <w:tcPr>
            <w:tcW w:type="dxa" w:w="3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URL이 있는 경우만 제공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7-3. </w:t>
      </w:r>
      <w:r>
        <w:rPr>
          <w:rFonts w:ascii="Consolas" w:hAnsi="Consolas" w:eastAsia="Consolas"/>
          <w:color w:val="1F4D78"/>
          <w:sz w:val="20"/>
        </w:rPr>
        <w:t>TECH-03 방문 결과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입력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실제 원인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수행 조치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교체 부품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음용 중지 안내 유지 여부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방문 처리 후 </w:t>
      </w:r>
      <w:r>
        <w:rPr>
          <w:rFonts w:ascii="Consolas" w:hAnsi="Consolas" w:eastAsia="Consolas"/>
          <w:color w:val="1F4D78"/>
          <w:sz w:val="20"/>
        </w:rPr>
        <w:t>usage_guidance_status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사용 제한 기능 </w:t>
      </w:r>
      <w:r>
        <w:rPr>
          <w:rFonts w:ascii="Consolas" w:hAnsi="Consolas" w:eastAsia="Consolas"/>
          <w:color w:val="1F4D78"/>
          <w:sz w:val="20"/>
        </w:rPr>
        <w:t>restricted_functions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사용 안내 판단 근거 </w:t>
      </w:r>
      <w:r>
        <w:rPr>
          <w:rFonts w:ascii="Consolas" w:hAnsi="Consolas" w:eastAsia="Consolas"/>
          <w:color w:val="1F4D78"/>
          <w:sz w:val="20"/>
        </w:rPr>
        <w:t>guidance_basis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고객의 다음 행동 </w:t>
      </w:r>
      <w:r>
        <w:rPr>
          <w:rFonts w:ascii="Consolas" w:hAnsi="Consolas" w:eastAsia="Consolas"/>
          <w:color w:val="1F4D78"/>
          <w:sz w:val="20"/>
        </w:rPr>
        <w:t>next_action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케어 이력 반영 여부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방문 완료 관리일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필터·카트리지 교체 여부와 교체 항목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다음 케어 예정일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다음 케어 일정 산정 근거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추가 방문 여부·사유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후속 상담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특이사항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케어 이력·다음 일정 갱신</w:t>
      </w:r>
    </w:p>
    <w:p>
      <w:r>
        <w:rPr>
          <w:rFonts w:ascii="Calibri" w:hAnsi="Calibri" w:eastAsia="Malgun Gothic"/>
          <w:color w:val="12262B"/>
        </w:rPr>
        <w:t>방문 결과 저장 시 다음 정보를 제품·구독 케어 이력과 원 문의에 연결한다.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89"/>
        <w:gridCol w:w="4971"/>
      </w:tblGrid>
      <w:tr>
        <w:trPr>
          <w:tblHeader w:val="true"/>
        </w:trPr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 입력·결과</w:t>
            </w:r>
          </w:p>
        </w:tc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시스템 필드 예시</w:t>
            </w:r>
          </w:p>
        </w:tc>
      </w:tr>
      <w:tr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케어 이력 갱신 시각</w:t>
            </w:r>
          </w:p>
        </w:tc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care_history_updated_at</w:t>
            </w:r>
          </w:p>
        </w:tc>
      </w:tr>
      <w:tr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완료 관리일</w:t>
            </w:r>
          </w:p>
        </w:tc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last_care_date</w:t>
            </w:r>
          </w:p>
        </w:tc>
      </w:tr>
      <w:tr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필터·카트리지 교체일</w:t>
            </w:r>
          </w:p>
        </w:tc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last_filter_replacement_date</w:t>
            </w:r>
          </w:p>
        </w:tc>
      </w:tr>
      <w:tr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교체 항목</w:t>
            </w:r>
          </w:p>
        </w:tc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replaced_filter_items</w:t>
            </w:r>
          </w:p>
        </w:tc>
      </w:tr>
      <w:tr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다음 케어 예정일</w:t>
            </w:r>
          </w:p>
        </w:tc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next_care_date</w:t>
            </w:r>
          </w:p>
        </w:tc>
      </w:tr>
      <w:tr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다음 케어 기준</w:t>
            </w:r>
          </w:p>
        </w:tc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next_care_basis</w:t>
            </w:r>
          </w:p>
        </w:tc>
      </w:tr>
      <w:tr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일정 확인 상태</w:t>
            </w:r>
          </w:p>
        </w:tc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next_care_status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12262B"/>
        </w:rPr>
        <w:t>다음 케어 일정은 공식 운영 기준 또는 확정된 팀 규칙이 있을 때만 산정한다.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공식 기준 있음</w:t>
      </w:r>
      <w:r>
        <w:br/>
      </w:r>
      <w:r>
        <w:rPr>
          <w:rFonts w:ascii="Consolas" w:hAnsi="Consolas" w:eastAsia="Consolas"/>
          <w:color w:val="17324D"/>
          <w:sz w:val="16"/>
        </w:rPr>
        <w:t>→ next_care_date 저장</w:t>
      </w:r>
      <w:r>
        <w:br/>
      </w:r>
      <w:r>
        <w:rPr>
          <w:rFonts w:ascii="Consolas" w:hAnsi="Consolas" w:eastAsia="Consolas"/>
          <w:color w:val="17324D"/>
          <w:sz w:val="16"/>
        </w:rPr>
        <w:t>→ next_care_basis=OFFICIAL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7324D"/>
          <w:sz w:val="16"/>
        </w:rPr>
        <w:t>팀 승인 규칙 있음</w:t>
      </w:r>
      <w:r>
        <w:br/>
      </w:r>
      <w:r>
        <w:rPr>
          <w:rFonts w:ascii="Consolas" w:hAnsi="Consolas" w:eastAsia="Consolas"/>
          <w:color w:val="17324D"/>
          <w:sz w:val="16"/>
        </w:rPr>
        <w:t>→ next_care_date 저장</w:t>
      </w:r>
      <w:r>
        <w:br/>
      </w:r>
      <w:r>
        <w:rPr>
          <w:rFonts w:ascii="Consolas" w:hAnsi="Consolas" w:eastAsia="Consolas"/>
          <w:color w:val="17324D"/>
          <w:sz w:val="16"/>
        </w:rPr>
        <w:t>→ next_care_basis=TEAM_RULE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7324D"/>
          <w:sz w:val="16"/>
        </w:rPr>
        <w:t>기준 없음</w:t>
      </w:r>
      <w:r>
        <w:br/>
      </w:r>
      <w:r>
        <w:rPr>
          <w:rFonts w:ascii="Consolas" w:hAnsi="Consolas" w:eastAsia="Consolas"/>
          <w:color w:val="17324D"/>
          <w:sz w:val="16"/>
        </w:rPr>
        <w:t>→ next_care_date=null</w:t>
      </w:r>
      <w:r>
        <w:br/>
      </w:r>
      <w:r>
        <w:rPr>
          <w:rFonts w:ascii="Consolas" w:hAnsi="Consolas" w:eastAsia="Consolas"/>
          <w:color w:val="17324D"/>
          <w:sz w:val="16"/>
        </w:rPr>
        <w:t>→ next_care_status=CONFIRMATION_REQUIRED</w:t>
      </w:r>
      <w:r>
        <w:br/>
      </w:r>
      <w:r>
        <w:rPr>
          <w:rFonts w:ascii="Consolas" w:hAnsi="Consolas" w:eastAsia="Consolas"/>
          <w:color w:val="17324D"/>
          <w:sz w:val="16"/>
        </w:rPr>
        <w:t>→ 화면 표시: 확인 필요</w:t>
      </w:r>
    </w:p>
    <w:p>
      <w:r>
        <w:rPr>
          <w:rFonts w:ascii="Calibri" w:hAnsi="Calibri" w:eastAsia="Malgun Gothic"/>
          <w:color w:val="12262B"/>
        </w:rPr>
        <w:t xml:space="preserve">방문 결과·케어 이력·다음 케어 일정은 동일 </w:t>
      </w:r>
      <w:r>
        <w:rPr>
          <w:rFonts w:ascii="Consolas" w:hAnsi="Consolas" w:eastAsia="Consolas"/>
          <w:color w:val="1F4D78"/>
          <w:sz w:val="20"/>
        </w:rPr>
        <w:t>inquiry_id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product_id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subscription_id</w:t>
      </w:r>
      <w:r>
        <w:rPr>
          <w:rFonts w:ascii="Calibri" w:hAnsi="Calibri" w:eastAsia="Malgun Gothic"/>
          <w:color w:val="12262B"/>
        </w:rPr>
        <w:t>로 연결한다.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행동·이벤트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24"/>
        <w:gridCol w:w="2637"/>
        <w:gridCol w:w="2386"/>
        <w:gridCol w:w="2013"/>
      </w:tblGrid>
      <w:tr>
        <w:trPr>
          <w:tblHeader w:val="true"/>
        </w:trP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행동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이벤트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문의 상태</w:t>
            </w:r>
          </w:p>
        </w:tc>
        <w:tc>
          <w:tcPr>
            <w:tcW w:type="dxa" w:w="2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방문 상태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완료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VISIT_COMPLETED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항상 </w:t>
            </w:r>
            <w:r>
              <w:rPr>
                <w:rFonts w:ascii="Consolas" w:hAnsi="Consolas" w:eastAsia="Consolas"/>
                <w:color w:val="1F4D78"/>
                <w:sz w:val="17"/>
              </w:rPr>
              <w:t>COMPLETION_PENDING</w:t>
            </w:r>
          </w:p>
        </w:tc>
        <w:tc>
          <w:tcPr>
            <w:tcW w:type="dxa" w:w="2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COMPLETED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추가 방문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REVISIT_NEEDED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REVISIT_REQUIRED</w:t>
            </w:r>
          </w:p>
        </w:tc>
        <w:tc>
          <w:tcPr>
            <w:tcW w:type="dxa" w:w="2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FOLLOW_UP_REQUIRED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AI 상담 요약 수정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UPDATE_CONSULTATION_SUMMARY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</w:p>
        </w:tc>
        <w:tc>
          <w:tcPr>
            <w:tcW w:type="dxa" w:w="2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AI 상담 요약 확정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CONFIRM_CONSULTATION_SUMMARY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</w:p>
        </w:tc>
        <w:tc>
          <w:tcPr>
            <w:tcW w:type="dxa" w:w="2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기사 사전 리포트 수정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UPDATE_PREVISIT_REPORT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</w:p>
        </w:tc>
        <w:tc>
          <w:tcPr>
            <w:tcW w:type="dxa" w:w="2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기사 사전 리포트 확정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CONFIRM_PREVISIT_REPORT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</w:p>
        </w:tc>
        <w:tc>
          <w:tcPr>
            <w:tcW w:type="dxa" w:w="2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문의 최종 완료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FINALIZE_INQUIRY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RESOLVED</w:t>
            </w:r>
          </w:p>
        </w:tc>
        <w:tc>
          <w:tcPr>
            <w:tcW w:type="dxa" w:w="2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COMPLETED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유지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최종 완료 영역</w:t>
      </w:r>
    </w:p>
    <w:p>
      <w:r>
        <w:rPr>
          <w:rFonts w:ascii="Calibri" w:hAnsi="Calibri" w:eastAsia="Malgun Gothic"/>
          <w:color w:val="12262B"/>
        </w:rPr>
        <w:t>방문 경로 고객의 해결됨 피드백이 저장되면 표시한다.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고객 해결 피드백: 해결됨</w:t>
      </w:r>
      <w:r>
        <w:br/>
      </w:r>
      <w:r>
        <w:rPr>
          <w:rFonts w:ascii="Consolas" w:hAnsi="Consolas" w:eastAsia="Consolas"/>
          <w:color w:val="17324D"/>
          <w:sz w:val="16"/>
        </w:rPr>
        <w:t>상태: 담당자 최종 확인 필요</w:t>
      </w:r>
      <w:r>
        <w:br/>
      </w:r>
      <w:r>
        <w:rPr>
          <w:rFonts w:ascii="Consolas" w:hAnsi="Consolas" w:eastAsia="Consolas"/>
          <w:color w:val="17324D"/>
          <w:sz w:val="16"/>
        </w:rPr>
        <w:t>[문의 최종 완료]</w:t>
      </w:r>
    </w:p>
    <w:p>
      <w:r>
        <w:rPr>
          <w:rFonts w:ascii="Calibri" w:hAnsi="Calibri" w:eastAsia="Malgun Gothic"/>
          <w:color w:val="12262B"/>
        </w:rPr>
        <w:t>가드 조건: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문의 상태 </w:t>
      </w:r>
      <w:r>
        <w:rPr>
          <w:rFonts w:ascii="Consolas" w:hAnsi="Consolas" w:eastAsia="Consolas"/>
          <w:color w:val="1F4D78"/>
          <w:sz w:val="20"/>
        </w:rPr>
        <w:t>COMPLETION_PENDING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고객 해결됨 피드백 존재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현재 사용자가 해당 방문의 담당 기사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방문 결과 필수값 충족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최신 </w:t>
      </w:r>
      <w:r>
        <w:rPr>
          <w:rFonts w:ascii="Consolas" w:hAnsi="Consolas" w:eastAsia="Consolas"/>
          <w:color w:val="1F4D78"/>
          <w:sz w:val="20"/>
        </w:rPr>
        <w:t>state_version</w:t>
      </w:r>
      <w:r>
        <w:rPr>
          <w:rFonts w:ascii="Calibri" w:hAnsi="Calibri" w:eastAsia="Malgun Gothic"/>
          <w:color w:val="12262B"/>
        </w:rPr>
        <w:t xml:space="preserve"> 일치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처리 원칙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AI 예상 원인과 기사 실제 원인을 분리한다.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결과 저장 전 위험 안내를 해제하지 않는다.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동일 </w:t>
      </w:r>
      <w:r>
        <w:rPr>
          <w:rFonts w:ascii="Consolas" w:hAnsi="Consolas" w:eastAsia="Consolas"/>
          <w:color w:val="1F4D78"/>
          <w:sz w:val="20"/>
        </w:rPr>
        <w:t>visit_id</w:t>
      </w:r>
      <w:r>
        <w:rPr>
          <w:rFonts w:ascii="Calibri" w:hAnsi="Calibri" w:eastAsia="Malgun Gothic"/>
          <w:color w:val="12262B"/>
        </w:rPr>
        <w:t>·</w:t>
      </w:r>
      <w:r>
        <w:rPr>
          <w:rFonts w:ascii="Consolas" w:hAnsi="Consolas" w:eastAsia="Consolas"/>
          <w:color w:val="1F4D78"/>
          <w:sz w:val="20"/>
        </w:rPr>
        <w:t>idempotency_key</w:t>
      </w:r>
      <w:r>
        <w:rPr>
          <w:rFonts w:ascii="Calibri" w:hAnsi="Calibri" w:eastAsia="Malgun Gothic"/>
          <w:color w:val="12262B"/>
        </w:rPr>
        <w:t xml:space="preserve"> 중복 저장을 차단한다.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방문 결과를 상담 결과와 동일 </w:t>
      </w:r>
      <w:r>
        <w:rPr>
          <w:rFonts w:ascii="Consolas" w:hAnsi="Consolas" w:eastAsia="Consolas"/>
          <w:color w:val="1F4D78"/>
          <w:sz w:val="20"/>
        </w:rPr>
        <w:t>inquiry_id</w:t>
      </w:r>
      <w:r>
        <w:rPr>
          <w:rFonts w:ascii="Calibri" w:hAnsi="Calibri" w:eastAsia="Malgun Gothic"/>
          <w:color w:val="12262B"/>
        </w:rPr>
        <w:t>에 연결한다.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케어 이력과 다음 케어 일정 정보를 제품·구독 데이터에 반영한다.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완료 결과와 갱신된 관리 정보를 </w:t>
      </w:r>
      <w:r>
        <w:rPr>
          <w:rFonts w:ascii="Consolas" w:hAnsi="Consolas" w:eastAsia="Consolas"/>
          <w:color w:val="1F4D78"/>
          <w:sz w:val="20"/>
        </w:rPr>
        <w:t>CUST-06</w:t>
      </w:r>
      <w:r>
        <w:rPr>
          <w:rFonts w:ascii="Calibri" w:hAnsi="Calibri" w:eastAsia="Malgun Gothic"/>
          <w:color w:val="12262B"/>
        </w:rPr>
        <w:t>에 반영한다.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7-4. </w:t>
      </w:r>
      <w:r>
        <w:rPr>
          <w:rFonts w:ascii="Consolas" w:hAnsi="Consolas" w:eastAsia="Consolas"/>
          <w:color w:val="1F4D78"/>
          <w:sz w:val="20"/>
        </w:rPr>
        <w:t>ADMIN-01 운영 대시보드</w:t>
      </w:r>
      <w:r>
        <w:rPr>
          <w:rFonts w:ascii="Calibri" w:hAnsi="Calibri" w:eastAsia="Malgun Gothic"/>
          <w:color w:val="12262B"/>
        </w:rPr>
        <w:t xml:space="preserve"> — P1 개략 설계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조회 필터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기간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제품 모델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관리 유형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처리 담당자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증상 유형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위험도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우선순위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문의 상태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처리 결과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집계 정보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주요 증상 유형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문의 처리 상태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상담 전환 현황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방문 전환 현황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처리 완료 현황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예외 건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케어 일정 미산정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사전 문진 미응답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처리 지연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공식 근거 검색 실패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AI 처리 실패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예외 건 표시 정보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예외 사유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마지막 처리 단계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현재 담당 주체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마지막 상태 변경 시각</w:t>
      </w:r>
    </w:p>
    <w:p>
      <w:r>
        <w:rPr>
          <w:rFonts w:ascii="Calibri" w:hAnsi="Calibri" w:eastAsia="Malgun Gothic"/>
          <w:color w:val="12262B"/>
        </w:rPr>
        <w:t>운영 화면은 P1 범위이므로 상세 와이어프레임보다 조회 조건·집계·예외 항목 수준으로 설계한다.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 xml:space="preserve">7-5. </w:t>
      </w:r>
      <w:r>
        <w:rPr>
          <w:rFonts w:ascii="Consolas" w:hAnsi="Consolas" w:eastAsia="Consolas"/>
          <w:color w:val="1F4D78"/>
          <w:sz w:val="20"/>
        </w:rPr>
        <w:t>INT-ADMIN-01 내부 계정 관리 인터페이스</w:t>
      </w:r>
      <w:r>
        <w:rPr>
          <w:rFonts w:ascii="Calibri" w:hAnsi="Calibri" w:eastAsia="Malgun Gothic"/>
          <w:color w:val="12262B"/>
        </w:rPr>
        <w:t xml:space="preserve"> — P0 최소 설계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목적</w:t>
      </w:r>
    </w:p>
    <w:p>
      <w:r>
        <w:rPr>
          <w:rFonts w:ascii="Calibri" w:hAnsi="Calibri" w:eastAsia="Malgun Gothic"/>
          <w:color w:val="12262B"/>
        </w:rPr>
        <w:t xml:space="preserve">내부 시연과 개발에 사용하는 합성 고객·상담사·방문기사·운영 담당자 계정을 Django Admin에서 안전하게 관리한다. 이 인터페이스는 기존 </w:t>
      </w:r>
      <w:r>
        <w:rPr>
          <w:rFonts w:ascii="Consolas" w:hAnsi="Consolas" w:eastAsia="Consolas"/>
          <w:color w:val="1F4D78"/>
          <w:sz w:val="20"/>
        </w:rPr>
        <w:t>ADMIN-01</w:t>
      </w:r>
      <w:r>
        <w:rPr>
          <w:rFonts w:ascii="Calibri" w:hAnsi="Calibri" w:eastAsia="Malgun Gothic"/>
          <w:color w:val="12262B"/>
        </w:rPr>
        <w:t xml:space="preserve"> 운영 대시보드를 대체하지 않는다.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구현·접근 경계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구현 방식: Django Admin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경로 후보: </w:t>
      </w:r>
      <w:r>
        <w:rPr>
          <w:rFonts w:ascii="Consolas" w:hAnsi="Consolas" w:eastAsia="Consolas"/>
          <w:color w:val="1F4D78"/>
          <w:sz w:val="20"/>
        </w:rPr>
        <w:t>/internal/admin/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인증: Django Session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요청 보호: CSRF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접근 권한: </w:t>
      </w:r>
      <w:r>
        <w:rPr>
          <w:rFonts w:ascii="Consolas" w:hAnsi="Consolas" w:eastAsia="Consolas"/>
          <w:color w:val="1F4D78"/>
          <w:sz w:val="20"/>
        </w:rPr>
        <w:t>is_staff=true</w:t>
      </w:r>
      <w:r>
        <w:rPr>
          <w:rFonts w:ascii="Calibri" w:hAnsi="Calibri" w:eastAsia="Malgun Gothic"/>
          <w:color w:val="12262B"/>
        </w:rPr>
        <w:t>이며 승인된 Model Permission을 가진 내부 관리자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Public OpenAPI: 포함하지 않음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업무 역할 </w:t>
      </w:r>
      <w:r>
        <w:rPr>
          <w:rFonts w:ascii="Consolas" w:hAnsi="Consolas" w:eastAsia="Consolas"/>
          <w:color w:val="1F4D78"/>
          <w:sz w:val="20"/>
        </w:rPr>
        <w:t>OPERATOR</w:t>
      </w:r>
      <w:r>
        <w:rPr>
          <w:rFonts w:ascii="Calibri" w:hAnsi="Calibri" w:eastAsia="Malgun Gothic"/>
          <w:color w:val="12262B"/>
        </w:rPr>
        <w:t>: 기본 접근 금지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배포 범위: 로컬·내부망·VPN·IP allowlist 등 승인된 제한 환경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표시·검색 항목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사용자명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표시명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공개 ID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업무 역할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직원번호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활성·비활성 상태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Django staff 여부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가입일·수정일</w:t>
      </w:r>
    </w:p>
    <w:p>
      <w:r>
        <w:rPr>
          <w:rFonts w:ascii="Calibri" w:hAnsi="Calibri" w:eastAsia="Malgun Gothic"/>
          <w:color w:val="12262B"/>
        </w:rPr>
        <w:t>비밀번호 Hash, Token, 전체 Permission 내부값과 불필요한 개인정보는 표시하지 않는다.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허용 행동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합성 사용자 생성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사용자 목록·상세 조회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표시명·직원번호 등 승인된 최소 정보 수정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계정 비활성화·재활성화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계정 변경 감사 이력 조회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금지 행동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일반 관리자의 </w:t>
      </w:r>
      <w:r>
        <w:rPr>
          <w:rFonts w:ascii="Consolas" w:hAnsi="Consolas" w:eastAsia="Consolas"/>
          <w:color w:val="1F4D78"/>
          <w:sz w:val="20"/>
        </w:rPr>
        <w:t>is_superuser</w:t>
      </w:r>
      <w:r>
        <w:rPr>
          <w:rFonts w:ascii="Calibri" w:hAnsi="Calibri" w:eastAsia="Malgun Gothic"/>
          <w:color w:val="12262B"/>
        </w:rPr>
        <w:t xml:space="preserve"> 부여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자기 계정 비활성화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마지막 활성 관리자 비활성화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업무 이력이 연결된 사용자의 물리 삭제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문의·상담·방문 상태 직접 수정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업무 역할 변경을 통한 담당 배정 우회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비활성화 처리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비활성화 + 사유 입력</w:t>
      </w:r>
      <w:r>
        <w:br/>
      </w:r>
      <w:r>
        <w:rPr>
          <w:rFonts w:ascii="Consolas" w:hAnsi="Consolas" w:eastAsia="Consolas"/>
          <w:color w:val="17324D"/>
          <w:sz w:val="16"/>
        </w:rPr>
        <w:t>→ 서버 권한·마지막 관리자·자기 계정 여부 검증</w:t>
      </w:r>
      <w:r>
        <w:br/>
      </w:r>
      <w:r>
        <w:rPr>
          <w:rFonts w:ascii="Consolas" w:hAnsi="Consolas" w:eastAsia="Consolas"/>
          <w:color w:val="17324D"/>
          <w:sz w:val="16"/>
        </w:rPr>
        <w:t>→ is_active=false 저장</w:t>
      </w:r>
      <w:r>
        <w:br/>
      </w:r>
      <w:r>
        <w:rPr>
          <w:rFonts w:ascii="Consolas" w:hAnsi="Consolas" w:eastAsia="Consolas"/>
          <w:color w:val="17324D"/>
          <w:sz w:val="16"/>
        </w:rPr>
        <w:t>→ 기존 Refresh Token 폐기</w:t>
      </w:r>
      <w:r>
        <w:br/>
      </w:r>
      <w:r>
        <w:rPr>
          <w:rFonts w:ascii="Consolas" w:hAnsi="Consolas" w:eastAsia="Consolas"/>
          <w:color w:val="17324D"/>
          <w:sz w:val="16"/>
        </w:rPr>
        <w:t>→ 계정 변경 감사 이력 저장</w:t>
      </w:r>
      <w:r>
        <w:br/>
      </w:r>
      <w:r>
        <w:rPr>
          <w:rFonts w:ascii="Consolas" w:hAnsi="Consolas" w:eastAsia="Consolas"/>
          <w:color w:val="17324D"/>
          <w:sz w:val="16"/>
        </w:rPr>
        <w:t>→ 신규 Login·Refresh·보호 API 접근 차단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P1 후속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관리자 Group·Permission 위임·회수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고객·상담사·방문기사·운영 담당자 본인 프로필 화면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별도 Custom 관리자 Web과 관리자 REST API</w:t>
      </w:r>
    </w:p>
    <w:p>
      <w:pPr>
        <w:spacing w:before="80" w:after="140"/>
        <w:pBdr>
          <w:bottom w:val="single" w:sz="4" w:space="3" w:color="D8E4E8"/>
        </w:pBdr>
      </w:pPr>
    </w:p>
    <w:p>
      <w:pPr>
        <w:pStyle w:val="Heading1"/>
        <w:keepNext/>
        <w:keepLines/>
      </w:pPr>
      <w:r>
        <w:rPr>
          <w:rFonts w:ascii="Calibri" w:hAnsi="Calibri" w:eastAsia="Malgun Gothic"/>
          <w:color w:val="12262B"/>
        </w:rPr>
        <w:t>8. 공통 상태·오류·권한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8-1. 문의 상태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15"/>
        <w:gridCol w:w="3097"/>
        <w:gridCol w:w="3648"/>
      </w:tblGrid>
      <w:tr>
        <w:trPr>
          <w:tblHeader w:val="true"/>
        </w:trPr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코드</w:t>
            </w:r>
          </w:p>
        </w:tc>
        <w:tc>
          <w:tcPr>
            <w:tcW w:type="dxa" w:w="3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고객 표시</w:t>
            </w:r>
          </w:p>
        </w:tc>
        <w:tc>
          <w:tcPr>
            <w:tcW w:type="dxa" w:w="3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의미</w:t>
            </w:r>
          </w:p>
        </w:tc>
      </w:tr>
      <w:tr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DRAFT</w:t>
            </w:r>
          </w:p>
        </w:tc>
        <w:tc>
          <w:tcPr>
            <w:tcW w:type="dxa" w:w="3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작성 중</w:t>
            </w:r>
          </w:p>
        </w:tc>
        <w:tc>
          <w:tcPr>
            <w:tcW w:type="dxa" w:w="3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문의 임시 저장</w:t>
            </w:r>
          </w:p>
        </w:tc>
      </w:tr>
      <w:tr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QUESTIONNAIRE_IN_PROGRESS</w:t>
            </w:r>
          </w:p>
        </w:tc>
        <w:tc>
          <w:tcPr>
            <w:tcW w:type="dxa" w:w="3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문진 진행 중</w:t>
            </w:r>
          </w:p>
        </w:tc>
        <w:tc>
          <w:tcPr>
            <w:tcW w:type="dxa" w:w="3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문진·추가 답변 수집</w:t>
            </w:r>
          </w:p>
        </w:tc>
      </w:tr>
      <w:tr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AI_GUIDANCE</w:t>
            </w:r>
          </w:p>
        </w:tc>
        <w:tc>
          <w:tcPr>
            <w:tcW w:type="dxa" w:w="3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안내 확인 중</w:t>
            </w:r>
          </w:p>
        </w:tc>
        <w:tc>
          <w:tcPr>
            <w:tcW w:type="dxa" w:w="3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근거 기반 안내 완료</w:t>
            </w:r>
          </w:p>
        </w:tc>
      </w:tr>
      <w:tr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CONSULTATION_REQUIRED</w:t>
            </w:r>
          </w:p>
        </w:tc>
        <w:tc>
          <w:tcPr>
            <w:tcW w:type="dxa" w:w="3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대기</w:t>
            </w:r>
          </w:p>
        </w:tc>
        <w:tc>
          <w:tcPr>
            <w:tcW w:type="dxa" w:w="3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필요</w:t>
            </w:r>
          </w:p>
        </w:tc>
      </w:tr>
      <w:tr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CONSULTATION_IN_PROGRESS</w:t>
            </w:r>
          </w:p>
        </w:tc>
        <w:tc>
          <w:tcPr>
            <w:tcW w:type="dxa" w:w="3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진행 중</w:t>
            </w:r>
          </w:p>
        </w:tc>
        <w:tc>
          <w:tcPr>
            <w:tcW w:type="dxa" w:w="3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상담사 처리 중</w:t>
            </w:r>
          </w:p>
        </w:tc>
      </w:tr>
      <w:tr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VISIT_REVIEW_PENDING</w:t>
            </w:r>
          </w:p>
        </w:tc>
        <w:tc>
          <w:tcPr>
            <w:tcW w:type="dxa" w:w="3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검토 중</w:t>
            </w:r>
          </w:p>
        </w:tc>
        <w:tc>
          <w:tcPr>
            <w:tcW w:type="dxa" w:w="3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필요 여부 검토</w:t>
            </w:r>
          </w:p>
        </w:tc>
      </w:tr>
      <w:tr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VISIT_SCHEDULING</w:t>
            </w:r>
          </w:p>
        </w:tc>
        <w:tc>
          <w:tcPr>
            <w:tcW w:type="dxa" w:w="3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일정 조율 중</w:t>
            </w:r>
          </w:p>
        </w:tc>
        <w:tc>
          <w:tcPr>
            <w:tcW w:type="dxa" w:w="3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기사·일정 등록 중</w:t>
            </w:r>
          </w:p>
        </w:tc>
      </w:tr>
      <w:tr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VISIT_SCHEDULED</w:t>
            </w:r>
          </w:p>
        </w:tc>
        <w:tc>
          <w:tcPr>
            <w:tcW w:type="dxa" w:w="3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예정</w:t>
            </w:r>
          </w:p>
        </w:tc>
        <w:tc>
          <w:tcPr>
            <w:tcW w:type="dxa" w:w="3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가상 방문 확정·진행</w:t>
            </w:r>
          </w:p>
        </w:tc>
      </w:tr>
      <w:tr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COMPLETION_PENDING</w:t>
            </w:r>
          </w:p>
        </w:tc>
        <w:tc>
          <w:tcPr>
            <w:tcW w:type="dxa" w:w="3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처리 결과 확인·최종 완료 대기</w:t>
            </w:r>
          </w:p>
        </w:tc>
        <w:tc>
          <w:tcPr>
            <w:tcW w:type="dxa" w:w="3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 피드백 또는 담당자 최종 완료 대기</w:t>
            </w:r>
          </w:p>
        </w:tc>
      </w:tr>
      <w:tr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REVISIT_REQUIRED</w:t>
            </w:r>
          </w:p>
        </w:tc>
        <w:tc>
          <w:tcPr>
            <w:tcW w:type="dxa" w:w="3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추가 방문 필요</w:t>
            </w:r>
          </w:p>
        </w:tc>
        <w:tc>
          <w:tcPr>
            <w:tcW w:type="dxa" w:w="3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기사 판단 추가 방문</w:t>
            </w:r>
          </w:p>
        </w:tc>
      </w:tr>
      <w:tr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REOPENED</w:t>
            </w:r>
          </w:p>
        </w:tc>
        <w:tc>
          <w:tcPr>
            <w:tcW w:type="dxa" w:w="3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문의 재개</w:t>
            </w:r>
          </w:p>
        </w:tc>
        <w:tc>
          <w:tcPr>
            <w:tcW w:type="dxa" w:w="3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 미해결</w:t>
            </w:r>
          </w:p>
        </w:tc>
      </w:tr>
      <w:tr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RESOLVED</w:t>
            </w:r>
          </w:p>
        </w:tc>
        <w:tc>
          <w:tcPr>
            <w:tcW w:type="dxa" w:w="3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처리 완료</w:t>
            </w:r>
          </w:p>
        </w:tc>
        <w:tc>
          <w:tcPr>
            <w:tcW w:type="dxa" w:w="3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최종 완료</w:t>
            </w:r>
          </w:p>
        </w:tc>
      </w:tr>
      <w:tr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CANCELLED</w:t>
            </w:r>
          </w:p>
        </w:tc>
        <w:tc>
          <w:tcPr>
            <w:tcW w:type="dxa" w:w="3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취소됨</w:t>
            </w:r>
          </w:p>
        </w:tc>
        <w:tc>
          <w:tcPr>
            <w:tcW w:type="dxa" w:w="3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취소 종료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8-2. 방문 진행 상태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36"/>
        <w:gridCol w:w="3258"/>
        <w:gridCol w:w="2566"/>
      </w:tblGrid>
      <w:tr>
        <w:trPr>
          <w:tblHeader w:val="true"/>
        </w:trPr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코드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 표시</w:t>
            </w:r>
          </w:p>
        </w:tc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변경 주체</w:t>
            </w:r>
          </w:p>
        </w:tc>
      </w:tr>
      <w:tr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ASSIGNING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기사 배정 중</w:t>
            </w:r>
          </w:p>
        </w:tc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상담사</w:t>
            </w:r>
          </w:p>
        </w:tc>
      </w:tr>
      <w:tr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SCHEDULING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일정 조율 중</w:t>
            </w:r>
          </w:p>
        </w:tc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상담사</w:t>
            </w:r>
          </w:p>
        </w:tc>
      </w:tr>
      <w:tr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CONFIRMED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확정</w:t>
            </w:r>
          </w:p>
        </w:tc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상담사</w:t>
            </w:r>
          </w:p>
        </w:tc>
      </w:tr>
      <w:tr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IN_PROGRESS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진행 중</w:t>
            </w:r>
          </w:p>
        </w:tc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방문기사</w:t>
            </w:r>
          </w:p>
        </w:tc>
      </w:tr>
      <w:tr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COMPLETED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완료</w:t>
            </w:r>
          </w:p>
        </w:tc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방문기사</w:t>
            </w:r>
          </w:p>
        </w:tc>
      </w:tr>
      <w:tr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FOLLOW_UP_REQUIRED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추가 방문 필요</w:t>
            </w:r>
          </w:p>
        </w:tc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방문기사</w:t>
            </w:r>
          </w:p>
        </w:tc>
      </w:tr>
      <w:tr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CANCELLED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취소</w:t>
            </w:r>
          </w:p>
        </w:tc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권한자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문의·방문 상태 매핑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53"/>
        <w:gridCol w:w="5007"/>
      </w:tblGrid>
      <w:tr>
        <w:trPr>
          <w:tblHeader w:val="true"/>
        </w:trPr>
        <w:tc>
          <w:tcPr>
            <w:tcW w:type="dxa" w:w="4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문의 상태</w:t>
            </w:r>
          </w:p>
        </w:tc>
        <w:tc>
          <w:tcPr>
            <w:tcW w:type="dxa" w:w="5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방문 상태</w:t>
            </w:r>
          </w:p>
        </w:tc>
      </w:tr>
      <w:tr>
        <w:tc>
          <w:tcPr>
            <w:tcW w:type="dxa" w:w="4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VISIT_REVIEW_PENDING</w:t>
            </w:r>
          </w:p>
        </w:tc>
        <w:tc>
          <w:tcPr>
            <w:tcW w:type="dxa" w:w="5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생성 전 또는 </w:t>
            </w:r>
            <w:r>
              <w:rPr>
                <w:rFonts w:ascii="Consolas" w:hAnsi="Consolas" w:eastAsia="Consolas"/>
                <w:color w:val="1F4D78"/>
                <w:sz w:val="17"/>
              </w:rPr>
              <w:t>ASSIGNING</w:t>
            </w:r>
          </w:p>
        </w:tc>
      </w:tr>
      <w:tr>
        <w:tc>
          <w:tcPr>
            <w:tcW w:type="dxa" w:w="4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VISIT_SCHEDULING</w:t>
            </w:r>
          </w:p>
        </w:tc>
        <w:tc>
          <w:tcPr>
            <w:tcW w:type="dxa" w:w="5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ASSIGNING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SCHEDULING</w:t>
            </w:r>
          </w:p>
        </w:tc>
      </w:tr>
      <w:tr>
        <w:tc>
          <w:tcPr>
            <w:tcW w:type="dxa" w:w="4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VISIT_SCHEDULED</w:t>
            </w:r>
          </w:p>
        </w:tc>
        <w:tc>
          <w:tcPr>
            <w:tcW w:type="dxa" w:w="5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CONFIRMED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IN_PROGRESS</w:t>
            </w:r>
          </w:p>
        </w:tc>
      </w:tr>
      <w:tr>
        <w:tc>
          <w:tcPr>
            <w:tcW w:type="dxa" w:w="4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COMPLETION_PENDING</w:t>
            </w:r>
          </w:p>
        </w:tc>
        <w:tc>
          <w:tcPr>
            <w:tcW w:type="dxa" w:w="5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COMPLETED</w:t>
            </w:r>
          </w:p>
        </w:tc>
      </w:tr>
      <w:tr>
        <w:tc>
          <w:tcPr>
            <w:tcW w:type="dxa" w:w="4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REVISIT_REQUIRED</w:t>
            </w:r>
          </w:p>
        </w:tc>
        <w:tc>
          <w:tcPr>
            <w:tcW w:type="dxa" w:w="5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FOLLOW_UP_REQUIRED</w:t>
            </w:r>
          </w:p>
        </w:tc>
      </w:tr>
    </w:tbl>
    <w:p>
      <w:pPr>
        <w:spacing w:after="40"/>
      </w:pP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문의 상태가 </w:t>
      </w:r>
      <w:r>
        <w:rPr>
          <w:rFonts w:ascii="Consolas" w:hAnsi="Consolas" w:eastAsia="Consolas"/>
          <w:color w:val="1F4D78"/>
          <w:sz w:val="20"/>
        </w:rPr>
        <w:t>VISIT_SCHEDULED</w:t>
      </w:r>
      <w:r>
        <w:rPr>
          <w:rFonts w:ascii="Calibri" w:hAnsi="Calibri" w:eastAsia="Malgun Gothic"/>
          <w:color w:val="12262B"/>
        </w:rPr>
        <w:t xml:space="preserve">이더라도 방문 상태가 </w:t>
      </w:r>
      <w:r>
        <w:rPr>
          <w:rFonts w:ascii="Consolas" w:hAnsi="Consolas" w:eastAsia="Consolas"/>
          <w:color w:val="1F4D78"/>
          <w:sz w:val="20"/>
        </w:rPr>
        <w:t>IN_PROGRESS</w:t>
      </w:r>
      <w:r>
        <w:rPr>
          <w:rFonts w:ascii="Calibri" w:hAnsi="Calibri" w:eastAsia="Malgun Gothic"/>
          <w:color w:val="12262B"/>
        </w:rPr>
        <w:t xml:space="preserve">이면 고객 화면에는 </w:t>
      </w:r>
      <w:r>
        <w:rPr>
          <w:rFonts w:ascii="Consolas" w:hAnsi="Consolas" w:eastAsia="Consolas"/>
          <w:color w:val="1F4D78"/>
          <w:sz w:val="20"/>
        </w:rPr>
        <w:t>방문 진행 중</w:t>
      </w:r>
      <w:r>
        <w:rPr>
          <w:rFonts w:ascii="Calibri" w:hAnsi="Calibri" w:eastAsia="Malgun Gothic"/>
          <w:color w:val="12262B"/>
        </w:rPr>
        <w:t>으로 표시한다.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문의 상태 코드는 유지하고, 고객 표시명만 방문 상태에 따라 변경한다.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8-3. AI 처리 상태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코드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 의미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IDLE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실행 전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STRUCTURING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증상 구조화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CHECKING_MISSING_FIELDS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누락 정보 확인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SAFETY_CHECK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위험 규칙 확인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RETRIEVING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문서 검색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RERANKING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검색 결과 재정렬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GENERATING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안내·요약 생성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VALIDATING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JSON·근거·안전 검증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COMPLETED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처리 완료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FAILED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처리 실패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CANCELLED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처리 중단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12262B"/>
        </w:rPr>
        <w:t>AI 상태는 문의 상태·방문 상태와 별도 필드로 저장한다.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AI·RAG 내부 처리 순서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STRUCTURING</w:t>
      </w:r>
      <w:r>
        <w:br/>
      </w:r>
      <w:r>
        <w:rPr>
          <w:rFonts w:ascii="Consolas" w:hAnsi="Consolas" w:eastAsia="Consolas"/>
          <w:color w:val="17324D"/>
          <w:sz w:val="16"/>
        </w:rPr>
        <w:t>→ CHECKING_MISSING_FIELDS</w:t>
      </w:r>
      <w:r>
        <w:br/>
      </w:r>
      <w:r>
        <w:rPr>
          <w:rFonts w:ascii="Consolas" w:hAnsi="Consolas" w:eastAsia="Consolas"/>
          <w:color w:val="17324D"/>
          <w:sz w:val="16"/>
        </w:rPr>
        <w:t>→ SAFETY_CHECK</w:t>
      </w:r>
      <w:r>
        <w:br/>
      </w:r>
      <w:r>
        <w:rPr>
          <w:rFonts w:ascii="Consolas" w:hAnsi="Consolas" w:eastAsia="Consolas"/>
          <w:color w:val="17324D"/>
          <w:sz w:val="16"/>
        </w:rPr>
        <w:t>→ RETRIEVING</w:t>
      </w:r>
      <w:r>
        <w:br/>
      </w:r>
      <w:r>
        <w:rPr>
          <w:rFonts w:ascii="Consolas" w:hAnsi="Consolas" w:eastAsia="Consolas"/>
          <w:color w:val="17324D"/>
          <w:sz w:val="16"/>
        </w:rPr>
        <w:t>→ RERANKING</w:t>
      </w:r>
      <w:r>
        <w:br/>
      </w:r>
      <w:r>
        <w:rPr>
          <w:rFonts w:ascii="Consolas" w:hAnsi="Consolas" w:eastAsia="Consolas"/>
          <w:color w:val="17324D"/>
          <w:sz w:val="16"/>
        </w:rPr>
        <w:t>→ 근거 레지스트리 검증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- 제품 코드·매뉴얼 모델 일치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- product_generation·model_family 일치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- verification_status 확인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- allowed_use·scope_role 확인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 - data_classification 확인</w:t>
      </w:r>
      <w:r>
        <w:br/>
      </w:r>
      <w:r>
        <w:rPr>
          <w:rFonts w:ascii="Consolas" w:hAnsi="Consolas" w:eastAsia="Consolas"/>
          <w:color w:val="17324D"/>
          <w:sz w:val="16"/>
        </w:rPr>
        <w:t>→ 검증 통과 근거만 GENERATING 전달</w:t>
      </w:r>
      <w:r>
        <w:br/>
      </w:r>
      <w:r>
        <w:rPr>
          <w:rFonts w:ascii="Consolas" w:hAnsi="Consolas" w:eastAsia="Consolas"/>
          <w:color w:val="17324D"/>
          <w:sz w:val="16"/>
        </w:rPr>
        <w:t>→ VALIDATING</w:t>
      </w:r>
      <w:r>
        <w:br/>
      </w:r>
      <w:r>
        <w:rPr>
          <w:rFonts w:ascii="Consolas" w:hAnsi="Consolas" w:eastAsia="Consolas"/>
          <w:color w:val="17324D"/>
          <w:sz w:val="16"/>
        </w:rPr>
        <w:t>→ COMPLETED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근거 레지스트리 검증은 별도 문의 상태가 아니라 </w:t>
      </w:r>
      <w:r>
        <w:rPr>
          <w:rFonts w:ascii="Consolas" w:hAnsi="Consolas" w:eastAsia="Consolas"/>
          <w:color w:val="1F4D78"/>
          <w:sz w:val="20"/>
        </w:rPr>
        <w:t>RERANKING</w:t>
      </w:r>
      <w:r>
        <w:rPr>
          <w:rFonts w:ascii="Calibri" w:hAnsi="Calibri" w:eastAsia="Malgun Gothic"/>
          <w:color w:val="12262B"/>
        </w:rPr>
        <w:t xml:space="preserve"> 후처리로 수행한다.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검증을 통과하지 못한 청크는 역할별 결과 생성에서 제외한다.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사용할 수 있는 공식 근거가 없으면 </w:t>
      </w:r>
      <w:r>
        <w:rPr>
          <w:rFonts w:ascii="Consolas" w:hAnsi="Consolas" w:eastAsia="Consolas"/>
          <w:color w:val="1F4D78"/>
          <w:sz w:val="20"/>
        </w:rPr>
        <w:t>NO_EVIDENCE</w:t>
      </w:r>
      <w:r>
        <w:rPr>
          <w:rFonts w:ascii="Calibri" w:hAnsi="Calibri" w:eastAsia="Malgun Gothic"/>
          <w:color w:val="12262B"/>
        </w:rPr>
        <w:t xml:space="preserve"> 이벤트로 </w:t>
      </w:r>
      <w:r>
        <w:rPr>
          <w:rFonts w:ascii="Consolas" w:hAnsi="Consolas" w:eastAsia="Consolas"/>
          <w:color w:val="1F4D78"/>
          <w:sz w:val="20"/>
        </w:rPr>
        <w:t>CONSULTATION_REQUIRED</w:t>
      </w:r>
      <w:r>
        <w:rPr>
          <w:rFonts w:ascii="Calibri" w:hAnsi="Calibri" w:eastAsia="Malgun Gothic"/>
          <w:color w:val="12262B"/>
        </w:rPr>
        <w:t>에 전환한다.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AI Orchestrator와 LLM은 근거와 권고만 반환하며 문의·방문 상태를 직접 변경하지 않는다.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8-4. 현재 사용 안내 상태</w:t>
      </w:r>
    </w:p>
    <w:p>
      <w:r>
        <w:rPr>
          <w:rFonts w:ascii="Calibri" w:hAnsi="Calibri" w:eastAsia="Malgun Gothic"/>
          <w:color w:val="12262B"/>
        </w:rPr>
        <w:t xml:space="preserve">현재 사용 가능 범위는 제품 고장 상태가 아니라 고객에게 제공하는 안내이므로 </w:t>
      </w:r>
      <w:r>
        <w:rPr>
          <w:rFonts w:ascii="Consolas" w:hAnsi="Consolas" w:eastAsia="Consolas"/>
          <w:color w:val="1F4D78"/>
          <w:sz w:val="20"/>
        </w:rPr>
        <w:t>usage_status</w:t>
      </w:r>
      <w:r>
        <w:rPr>
          <w:rFonts w:ascii="Calibri" w:hAnsi="Calibri" w:eastAsia="Malgun Gothic"/>
          <w:color w:val="12262B"/>
        </w:rPr>
        <w:t>를 사용하지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75"/>
        <w:gridCol w:w="2759"/>
        <w:gridCol w:w="3926"/>
      </w:tblGrid>
      <w:tr>
        <w:trPr>
          <w:tblHeader w:val="true"/>
        </w:trPr>
        <w:tc>
          <w:tcPr>
            <w:tcW w:type="dxa" w:w="26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코드</w:t>
            </w:r>
          </w:p>
        </w:tc>
        <w:tc>
          <w:tcPr>
            <w:tcW w:type="dxa" w:w="27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 표시</w:t>
            </w:r>
          </w:p>
        </w:tc>
        <w:tc>
          <w:tcPr>
            <w:tcW w:type="dxa" w:w="3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의미</w:t>
            </w:r>
          </w:p>
        </w:tc>
      </w:tr>
      <w:tr>
        <w:tc>
          <w:tcPr>
            <w:tcW w:type="dxa" w:w="26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NORMAL</w:t>
            </w:r>
          </w:p>
        </w:tc>
        <w:tc>
          <w:tcPr>
            <w:tcW w:type="dxa" w:w="27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일반 사용 가능</w:t>
            </w:r>
          </w:p>
        </w:tc>
        <w:tc>
          <w:tcPr>
            <w:tcW w:type="dxa" w:w="3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별도의 사용 제한이 필요하지 않음</w:t>
            </w:r>
          </w:p>
        </w:tc>
      </w:tr>
      <w:tr>
        <w:tc>
          <w:tcPr>
            <w:tcW w:type="dxa" w:w="26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PARTIAL_STOP</w:t>
            </w:r>
          </w:p>
        </w:tc>
        <w:tc>
          <w:tcPr>
            <w:tcW w:type="dxa" w:w="27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일부 기능 사용 중지</w:t>
            </w:r>
          </w:p>
        </w:tc>
        <w:tc>
          <w:tcPr>
            <w:tcW w:type="dxa" w:w="3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특정 출수 또는 기능만 사용 중지</w:t>
            </w:r>
          </w:p>
        </w:tc>
      </w:tr>
      <w:tr>
        <w:tc>
          <w:tcPr>
            <w:tcW w:type="dxa" w:w="26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TOTAL_STOP</w:t>
            </w:r>
          </w:p>
        </w:tc>
        <w:tc>
          <w:tcPr>
            <w:tcW w:type="dxa" w:w="27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제품 전체 사용 중지</w:t>
            </w:r>
          </w:p>
        </w:tc>
        <w:tc>
          <w:tcPr>
            <w:tcW w:type="dxa" w:w="3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제품 사용 중지와 안전조치 필요</w:t>
            </w:r>
          </w:p>
        </w:tc>
      </w:tr>
      <w:tr>
        <w:tc>
          <w:tcPr>
            <w:tcW w:type="dxa" w:w="26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PENDING_CONSULTATION</w:t>
            </w:r>
          </w:p>
        </w:tc>
        <w:tc>
          <w:tcPr>
            <w:tcW w:type="dxa" w:w="27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판단 보류·상담 필요</w:t>
            </w:r>
          </w:p>
        </w:tc>
        <w:tc>
          <w:tcPr>
            <w:tcW w:type="dxa" w:w="3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근거 부족 또는 추가 확인 필요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공통 시스템 필드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91"/>
        <w:gridCol w:w="5769"/>
      </w:tblGrid>
      <w:tr>
        <w:trPr>
          <w:tblHeader w:val="true"/>
        </w:trPr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필드</w:t>
            </w:r>
          </w:p>
        </w:tc>
        <w:tc>
          <w:tcPr>
            <w:tcW w:type="dxa" w:w="5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 사용</w:t>
            </w:r>
          </w:p>
        </w:tc>
      </w:tr>
      <w:tr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usage_guidance_status</w:t>
            </w:r>
          </w:p>
        </w:tc>
        <w:tc>
          <w:tcPr>
            <w:tcW w:type="dxa" w:w="5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상태 배지와 사용 제한 영역</w:t>
            </w:r>
          </w:p>
        </w:tc>
      </w:tr>
      <w:tr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usage_guidance_message</w:t>
            </w:r>
          </w:p>
        </w:tc>
        <w:tc>
          <w:tcPr>
            <w:tcW w:type="dxa" w:w="5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고객에게 표시하는 구체적인 안내</w:t>
            </w:r>
          </w:p>
        </w:tc>
      </w:tr>
      <w:tr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restricted_functions</w:t>
            </w:r>
          </w:p>
        </w:tc>
        <w:tc>
          <w:tcPr>
            <w:tcW w:type="dxa" w:w="5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제한되는 출수·기능</w:t>
            </w:r>
          </w:p>
        </w:tc>
      </w:tr>
      <w:tr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guidance_basis</w:t>
            </w:r>
          </w:p>
        </w:tc>
        <w:tc>
          <w:tcPr>
            <w:tcW w:type="dxa" w:w="5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근거·상담·방문 판단 근거</w:t>
            </w:r>
          </w:p>
        </w:tc>
      </w:tr>
      <w:tr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next_action</w:t>
            </w:r>
          </w:p>
        </w:tc>
        <w:tc>
          <w:tcPr>
            <w:tcW w:type="dxa" w:w="5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 또는 담당자의 다음 행동</w:t>
            </w:r>
          </w:p>
        </w:tc>
      </w:tr>
      <w:tr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current_assignee_type</w:t>
            </w:r>
          </w:p>
        </w:tc>
        <w:tc>
          <w:tcPr>
            <w:tcW w:type="dxa" w:w="5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현재 담당 주체</w:t>
            </w:r>
          </w:p>
        </w:tc>
      </w:tr>
      <w:tr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next_step</w:t>
            </w:r>
          </w:p>
        </w:tc>
        <w:tc>
          <w:tcPr>
            <w:tcW w:type="dxa" w:w="5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다음 처리 단계</w:t>
            </w:r>
          </w:p>
        </w:tc>
      </w:tr>
      <w:tr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customer_action_required</w:t>
            </w:r>
          </w:p>
        </w:tc>
        <w:tc>
          <w:tcPr>
            <w:tcW w:type="dxa" w:w="5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 행동 필요 여부</w:t>
            </w:r>
          </w:p>
        </w:tc>
      </w:tr>
      <w:tr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last_status_changed_at</w:t>
            </w:r>
          </w:p>
        </w:tc>
        <w:tc>
          <w:tcPr>
            <w:tcW w:type="dxa" w:w="5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마지막 상태 변경 시각</w:t>
            </w:r>
          </w:p>
        </w:tc>
      </w:tr>
      <w:tr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allowed_actions</w:t>
            </w:r>
          </w:p>
        </w:tc>
        <w:tc>
          <w:tcPr>
            <w:tcW w:type="dxa" w:w="5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현재 상태·역할에서 허용된 화면 행동·이벤트 목록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12262B"/>
        </w:rPr>
        <w:t xml:space="preserve">건강상 안전이나 수질을 보증하는 표현은 사용하지 않는다. 공식 근거가 부족하면 </w:t>
      </w:r>
      <w:r>
        <w:rPr>
          <w:rFonts w:ascii="Consolas" w:hAnsi="Consolas" w:eastAsia="Consolas"/>
          <w:color w:val="1F4D78"/>
          <w:sz w:val="20"/>
        </w:rPr>
        <w:t>PENDING_CONSULTATION</w:t>
      </w:r>
      <w:r>
        <w:rPr>
          <w:rFonts w:ascii="Calibri" w:hAnsi="Calibri" w:eastAsia="Malgun Gothic"/>
          <w:color w:val="12262B"/>
        </w:rPr>
        <w:t>으로 표시하고 상담 연결을 제공한다.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버튼 표시·활성화 원칙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화면은 현재 상태만 보고 버튼 노출 여부를 자체 계산하지 않는다.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Backend API가 State Machine과 권한 검증 결과를 반영한 </w:t>
      </w:r>
      <w:r>
        <w:rPr>
          <w:rFonts w:ascii="Consolas" w:hAnsi="Consolas" w:eastAsia="Consolas"/>
          <w:color w:val="1F4D78"/>
          <w:sz w:val="20"/>
        </w:rPr>
        <w:t>allowed_actions</w:t>
      </w:r>
      <w:r>
        <w:rPr>
          <w:rFonts w:ascii="Calibri" w:hAnsi="Calibri" w:eastAsia="Malgun Gothic"/>
          <w:color w:val="12262B"/>
        </w:rPr>
        <w:t>를 반환한다.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버튼에 연결된 이벤트가 </w:t>
      </w:r>
      <w:r>
        <w:rPr>
          <w:rFonts w:ascii="Consolas" w:hAnsi="Consolas" w:eastAsia="Consolas"/>
          <w:color w:val="1F4D78"/>
          <w:sz w:val="20"/>
        </w:rPr>
        <w:t>allowed_actions</w:t>
      </w:r>
      <w:r>
        <w:rPr>
          <w:rFonts w:ascii="Calibri" w:hAnsi="Calibri" w:eastAsia="Malgun Gothic"/>
          <w:color w:val="12262B"/>
        </w:rPr>
        <w:t>에 포함된 경우에만 버튼을 표시하거나 활성화한다.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allowed_actions</w:t>
      </w:r>
      <w:r>
        <w:rPr>
          <w:rFonts w:ascii="Calibri" w:hAnsi="Calibri" w:eastAsia="Malgun Gothic"/>
          <w:color w:val="12262B"/>
        </w:rPr>
        <w:t>에 없는 이벤트는 버튼을 숨기거나 비활성화하고 서버에서도 재검증한다.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예시</w:t>
      </w:r>
      <w:r>
        <w:br/>
      </w:r>
      <w:r>
        <w:rPr>
          <w:rFonts w:ascii="Consolas" w:hAnsi="Consolas" w:eastAsia="Consolas"/>
          <w:color w:val="17324D"/>
          <w:sz w:val="16"/>
        </w:rPr>
        <w:t>allowed_actions = [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"SUBMIT_SYMPTOM",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"REQUEST_CONSULTATION",</w:t>
      </w:r>
      <w:r>
        <w:br/>
      </w:r>
      <w:r>
        <w:rPr>
          <w:rFonts w:ascii="Consolas" w:hAnsi="Consolas" w:eastAsia="Consolas"/>
          <w:color w:val="17324D"/>
          <w:sz w:val="16"/>
        </w:rPr>
        <w:t xml:space="preserve">  "CANCEL_INQUIRY"</w:t>
      </w:r>
      <w:r>
        <w:br/>
      </w:r>
      <w:r>
        <w:rPr>
          <w:rFonts w:ascii="Consolas" w:hAnsi="Consolas" w:eastAsia="Consolas"/>
          <w:color w:val="17324D"/>
          <w:sz w:val="16"/>
        </w:rPr>
        <w:t>]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고객·상담사·기사 화면은 같은 문의라도 역할과 담당 여부에 따라 서로 다른 </w:t>
      </w:r>
      <w:r>
        <w:rPr>
          <w:rFonts w:ascii="Consolas" w:hAnsi="Consolas" w:eastAsia="Consolas"/>
          <w:color w:val="1F4D78"/>
          <w:sz w:val="20"/>
        </w:rPr>
        <w:t>allowed_actions</w:t>
      </w:r>
      <w:r>
        <w:rPr>
          <w:rFonts w:ascii="Calibri" w:hAnsi="Calibri" w:eastAsia="Malgun Gothic"/>
          <w:color w:val="12262B"/>
        </w:rPr>
        <w:t>를 받을 수 있다.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8-5. 주요 화면·시스템 이벤트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사용자 버튼 이벤트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96"/>
        <w:gridCol w:w="3007"/>
        <w:gridCol w:w="4357"/>
      </w:tblGrid>
      <w:tr>
        <w:trPr>
          <w:tblHeader w:val="true"/>
        </w:trP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행동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이벤트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CUST-01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사전 문진 작성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START_CARE_PRECHECK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CUST-01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증상 상담 시작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START_INQUIRY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CUST-01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제품 수정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PRODUCT_UPDATED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CUST-02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증상 제출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SUBMIT_SYMPTOM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CUST-02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문의 취소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CANCEL_INQUIRY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CUST-03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추가 답변 제출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SUBMIT_ANSWERS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CUST-05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자가조치 해결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CUSTOMER_REPORTED_SELF_RESOLVED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CUST-05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요청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REQUEST_CONSULTATION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CUST-06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해결 피드백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SUBMIT_RESOLUTION_FEEDBACK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CUST-06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미해결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CUSTOMER_REPORTED_UNRESOLVED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CUST-06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재요청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REQUEST_CONSULTATION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CONS-01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재개 문의 재상담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RESUME_CONSULTATION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CONS-02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시작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START_CONSULTATION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CONS-02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완료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CONSULTATION_COMPLETED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CONS-02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검토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VISIT_REVIEW_REQUIRED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CONS-02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최종 완료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FINALIZE_INQUIRY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CONS-03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필요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VISIT_NEEDED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CONS-03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일정 조율 저장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UPDATE_VISIT_SCHEDULE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CONS-03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확정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CONFIRM_VISIT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TECH-02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점검 시작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START_VISIT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TECH-03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완료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VISIT_COMPLETED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TECH-03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추가 방문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REVISIT_NEEDED</w:t>
            </w:r>
          </w:p>
        </w:tc>
      </w:tr>
      <w:tr>
        <w:tc>
          <w:tcPr>
            <w:tcW w:type="dxa" w:w="1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TECH-03</w:t>
            </w:r>
          </w:p>
        </w:tc>
        <w:tc>
          <w:tcPr>
            <w:tcW w:type="dxa" w:w="3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최종 완료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FINALIZE_INQUIRY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백엔드 자동 이벤트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90"/>
        <w:gridCol w:w="2615"/>
        <w:gridCol w:w="3855"/>
      </w:tblGrid>
      <w:tr>
        <w:trPr>
          <w:tblHeader w:val="true"/>
        </w:trPr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조건</w:t>
            </w:r>
          </w:p>
        </w:tc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이벤트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결과</w:t>
            </w:r>
          </w:p>
        </w:tc>
      </w:tr>
      <w:tr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지원 모델·필수값 검증 실패</w:t>
            </w:r>
          </w:p>
        </w:tc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PRODUCT_VALIDATION_FAILED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AI·RAG 차단, 입력 유지, 상담 연결</w:t>
            </w:r>
          </w:p>
        </w:tc>
      </w:tr>
      <w:tr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근거와 검증 통과</w:t>
            </w:r>
          </w:p>
        </w:tc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SAFE_GUIDANCE_READY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AI_GUIDANCE</w:t>
            </w:r>
          </w:p>
        </w:tc>
      </w:tr>
      <w:tr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위험 규칙 일치</w:t>
            </w:r>
          </w:p>
        </w:tc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DANGER_DETECTED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CONSULTATION_REQUIRED</w:t>
            </w:r>
          </w:p>
        </w:tc>
      </w:tr>
      <w:tr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근거 부족</w:t>
            </w:r>
          </w:p>
        </w:tc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NO_EVIDENCE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CONSULTATION_REQUIRED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PENDING_CONSULTATION</w:t>
            </w:r>
          </w:p>
        </w:tc>
      </w:tr>
      <w:tr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AI 재시도 초과</w:t>
            </w:r>
          </w:p>
        </w:tc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전환 이벤트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CONSULTATION_REQUIRED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color w:val="1F4D78"/>
          <w:sz w:val="20"/>
        </w:rPr>
        <w:t>CUST-04</w:t>
      </w:r>
      <w:r>
        <w:rPr>
          <w:rFonts w:ascii="Calibri" w:hAnsi="Calibri" w:eastAsia="Malgun Gothic"/>
          <w:color w:val="12262B"/>
        </w:rPr>
        <w:t>는 결과를 표시하는 화면이며 버튼으로 문의 상태를 직접 변경하지 않는다.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 xml:space="preserve">버튼 이벤트와 </w:t>
      </w:r>
      <w:r>
        <w:rPr>
          <w:rFonts w:ascii="Consolas" w:hAnsi="Consolas" w:eastAsia="Consolas"/>
          <w:color w:val="1F4D78"/>
          <w:sz w:val="20"/>
        </w:rPr>
        <w:t>allowed_actions</w:t>
      </w:r>
      <w:r>
        <w:rPr>
          <w:rFonts w:ascii="Calibri" w:hAnsi="Calibri" w:eastAsia="Malgun Gothic"/>
          <w:color w:val="12262B"/>
        </w:rPr>
        <w:t xml:space="preserve"> 대조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23"/>
        <w:gridCol w:w="5037"/>
      </w:tblGrid>
      <w:tr>
        <w:trPr>
          <w:tblHeader w:val="true"/>
        </w:trPr>
        <w:tc>
          <w:tcPr>
            <w:tcW w:type="dxa" w:w="4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 버튼</w:t>
            </w:r>
          </w:p>
        </w:tc>
        <w:tc>
          <w:tcPr>
            <w:tcW w:type="dxa" w:w="5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 xml:space="preserve">필요한 </w:t>
            </w:r>
            <w:r>
              <w:rPr>
                <w:rFonts w:ascii="Consolas" w:hAnsi="Consolas" w:eastAsia="Consolas"/>
                <w:b/>
                <w:color w:val="1F4D78"/>
                <w:sz w:val="17"/>
              </w:rPr>
              <w:t>allowed_actions</w:t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 xml:space="preserve"> 값</w:t>
            </w:r>
          </w:p>
        </w:tc>
      </w:tr>
      <w:tr>
        <w:tc>
          <w:tcPr>
            <w:tcW w:type="dxa" w:w="4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증상 제출</w:t>
            </w:r>
          </w:p>
        </w:tc>
        <w:tc>
          <w:tcPr>
            <w:tcW w:type="dxa" w:w="5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SUBMIT_SYMPTOM</w:t>
            </w:r>
          </w:p>
        </w:tc>
      </w:tr>
      <w:tr>
        <w:tc>
          <w:tcPr>
            <w:tcW w:type="dxa" w:w="4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문의 취소</w:t>
            </w:r>
          </w:p>
        </w:tc>
        <w:tc>
          <w:tcPr>
            <w:tcW w:type="dxa" w:w="5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CANCEL_INQUIRY</w:t>
            </w:r>
          </w:p>
        </w:tc>
      </w:tr>
      <w:tr>
        <w:tc>
          <w:tcPr>
            <w:tcW w:type="dxa" w:w="4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요청</w:t>
            </w:r>
          </w:p>
        </w:tc>
        <w:tc>
          <w:tcPr>
            <w:tcW w:type="dxa" w:w="5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REQUEST_CONSULTATION</w:t>
            </w:r>
          </w:p>
        </w:tc>
      </w:tr>
      <w:tr>
        <w:tc>
          <w:tcPr>
            <w:tcW w:type="dxa" w:w="4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시작</w:t>
            </w:r>
          </w:p>
        </w:tc>
        <w:tc>
          <w:tcPr>
            <w:tcW w:type="dxa" w:w="5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START_CONSULTATION</w:t>
            </w:r>
          </w:p>
        </w:tc>
      </w:tr>
      <w:tr>
        <w:tc>
          <w:tcPr>
            <w:tcW w:type="dxa" w:w="4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완료</w:t>
            </w:r>
          </w:p>
        </w:tc>
        <w:tc>
          <w:tcPr>
            <w:tcW w:type="dxa" w:w="5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CONSULTATION_COMPLETED</w:t>
            </w:r>
          </w:p>
        </w:tc>
      </w:tr>
      <w:tr>
        <w:tc>
          <w:tcPr>
            <w:tcW w:type="dxa" w:w="4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필요 확정</w:t>
            </w:r>
          </w:p>
        </w:tc>
        <w:tc>
          <w:tcPr>
            <w:tcW w:type="dxa" w:w="5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VISIT_NEEDED</w:t>
            </w:r>
          </w:p>
        </w:tc>
      </w:tr>
      <w:tr>
        <w:tc>
          <w:tcPr>
            <w:tcW w:type="dxa" w:w="4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일정 저장</w:t>
            </w:r>
          </w:p>
        </w:tc>
        <w:tc>
          <w:tcPr>
            <w:tcW w:type="dxa" w:w="5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UPDATE_VISIT_SCHEDULE</w:t>
            </w:r>
          </w:p>
        </w:tc>
      </w:tr>
      <w:tr>
        <w:tc>
          <w:tcPr>
            <w:tcW w:type="dxa" w:w="4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확정</w:t>
            </w:r>
          </w:p>
        </w:tc>
        <w:tc>
          <w:tcPr>
            <w:tcW w:type="dxa" w:w="5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CONFIRM_VISIT</w:t>
            </w:r>
          </w:p>
        </w:tc>
      </w:tr>
      <w:tr>
        <w:tc>
          <w:tcPr>
            <w:tcW w:type="dxa" w:w="4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점검 시작</w:t>
            </w:r>
          </w:p>
        </w:tc>
        <w:tc>
          <w:tcPr>
            <w:tcW w:type="dxa" w:w="5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START_VISIT</w:t>
            </w:r>
          </w:p>
        </w:tc>
      </w:tr>
      <w:tr>
        <w:tc>
          <w:tcPr>
            <w:tcW w:type="dxa" w:w="4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완료</w:t>
            </w:r>
          </w:p>
        </w:tc>
        <w:tc>
          <w:tcPr>
            <w:tcW w:type="dxa" w:w="5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VISIT_COMPLETED</w:t>
            </w:r>
          </w:p>
        </w:tc>
      </w:tr>
      <w:tr>
        <w:tc>
          <w:tcPr>
            <w:tcW w:type="dxa" w:w="4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추가 방문</w:t>
            </w:r>
          </w:p>
        </w:tc>
        <w:tc>
          <w:tcPr>
            <w:tcW w:type="dxa" w:w="5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REVISIT_NEEDED</w:t>
            </w:r>
          </w:p>
        </w:tc>
      </w:tr>
      <w:tr>
        <w:tc>
          <w:tcPr>
            <w:tcW w:type="dxa" w:w="4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AI 상담 요약 수정</w:t>
            </w:r>
          </w:p>
        </w:tc>
        <w:tc>
          <w:tcPr>
            <w:tcW w:type="dxa" w:w="5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UPDATE_CONSULTATION_SUMMARY</w:t>
            </w:r>
          </w:p>
        </w:tc>
      </w:tr>
      <w:tr>
        <w:tc>
          <w:tcPr>
            <w:tcW w:type="dxa" w:w="4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AI 상담 요약 확정</w:t>
            </w:r>
          </w:p>
        </w:tc>
        <w:tc>
          <w:tcPr>
            <w:tcW w:type="dxa" w:w="5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CONFIRM_CONSULTATION_SUMMARY</w:t>
            </w:r>
          </w:p>
        </w:tc>
      </w:tr>
      <w:tr>
        <w:tc>
          <w:tcPr>
            <w:tcW w:type="dxa" w:w="4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기사 사전 리포트 수정</w:t>
            </w:r>
          </w:p>
        </w:tc>
        <w:tc>
          <w:tcPr>
            <w:tcW w:type="dxa" w:w="5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UPDATE_PREVISIT_REPORT</w:t>
            </w:r>
          </w:p>
        </w:tc>
      </w:tr>
      <w:tr>
        <w:tc>
          <w:tcPr>
            <w:tcW w:type="dxa" w:w="4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기사 사전 리포트 확정</w:t>
            </w:r>
          </w:p>
        </w:tc>
        <w:tc>
          <w:tcPr>
            <w:tcW w:type="dxa" w:w="5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CONFIRM_PREVISIT_REPORT</w:t>
            </w:r>
          </w:p>
        </w:tc>
      </w:tr>
      <w:tr>
        <w:tc>
          <w:tcPr>
            <w:tcW w:type="dxa" w:w="4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문의 최종 완료</w:t>
            </w:r>
          </w:p>
        </w:tc>
        <w:tc>
          <w:tcPr>
            <w:tcW w:type="dxa" w:w="5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FINALIZE_INQUIRY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12262B"/>
        </w:rPr>
        <w:t>화면 버튼과 시스템 기능은 위 코드로 대조하며, 버튼 클릭 후에도 백엔드가 상태·역할·담당자·</w:t>
      </w:r>
      <w:r>
        <w:rPr>
          <w:rFonts w:ascii="Consolas" w:hAnsi="Consolas" w:eastAsia="Consolas"/>
          <w:color w:val="1F4D78"/>
          <w:sz w:val="20"/>
        </w:rPr>
        <w:t>state_version</w:t>
      </w:r>
      <w:r>
        <w:rPr>
          <w:rFonts w:ascii="Calibri" w:hAnsi="Calibri" w:eastAsia="Malgun Gothic"/>
          <w:color w:val="12262B"/>
        </w:rPr>
        <w:t>을 다시 검증한다.</w:t>
      </w:r>
    </w:p>
    <w:p>
      <w:r>
        <w:rPr>
          <w:rFonts w:ascii="Consolas" w:hAnsi="Consolas" w:eastAsia="Consolas"/>
          <w:color w:val="1F4D78"/>
          <w:sz w:val="20"/>
        </w:rPr>
        <w:t>UPDATE_CONSULTATION_SUMMARY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CONFIRM_CONSULTATION_SUMMARY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UPDATE_PREVISIT_REPORT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CONFIRM_PREVISIT_REPORT</w:t>
      </w:r>
      <w:r>
        <w:rPr>
          <w:rFonts w:ascii="Calibri" w:hAnsi="Calibri" w:eastAsia="Malgun Gothic"/>
          <w:color w:val="12262B"/>
        </w:rPr>
        <w:t>는 문의 상태를 바꾸지 않는 업무 데이터 수정·확정 기능이다.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8-6. 근거 상태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821"/>
        <w:gridCol w:w="3539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코드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표시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행동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OFFICIAL_VERIFIED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근거 확인 완료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 안전 안내 사용 가능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CONDITIONAL_SUPPORT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보조 근거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매뉴얼과 함께만 표시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FAMILY_ONLY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모델 계열만 확인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단독 사용 금지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GENERATION_UNSPECIFIED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세대 확인 필요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D 매뉴얼 우선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UNVERIFIED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검증되지 않음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 답변 제외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EXCLUDED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MVP 사용 제외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RAG 결과 숨김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SOURCE_LINK_FAILED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문서 연결 실패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랜딩 페이지 제공·사용 보류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8-7. 오류 상태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66"/>
        <w:gridCol w:w="3496"/>
        <w:gridCol w:w="3498"/>
      </w:tblGrid>
      <w:tr>
        <w:trPr>
          <w:tblHeader w:val="true"/>
        </w:trP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상태 ID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조건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 안내·처리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MODEL-LEGACY-01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IAC506 수신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removed_legacy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데이터 품질 위반으로 차단·격리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MODEL-GENERATION-01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S 세대 근거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D 세대 답변에서 제외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MODEL-EXPANSION-01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IAC425 선택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후속 확장 안내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FAQ-CONDITIONAL-01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세대 미지정 FAQ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매뉴얼과 함께만 표시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FAQ-UNVERIFIED-01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모델 코드 없음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MVP RAG 제외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DEMO-METADATA-01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레지스트리 미연결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배지·인용 금지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SOURCE-DIRECT-01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PDF 링크 실패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랜딩 페이지 제공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ERROR-UNKNOWN-01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미확인 오류 코드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의미 추정 금지·상담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AI-FAILED-01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AI 단계 실패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입력 유지·실패 단계 재시도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SEARCH-FAILED-01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근거 없음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임의 안내 차단·상담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SAVE-FAILED-01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입력·결과 저장 실패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작성 내용 유지·다시 저장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RESOLUTION-SAVE-01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해결 피드백 저장 실패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선택 유지·다시 저장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FINALIZE-FAILED-01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최종 완료 실패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최신 상태 확인 후 재시도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FINALIZE-AUTH-01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완료 권한 없음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담당 상담사·기사만 가능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ALREADY-RESOLVED-01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이미 완료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최신 처리 결과 표시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DUPLICATE-EVENT-01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동일 </w:t>
            </w:r>
            <w:r>
              <w:rPr>
                <w:rFonts w:ascii="Consolas" w:hAnsi="Consolas" w:eastAsia="Consolas"/>
                <w:color w:val="1F4D78"/>
                <w:sz w:val="17"/>
              </w:rPr>
              <w:t>idempotency_key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기존 처리 결과 반환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STATE-CONFLICT-01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state_version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충돌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최신 상태 재조회·입력 임시 보존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NO-DATA-01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목록 결과 없음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빈 상태와 다음 행동 표시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AUTH-REQUIRED-01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로그인 정보 없음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로그인 필요 안내 후 로그인 화면 이동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SESSION-EXPIRED-01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인증 세션 만료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작성 중 입력 임시 보존 후 재로그인 안내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ACCESS-DENIED-01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화면·문의 접근 권한 없음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접근 차단 및 허용 화면으로 이동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ACCOUNT-INACTIVE-01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비활성 사용자 Login·Refresh·보호 API 접근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접근 차단 후 내부 관리자 문의 안내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LAST-ADMIN-PROTECTED-01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마지막 활성 관리자 비활성화 요청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비활성화 차단 및 관리자 유지 필요 안내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PRIVILEGE-ESCALATION-01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일반 관리자의 상위 권한·</w:t>
            </w:r>
            <w:r>
              <w:rPr>
                <w:rFonts w:ascii="Consolas" w:hAnsi="Consolas" w:eastAsia="Consolas"/>
                <w:color w:val="1F4D78"/>
                <w:sz w:val="17"/>
              </w:rPr>
              <w:t>is_superuser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부여 요청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저장 차단 및 권한 부족 안내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ACCOUNT-HARD-DELETE-01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업무 이력이 연결된 계정의 물리 삭제 요청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삭제 차단 후 비활성화 사용 안내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SUMMARY-SAVE-FAILED-01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 요약 수정·확정 저장 실패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작성 내용 유지·다시 저장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PREVISIT-REPORT-SAVE-01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기사 사전 리포트 저장 실패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수정 내용 유지·다시 저장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CARE-HISTORY-SAVE-01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결과의 케어 이력 반영 실패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결과와 케어 이력 저장 상태를 분리 표시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NEXT-CARE-UNDEFINED-01</w:t>
            </w:r>
          </w:p>
        </w:tc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다음 케어 일정 산정 기준 없음</w:t>
            </w:r>
          </w:p>
        </w:tc>
        <w:tc>
          <w:tcPr>
            <w:tcW w:type="dxa" w:w="3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일정 미확정·</w:t>
            </w:r>
            <w:r>
              <w:rPr>
                <w:rFonts w:ascii="Consolas" w:hAnsi="Consolas" w:eastAsia="Consolas"/>
                <w:color w:val="1F4D78"/>
                <w:sz w:val="17"/>
              </w:rPr>
              <w:t>확인 필요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표시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오류 안내 예시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해결 피드백을 저장하지 못했습니다.</w:t>
      </w:r>
      <w:r>
        <w:br/>
      </w:r>
      <w:r>
        <w:rPr>
          <w:rFonts w:ascii="Consolas" w:hAnsi="Consolas" w:eastAsia="Consolas"/>
          <w:color w:val="17324D"/>
          <w:sz w:val="16"/>
        </w:rPr>
        <w:t>선택 내용은 유지됩니다.</w:t>
      </w:r>
      <w:r>
        <w:br/>
      </w:r>
      <w:r>
        <w:rPr>
          <w:rFonts w:ascii="Consolas" w:hAnsi="Consolas" w:eastAsia="Consolas"/>
          <w:color w:val="17324D"/>
          <w:sz w:val="16"/>
        </w:rPr>
        <w:t>[다시 저장]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다른 사용자가 문의 상태를 먼저 변경했습니다.</w:t>
      </w:r>
      <w:r>
        <w:br/>
      </w:r>
      <w:r>
        <w:rPr>
          <w:rFonts w:ascii="Consolas" w:hAnsi="Consolas" w:eastAsia="Consolas"/>
          <w:color w:val="17324D"/>
          <w:sz w:val="16"/>
        </w:rPr>
        <w:t>최신 내용을 다시 불러왔습니다.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이 문의를 최종 완료할 권한이 없습니다.</w:t>
      </w:r>
      <w:r>
        <w:br/>
      </w:r>
      <w:r>
        <w:rPr>
          <w:rFonts w:ascii="Consolas" w:hAnsi="Consolas" w:eastAsia="Consolas"/>
          <w:color w:val="17324D"/>
          <w:sz w:val="16"/>
        </w:rPr>
        <w:t>처리를 담당한 상담사 또는 방문기사만 완료할 수 있습니다.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로그인이 필요합니다.</w:t>
      </w:r>
      <w:r>
        <w:br/>
      </w:r>
      <w:r>
        <w:rPr>
          <w:rFonts w:ascii="Consolas" w:hAnsi="Consolas" w:eastAsia="Consolas"/>
          <w:color w:val="17324D"/>
          <w:sz w:val="16"/>
        </w:rPr>
        <w:t>로그인 후 다시 이용해주세요.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로그인 시간이 만료되었습니다.</w:t>
      </w:r>
      <w:r>
        <w:br/>
      </w:r>
      <w:r>
        <w:rPr>
          <w:rFonts w:ascii="Consolas" w:hAnsi="Consolas" w:eastAsia="Consolas"/>
          <w:color w:val="17324D"/>
          <w:sz w:val="16"/>
        </w:rPr>
        <w:t>작성 중인 내용은 임시 보존됩니다.</w:t>
      </w:r>
      <w:r>
        <w:br/>
      </w:r>
      <w:r>
        <w:rPr>
          <w:rFonts w:ascii="Consolas" w:hAnsi="Consolas" w:eastAsia="Consolas"/>
          <w:color w:val="17324D"/>
          <w:sz w:val="16"/>
        </w:rPr>
        <w:t>[다시 로그인]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이 화면 또는 문의에 접근할 권한이 없습니다.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8-8. 역할별 권한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77"/>
        <w:gridCol w:w="2083"/>
        <w:gridCol w:w="1924"/>
        <w:gridCol w:w="1924"/>
        <w:gridCol w:w="1452"/>
      </w:tblGrid>
      <w:tr>
        <w:trPr>
          <w:tblHeader w:val="true"/>
        </w:trPr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기능</w:t>
            </w:r>
          </w:p>
        </w:tc>
        <w:tc>
          <w:tcPr>
            <w:tcW w:type="dxa" w:w="2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고객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담당 상담사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담당 방문기사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5"/>
              </w:rPr>
              <w:t>운영</w:t>
            </w:r>
          </w:p>
        </w:tc>
      </w:tr>
      <w:tr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고객 원문·문진</w:t>
            </w:r>
          </w:p>
        </w:tc>
        <w:tc>
          <w:tcPr>
            <w:tcW w:type="dxa" w:w="2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본인 생성·수정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조회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조회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집계</w:t>
            </w:r>
          </w:p>
        </w:tc>
      </w:tr>
      <w:tr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공식 근거</w:t>
            </w:r>
          </w:p>
        </w:tc>
        <w:tc>
          <w:tcPr>
            <w:tcW w:type="dxa" w:w="2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고객용 카드 조회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상세 조회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상세 조회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집계</w:t>
            </w:r>
          </w:p>
        </w:tc>
      </w:tr>
      <w:tr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자가조치 단독 해결</w:t>
            </w:r>
          </w:p>
        </w:tc>
        <w:tc>
          <w:tcPr>
            <w:tcW w:type="dxa" w:w="2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CUST-05</w:t>
            </w:r>
            <w:r>
              <w:rPr>
                <w:rFonts w:ascii="Calibri" w:hAnsi="Calibri" w:eastAsia="Malgun Gothic"/>
                <w:color w:val="12262B"/>
                <w:sz w:val="15"/>
              </w:rPr>
              <w:t>에서 즉시 완료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조회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조회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조회</w:t>
            </w:r>
          </w:p>
        </w:tc>
      </w:tr>
      <w:tr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상담 기록</w:t>
            </w:r>
          </w:p>
        </w:tc>
        <w:tc>
          <w:tcPr>
            <w:tcW w:type="dxa" w:w="2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결과 조회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생성·수정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조회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집계</w:t>
            </w:r>
          </w:p>
        </w:tc>
      </w:tr>
      <w:tr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방문 일정</w:t>
            </w:r>
          </w:p>
        </w:tc>
        <w:tc>
          <w:tcPr>
            <w:tcW w:type="dxa" w:w="2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조회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생성·수정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본인 일정 조회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집계</w:t>
            </w:r>
          </w:p>
        </w:tc>
      </w:tr>
      <w:tr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방문 결과</w:t>
            </w:r>
          </w:p>
        </w:tc>
        <w:tc>
          <w:tcPr>
            <w:tcW w:type="dxa" w:w="2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결과 조회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조회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생성·수정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집계</w:t>
            </w:r>
          </w:p>
        </w:tc>
      </w:tr>
      <w:tr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해결 피드백</w:t>
            </w:r>
          </w:p>
        </w:tc>
        <w:tc>
          <w:tcPr>
            <w:tcW w:type="dxa" w:w="2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제출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조회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조회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집계</w:t>
            </w:r>
          </w:p>
        </w:tc>
      </w:tr>
      <w:tr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상담 경로 최종 완료</w:t>
            </w:r>
          </w:p>
        </w:tc>
        <w:tc>
          <w:tcPr>
            <w:tcW w:type="dxa" w:w="2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불가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본인 담당 건 가능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불가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불가</w:t>
            </w:r>
          </w:p>
        </w:tc>
      </w:tr>
      <w:tr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방문 경로 최종 완료</w:t>
            </w:r>
          </w:p>
        </w:tc>
        <w:tc>
          <w:tcPr>
            <w:tcW w:type="dxa" w:w="2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불가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불가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본인 담당 건 가능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불가</w:t>
            </w:r>
          </w:p>
        </w:tc>
      </w:tr>
      <w:tr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운영 상태 변경</w:t>
            </w:r>
          </w:p>
        </w:tc>
        <w:tc>
          <w:tcPr>
            <w:tcW w:type="dxa" w:w="2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불가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허용된 상담 상태만</w:t>
            </w:r>
          </w:p>
        </w:tc>
        <w:tc>
          <w:tcPr>
            <w:tcW w:type="dxa" w:w="1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허용된 방문 상태만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5"/>
              </w:rPr>
              <w:t>P1 조회만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12262B"/>
        </w:rPr>
        <w:t>모든 상태 변경은 화면이 상태값을 직접 덮어쓰지 않고 이벤트 API로 요청하며, 백엔드가 인증·역할·담당자·필수값·상태 전이·</w:t>
      </w:r>
      <w:r>
        <w:rPr>
          <w:rFonts w:ascii="Consolas" w:hAnsi="Consolas" w:eastAsia="Consolas"/>
          <w:color w:val="1F4D78"/>
          <w:sz w:val="20"/>
        </w:rPr>
        <w:t>state_version</w:t>
      </w:r>
      <w:r>
        <w:rPr>
          <w:rFonts w:ascii="Calibri" w:hAnsi="Calibri" w:eastAsia="Malgun Gothic"/>
          <w:color w:val="12262B"/>
        </w:rPr>
        <w:t>을 검증한다.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인증·접근 제어 원칙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모든 고객·상담사·기사·운영 화면은 Backend API의 인증·권한 검증을 거친다.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세션이 없거나 만료되면 데이터 조회·상태 변경 이벤트를 실행하지 않는다.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본인 또는 담당자 권한이 없는 문의의 상세 데이터는 반환하지 않는다.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운영 담당자는 P1 조회·집계 범위만 허용하며 업무 상태를 직접 변경할 수 없다.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비활성 사용자는 신규 로그인, Refresh와 보호 API 접근이 차단된다.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Django Admin Session과 고객·상담사·기사·운영 화면의 JWT 인증을 혼용하지 않는다.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내부 계정 관리 권한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62"/>
        <w:gridCol w:w="1510"/>
        <w:gridCol w:w="2136"/>
        <w:gridCol w:w="2952"/>
      </w:tblGrid>
      <w:tr>
        <w:trPr>
          <w:tblHeader w:val="true"/>
        </w:trPr>
        <w:tc>
          <w:tcPr>
            <w:tcW w:type="dxa" w:w="2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기능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OPERATOR</w:t>
            </w:r>
          </w:p>
        </w:tc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승인된 계정 관리자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Superuser</w:t>
            </w:r>
          </w:p>
        </w:tc>
      </w:tr>
      <w:tr>
        <w:tc>
          <w:tcPr>
            <w:tcW w:type="dxa" w:w="2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INT-ADMIN-01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접근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불가</w:t>
            </w:r>
          </w:p>
        </w:tc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허용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허용</w:t>
            </w:r>
          </w:p>
        </w:tc>
      </w:tr>
      <w:tr>
        <w:tc>
          <w:tcPr>
            <w:tcW w:type="dxa" w:w="2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합성 사용자 조회·생성·수정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불가</w:t>
            </w:r>
          </w:p>
        </w:tc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승인된 필드만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허용</w:t>
            </w:r>
          </w:p>
        </w:tc>
      </w:tr>
      <w:tr>
        <w:tc>
          <w:tcPr>
            <w:tcW w:type="dxa" w:w="2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비활성화·재활성화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불가</w:t>
            </w:r>
          </w:p>
        </w:tc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조건부 허용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허용</w:t>
            </w:r>
          </w:p>
        </w:tc>
      </w:tr>
      <w:tr>
        <w:tc>
          <w:tcPr>
            <w:tcW w:type="dxa" w:w="2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물리 삭제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불가</w:t>
            </w:r>
          </w:p>
        </w:tc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불가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참조 없는 합성 계정만 예외 검토</w:t>
            </w:r>
          </w:p>
        </w:tc>
      </w:tr>
      <w:tr>
        <w:tc>
          <w:tcPr>
            <w:tcW w:type="dxa" w:w="2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is_superuser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변경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불가</w:t>
            </w:r>
          </w:p>
        </w:tc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불가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허용</w:t>
            </w:r>
          </w:p>
        </w:tc>
      </w:tr>
      <w:tr>
        <w:tc>
          <w:tcPr>
            <w:tcW w:type="dxa" w:w="2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계정 변경 감사 이력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불가</w:t>
            </w:r>
          </w:p>
        </w:tc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조회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조회</w:t>
            </w:r>
          </w:p>
        </w:tc>
      </w:tr>
      <w:tr>
        <w:tc>
          <w:tcPr>
            <w:tcW w:type="dxa" w:w="2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감사 이력 수정·삭제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불가</w:t>
            </w:r>
          </w:p>
        </w:tc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불가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불가</w:t>
            </w:r>
          </w:p>
        </w:tc>
      </w:tr>
    </w:tbl>
    <w:p>
      <w:pPr>
        <w:spacing w:after="40"/>
      </w:pP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승인된 계정 관리 권한은 업무 </w:t>
      </w:r>
      <w:r>
        <w:rPr>
          <w:rFonts w:ascii="Consolas" w:hAnsi="Consolas" w:eastAsia="Consolas"/>
          <w:color w:val="1F4D78"/>
          <w:sz w:val="20"/>
        </w:rPr>
        <w:t>role_code</w:t>
      </w:r>
      <w:r>
        <w:rPr>
          <w:rFonts w:ascii="Calibri" w:hAnsi="Calibri" w:eastAsia="Malgun Gothic"/>
          <w:color w:val="12262B"/>
        </w:rPr>
        <w:t xml:space="preserve">에 추가하지 않고 Django </w:t>
      </w:r>
      <w:r>
        <w:rPr>
          <w:rFonts w:ascii="Consolas" w:hAnsi="Consolas" w:eastAsia="Consolas"/>
          <w:color w:val="1F4D78"/>
          <w:sz w:val="20"/>
        </w:rPr>
        <w:t>is_staff</w:t>
      </w:r>
      <w:r>
        <w:rPr>
          <w:rFonts w:ascii="Calibri" w:hAnsi="Calibri" w:eastAsia="Malgun Gothic"/>
          <w:color w:val="12262B"/>
        </w:rPr>
        <w:t>와 Group·Permission으로 관리한다.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일반 계정 관리자는 자신의 권한을 상승시키거나 마지막 활성 관리자를 비활성화할 수 없다.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사용자 생성·수정·비활성화·재활성화는 공통 Account Service와 Transaction을 통해 수행한다.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권한·최종 완료 추적 필드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65"/>
        <w:gridCol w:w="5595"/>
      </w:tblGrid>
      <w:tr>
        <w:trPr>
          <w:tblHeader w:val="true"/>
        </w:trPr>
        <w:tc>
          <w:tcPr>
            <w:tcW w:type="dxa" w:w="3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필드</w:t>
            </w:r>
          </w:p>
        </w:tc>
        <w:tc>
          <w:tcPr>
            <w:tcW w:type="dxa" w:w="5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용도</w:t>
            </w:r>
          </w:p>
        </w:tc>
      </w:tr>
      <w:tr>
        <w:tc>
          <w:tcPr>
            <w:tcW w:type="dxa" w:w="3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assigned_counselor_id</w:t>
            </w:r>
          </w:p>
        </w:tc>
        <w:tc>
          <w:tcPr>
            <w:tcW w:type="dxa" w:w="5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담당 상담사 식별</w:t>
            </w:r>
          </w:p>
        </w:tc>
      </w:tr>
      <w:tr>
        <w:tc>
          <w:tcPr>
            <w:tcW w:type="dxa" w:w="3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assigned_engineer_id</w:t>
            </w:r>
          </w:p>
        </w:tc>
        <w:tc>
          <w:tcPr>
            <w:tcW w:type="dxa" w:w="5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담당 방문기사 식별</w:t>
            </w:r>
          </w:p>
        </w:tc>
      </w:tr>
      <w:tr>
        <w:tc>
          <w:tcPr>
            <w:tcW w:type="dxa" w:w="3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finalized_by_type</w:t>
            </w:r>
          </w:p>
        </w:tc>
        <w:tc>
          <w:tcPr>
            <w:tcW w:type="dxa" w:w="5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counselor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engineer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customer_self</w:t>
            </w:r>
          </w:p>
        </w:tc>
      </w:tr>
      <w:tr>
        <w:tc>
          <w:tcPr>
            <w:tcW w:type="dxa" w:w="3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finalized_by_id</w:t>
            </w:r>
          </w:p>
        </w:tc>
        <w:tc>
          <w:tcPr>
            <w:tcW w:type="dxa" w:w="5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최종 완료 처리자 ID</w:t>
            </w:r>
          </w:p>
        </w:tc>
      </w:tr>
      <w:tr>
        <w:tc>
          <w:tcPr>
            <w:tcW w:type="dxa" w:w="3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finalized_at</w:t>
            </w:r>
          </w:p>
        </w:tc>
        <w:tc>
          <w:tcPr>
            <w:tcW w:type="dxa" w:w="5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최종 완료 일시</w:t>
            </w:r>
          </w:p>
        </w:tc>
      </w:tr>
    </w:tbl>
    <w:p>
      <w:pPr>
        <w:spacing w:after="40"/>
      </w:pP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상담 경로의 </w:t>
      </w:r>
      <w:r>
        <w:rPr>
          <w:rFonts w:ascii="Consolas" w:hAnsi="Consolas" w:eastAsia="Consolas"/>
          <w:color w:val="1F4D78"/>
          <w:sz w:val="20"/>
        </w:rPr>
        <w:t>FINALIZE_INQUIRY</w:t>
      </w:r>
      <w:r>
        <w:rPr>
          <w:rFonts w:ascii="Calibri" w:hAnsi="Calibri" w:eastAsia="Malgun Gothic"/>
          <w:color w:val="12262B"/>
        </w:rPr>
        <w:t xml:space="preserve">는 </w:t>
      </w:r>
      <w:r>
        <w:rPr>
          <w:rFonts w:ascii="Consolas" w:hAnsi="Consolas" w:eastAsia="Consolas"/>
          <w:color w:val="1F4D78"/>
          <w:sz w:val="20"/>
        </w:rPr>
        <w:t>assigned_counselor_id</w:t>
      </w:r>
      <w:r>
        <w:rPr>
          <w:rFonts w:ascii="Calibri" w:hAnsi="Calibri" w:eastAsia="Malgun Gothic"/>
          <w:color w:val="12262B"/>
        </w:rPr>
        <w:t>와 현재 사용자 ID가 일치해야 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방문 경로의 </w:t>
      </w:r>
      <w:r>
        <w:rPr>
          <w:rFonts w:ascii="Consolas" w:hAnsi="Consolas" w:eastAsia="Consolas"/>
          <w:color w:val="1F4D78"/>
          <w:sz w:val="20"/>
        </w:rPr>
        <w:t>FINALIZE_INQUIRY</w:t>
      </w:r>
      <w:r>
        <w:rPr>
          <w:rFonts w:ascii="Calibri" w:hAnsi="Calibri" w:eastAsia="Malgun Gothic"/>
          <w:color w:val="12262B"/>
        </w:rPr>
        <w:t xml:space="preserve">는 </w:t>
      </w:r>
      <w:r>
        <w:rPr>
          <w:rFonts w:ascii="Consolas" w:hAnsi="Consolas" w:eastAsia="Consolas"/>
          <w:color w:val="1F4D78"/>
          <w:sz w:val="20"/>
        </w:rPr>
        <w:t>assigned_engineer_id</w:t>
      </w:r>
      <w:r>
        <w:rPr>
          <w:rFonts w:ascii="Calibri" w:hAnsi="Calibri" w:eastAsia="Malgun Gothic"/>
          <w:color w:val="12262B"/>
        </w:rPr>
        <w:t>와 현재 사용자 ID가 일치해야 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자가조치 단독 해결은 </w:t>
      </w:r>
      <w:r>
        <w:rPr>
          <w:rFonts w:ascii="Consolas" w:hAnsi="Consolas" w:eastAsia="Consolas"/>
          <w:color w:val="1F4D78"/>
          <w:sz w:val="20"/>
        </w:rPr>
        <w:t>finalized_by_type=customer_self</w:t>
      </w:r>
      <w:r>
        <w:rPr>
          <w:rFonts w:ascii="Calibri" w:hAnsi="Calibri" w:eastAsia="Malgun Gothic"/>
          <w:color w:val="12262B"/>
        </w:rPr>
        <w:t>로 기록한다.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동시성·멱등성·추적 필드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15"/>
        <w:gridCol w:w="4224"/>
        <w:gridCol w:w="3021"/>
      </w:tblGrid>
      <w:tr>
        <w:trPr>
          <w:tblHeader w:val="true"/>
        </w:trPr>
        <w:tc>
          <w:tcPr>
            <w:tcW w:type="dxa" w:w="21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필드</w:t>
            </w:r>
          </w:p>
        </w:tc>
        <w:tc>
          <w:tcPr>
            <w:tcW w:type="dxa" w:w="4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적용 엔터티</w:t>
            </w:r>
          </w:p>
        </w:tc>
        <w:tc>
          <w:tcPr>
            <w:tcW w:type="dxa" w:w="3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용도</w:t>
            </w:r>
          </w:p>
        </w:tc>
      </w:tr>
      <w:tr>
        <w:tc>
          <w:tcPr>
            <w:tcW w:type="dxa" w:w="21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state_version</w:t>
            </w:r>
          </w:p>
        </w:tc>
        <w:tc>
          <w:tcPr>
            <w:tcW w:type="dxa" w:w="4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Inquiry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InquiryStatusHistory</w:t>
            </w:r>
          </w:p>
        </w:tc>
        <w:tc>
          <w:tcPr>
            <w:tcW w:type="dxa" w:w="3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낙관적 락과 중복 완료 방지</w:t>
            </w:r>
          </w:p>
        </w:tc>
      </w:tr>
      <w:tr>
        <w:tc>
          <w:tcPr>
            <w:tcW w:type="dxa" w:w="21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idempotency_key</w:t>
            </w:r>
          </w:p>
        </w:tc>
        <w:tc>
          <w:tcPr>
            <w:tcW w:type="dxa" w:w="4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이벤트 요청·상태 이력</w:t>
            </w:r>
          </w:p>
        </w:tc>
        <w:tc>
          <w:tcPr>
            <w:tcW w:type="dxa" w:w="3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동일 요청 중복 실행 방지</w:t>
            </w:r>
          </w:p>
        </w:tc>
      </w:tr>
      <w:tr>
        <w:tc>
          <w:tcPr>
            <w:tcW w:type="dxa" w:w="21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correlation_id</w:t>
            </w:r>
          </w:p>
        </w:tc>
        <w:tc>
          <w:tcPr>
            <w:tcW w:type="dxa" w:w="4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InquiryStatusHistory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AIProcess</w:t>
            </w:r>
            <w:r>
              <w:rPr>
                <w:rFonts w:ascii="Calibri" w:hAnsi="Calibri" w:eastAsia="Malgun Gothic"/>
                <w:color w:val="12262B"/>
                <w:sz w:val="17"/>
              </w:rPr>
              <w:t>, RAG·상담·방문 로그</w:t>
            </w:r>
          </w:p>
        </w:tc>
        <w:tc>
          <w:tcPr>
            <w:tcW w:type="dxa" w:w="3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전체 처리 흐름 추적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8-9. 화면 입력·출력과 시스템 필드 매핑</w:t>
      </w: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화면·서비스 필드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71"/>
        <w:gridCol w:w="2669"/>
        <w:gridCol w:w="4420"/>
      </w:tblGrid>
      <w:tr>
        <w:trPr>
          <w:tblHeader w:val="true"/>
        </w:trP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 값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시스템 엔터티·필드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CUST-01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사전 문진 진입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QuestionnaireSession.entry_mode=CARE_PRECHECK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CUST-01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증상 상담 진입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Inquiry.entry_mode=ADHOC_INQUIRY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Inquiry.current_state=DRAFT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CUST-01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제품 코드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화면 </w:t>
            </w:r>
            <w:r>
              <w:rPr>
                <w:rFonts w:ascii="Consolas" w:hAnsi="Consolas" w:eastAsia="Consolas"/>
                <w:color w:val="1F4D78"/>
                <w:sz w:val="17"/>
              </w:rPr>
              <w:t>product_code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← 물리 </w:t>
            </w:r>
            <w:r>
              <w:rPr>
                <w:rFonts w:ascii="Consolas" w:hAnsi="Consolas" w:eastAsia="Consolas"/>
                <w:color w:val="1F4D78"/>
                <w:sz w:val="17"/>
              </w:rPr>
              <w:t>exact_sales_code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CUST-01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매뉴얼 적용 모델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화면 </w:t>
            </w:r>
            <w:r>
              <w:rPr>
                <w:rFonts w:ascii="Consolas" w:hAnsi="Consolas" w:eastAsia="Consolas"/>
                <w:color w:val="1F4D78"/>
                <w:sz w:val="17"/>
              </w:rPr>
              <w:t>manual_model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← 물리 </w:t>
            </w:r>
            <w:r>
              <w:rPr>
                <w:rFonts w:ascii="Consolas" w:hAnsi="Consolas" w:eastAsia="Consolas"/>
                <w:color w:val="1F4D78"/>
                <w:sz w:val="17"/>
              </w:rPr>
              <w:t>product_model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CUST-02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문진 답변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QuestionnaireSession.answers_json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CUST-02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문진 상태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QuestionnaireSession.questionnaire_status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CUST-03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AI 처리 상태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AIProcess.ai_state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CUST-03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실패 정보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AIProcess.failed_stage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error_code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retry_count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CUST-04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 근거 카드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확장 </w:t>
            </w:r>
            <w:r>
              <w:rPr>
                <w:rFonts w:ascii="Consolas" w:hAnsi="Consolas" w:eastAsia="Consolas"/>
                <w:color w:val="1F4D78"/>
                <w:sz w:val="17"/>
              </w:rPr>
              <w:t>EvidenceCardDTO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CUST-04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데이터 분류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EvidenceCardDTO.data_classification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CUST-06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문의 상태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Inquiry.current_state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CUST-06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현재 담당·다음 단계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current_assignee_type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next_step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공통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허용 버튼·행동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 xml:space="preserve">State Machine 응답 </w:t>
            </w:r>
            <w:r>
              <w:rPr>
                <w:rFonts w:ascii="Consolas" w:hAnsi="Consolas" w:eastAsia="Consolas"/>
                <w:color w:val="1F4D78"/>
                <w:sz w:val="17"/>
              </w:rPr>
              <w:t>allowed_actions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CUST-06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 행동 필요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customer_action_required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CUST-06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현재 사용 안내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usage_guidance_status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usage_guidance_message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CONS-02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담당 상담사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Consultation.assigned_counselor_id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CONS-02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제품·관리 이력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management_type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last_care_date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last_filter_replacement_date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next_care_date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CONS-02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AI·확정 상담 요약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ai_consultation_summary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confirmed_consultation_summary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TECH-02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상담사 확정 요약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confirmed_consultation_summary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TECH-02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AI·확정 사전 리포트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ai_previsit_report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confirmed_previsit_report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CONS-03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고객 희망일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VisitRequest.preferred_date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CONS-03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가상 기사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VisitRequest.synthetic_technician_id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assigned_engineer_id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CONS-03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상태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VisitRequest.schedule_status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CONS-03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확정일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VisitRequest.confirmed_date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TECH-02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점검 시작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START_VISIT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schedule_status=IN_PROGRESS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TECH-03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방문 완료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VISIT_COMPLETED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schedule_status=COMPLETED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TECH-03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케어 이력 갱신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care_history_updated_at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last_care_date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last_filter_replacement_date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TECH-03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다음 케어 일정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next_care_date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next_care_basis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next_care_status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상담·방문 완료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최종 완료 주체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finalized_by_type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finalized_by_id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finalized_at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공통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상태 버전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Inquiry.state_version</w:t>
            </w:r>
          </w:p>
        </w:tc>
      </w:tr>
      <w:tr>
        <w:tc>
          <w:tcPr>
            <w:tcW w:type="dxa" w:w="22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공통</w:t>
            </w:r>
          </w:p>
        </w:tc>
        <w:tc>
          <w:tcPr>
            <w:tcW w:type="dxa" w:w="2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중복·추적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idempotency_key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correlation_id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</w:pPr>
      <w:r>
        <w:rPr>
          <w:rFonts w:ascii="Calibri" w:hAnsi="Calibri" w:eastAsia="Malgun Gothic"/>
          <w:color w:val="12262B"/>
        </w:rPr>
        <w:t>EvidenceCardDTO 물리 필드 매핑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96"/>
        <w:gridCol w:w="6064"/>
      </w:tblGrid>
      <w:tr>
        <w:trPr>
          <w:tblHeader w:val="true"/>
        </w:trP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화면 필드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7"/>
              </w:rPr>
              <w:t>물리 필드·원천</w:t>
            </w:r>
          </w:p>
        </w:tc>
      </w:tr>
      <w:t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product_code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exact_sales_code</w:t>
            </w:r>
          </w:p>
        </w:tc>
      </w:tr>
      <w:t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manual_model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product_model</w:t>
            </w:r>
          </w:p>
        </w:tc>
      </w:tr>
      <w:t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document_title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source_name</w:t>
            </w:r>
          </w:p>
        </w:tc>
      </w:tr>
      <w:t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document_version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version</w:t>
            </w:r>
          </w:p>
        </w:tc>
      </w:tr>
      <w:t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product_generation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model_document_lineage.csv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→ 향후 </w:t>
            </w:r>
            <w:r>
              <w:rPr>
                <w:rFonts w:ascii="Consolas" w:hAnsi="Consolas" w:eastAsia="Consolas"/>
                <w:color w:val="1F4D78"/>
                <w:sz w:val="17"/>
              </w:rPr>
              <w:t>ProductModelRegistry.product_generation</w:t>
            </w:r>
          </w:p>
        </w:tc>
      </w:tr>
      <w:t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model_family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model_document_lineage.csv</w:t>
            </w:r>
            <w:r>
              <w:rPr>
                <w:rFonts w:ascii="Calibri" w:hAnsi="Calibri" w:eastAsia="Malgun Gothic"/>
                <w:color w:val="12262B"/>
                <w:sz w:val="17"/>
              </w:rPr>
              <w:t xml:space="preserve"> → 향후 </w:t>
            </w:r>
            <w:r>
              <w:rPr>
                <w:rFonts w:ascii="Consolas" w:hAnsi="Consolas" w:eastAsia="Consolas"/>
                <w:color w:val="1F4D78"/>
                <w:sz w:val="17"/>
              </w:rPr>
              <w:t>ProductModelRegistry.model_family</w:t>
            </w:r>
          </w:p>
        </w:tc>
      </w:tr>
      <w:t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evidence_summary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DocumentChunk.evidence_summary</w:t>
            </w:r>
          </w:p>
        </w:tc>
      </w:tr>
      <w:t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page_refs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DocumentChunk.page_refs</w:t>
            </w:r>
          </w:p>
        </w:tc>
      </w:tr>
      <w:tr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data_classification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7"/>
              </w:rPr>
              <w:t>공식·팀 설계·합성 데이터 분류 필드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12262B"/>
        </w:rPr>
        <w:t xml:space="preserve">화면에서 상태값을 직접 덮어쓰지 않고 </w:t>
      </w:r>
      <w:r>
        <w:rPr>
          <w:rFonts w:ascii="Consolas" w:hAnsi="Consolas" w:eastAsia="Consolas"/>
          <w:color w:val="1F4D78"/>
          <w:sz w:val="20"/>
        </w:rPr>
        <w:t>POST /api/inquiries/{inquiry_id}/events</w:t>
      </w:r>
      <w:r>
        <w:rPr>
          <w:rFonts w:ascii="Calibri" w:hAnsi="Calibri" w:eastAsia="Malgun Gothic"/>
          <w:color w:val="12262B"/>
        </w:rPr>
        <w:t xml:space="preserve"> 형태의 이벤트 API를 요청한다.</w:t>
      </w:r>
    </w:p>
    <w:p>
      <w:pPr>
        <w:spacing w:before="80" w:after="140"/>
        <w:pBdr>
          <w:bottom w:val="single" w:sz="4" w:space="3" w:color="D8E4E8"/>
        </w:pBdr>
      </w:pPr>
    </w:p>
    <w:p>
      <w:pPr>
        <w:pStyle w:val="Heading1"/>
        <w:keepNext/>
        <w:keepLines/>
      </w:pPr>
      <w:r>
        <w:rPr>
          <w:rFonts w:ascii="Calibri" w:hAnsi="Calibri" w:eastAsia="Malgun Gothic"/>
          <w:color w:val="12262B"/>
        </w:rPr>
        <w:t>9. 화면 정의표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153"/>
        <w:gridCol w:w="1283"/>
        <w:gridCol w:w="1283"/>
        <w:gridCol w:w="1283"/>
        <w:gridCol w:w="1283"/>
        <w:gridCol w:w="1283"/>
        <w:gridCol w:w="942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3"/>
              </w:rPr>
              <w:t>화면 ID</w:t>
            </w:r>
          </w:p>
        </w:tc>
        <w:tc>
          <w:tcPr>
            <w:tcW w:type="dxa" w:w="1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3"/>
              </w:rPr>
              <w:t>목적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3"/>
              </w:rPr>
              <w:t>핵심 입력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3"/>
              </w:rPr>
              <w:t>핵심 출력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3"/>
              </w:rPr>
              <w:t>행동 이벤트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3"/>
              </w:rPr>
              <w:t>주요 필드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3"/>
              </w:rPr>
              <w:t>예외</w:t>
            </w:r>
          </w:p>
        </w:tc>
        <w:tc>
          <w:tcPr>
            <w:tcW w:type="dxa" w:w="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17324D"/>
                <w:sz w:val="13"/>
              </w:rPr>
              <w:t>권한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CUST-01</w:t>
            </w:r>
          </w:p>
        </w:tc>
        <w:tc>
          <w:tcPr>
            <w:tcW w:type="dxa" w:w="1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제품·문의 확인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제품 등록·수정, 사전 문진, 증상 상담 시작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지원 범위, 문의 상태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START_CARE_PRECHECK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START_INQUIRY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PRODUCT_UPDATED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product_code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manual_model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product_generation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model_family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scope_role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entry_mode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questionnaire_status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data_classification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allowed_actions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PRODUCT_VALIDATION_FAILED</w:t>
            </w:r>
            <w:r>
              <w:rPr>
                <w:rFonts w:ascii="Calibri" w:hAnsi="Calibri" w:eastAsia="Malgun Gothic"/>
                <w:color w:val="12262B"/>
                <w:sz w:val="13"/>
              </w:rPr>
              <w:t>, 인증 오류</w:t>
            </w:r>
          </w:p>
        </w:tc>
        <w:tc>
          <w:tcPr>
            <w:tcW w:type="dxa" w:w="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본인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CUST-02</w:t>
            </w:r>
          </w:p>
        </w:tc>
        <w:tc>
          <w:tcPr>
            <w:tcW w:type="dxa" w:w="1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사전 문진 또는 증상 접수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4개 대표 증상, 기타 증상, 원문, 문진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문진·문의 저장 상태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START_INQUIRY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SUBMIT_SYMPTOM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CANCEL_INQUIRY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questionnaire_session_id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entry_mode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questionnaire_status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topic_code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미확인 오류, 저장 실패</w:t>
            </w:r>
          </w:p>
        </w:tc>
        <w:tc>
          <w:tcPr>
            <w:tcW w:type="dxa" w:w="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본인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CUST-03</w:t>
            </w:r>
          </w:p>
        </w:tc>
        <w:tc>
          <w:tcPr>
            <w:tcW w:type="dxa" w:w="1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누락 정보 수집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추가 답변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AI 단계·질문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SUBMIT_ANSWERS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missing_fields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ai_state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AI 실패·재시도 초과</w:t>
            </w:r>
          </w:p>
        </w:tc>
        <w:tc>
          <w:tcPr>
            <w:tcW w:type="dxa" w:w="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본인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CUST-04</w:t>
            </w:r>
          </w:p>
        </w:tc>
        <w:tc>
          <w:tcPr>
            <w:tcW w:type="dxa" w:w="1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공식 안전 안내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없음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 xml:space="preserve">EvidenceCardDTO, </w:t>
            </w:r>
            <w:r>
              <w:rPr>
                <w:rFonts w:ascii="Consolas" w:hAnsi="Consolas" w:eastAsia="Consolas"/>
                <w:color w:val="1F4D78"/>
                <w:sz w:val="13"/>
              </w:rPr>
              <w:t>usage_guidance_status</w:t>
            </w:r>
            <w:r>
              <w:rPr>
                <w:rFonts w:ascii="Calibri" w:hAnsi="Calibri" w:eastAsia="Malgun Gothic"/>
                <w:color w:val="12262B"/>
                <w:sz w:val="13"/>
              </w:rPr>
              <w:t>, 안전 안내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상태 직접 변경 없음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 xml:space="preserve">확장 EvidenceCardDTO, </w:t>
            </w:r>
            <w:r>
              <w:rPr>
                <w:rFonts w:ascii="Consolas" w:hAnsi="Consolas" w:eastAsia="Consolas"/>
                <w:color w:val="1F4D78"/>
                <w:sz w:val="13"/>
              </w:rPr>
              <w:t>usage_guidance_message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data_classification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NO_EVIDENCE</w:t>
            </w:r>
            <w:r>
              <w:rPr>
                <w:rFonts w:ascii="Calibri" w:hAnsi="Calibri" w:eastAsia="Malgun Gothic"/>
                <w:color w:val="12262B"/>
                <w:sz w:val="13"/>
              </w:rPr>
              <w:t>, 링크 실패</w:t>
            </w:r>
          </w:p>
        </w:tc>
        <w:tc>
          <w:tcPr>
            <w:tcW w:type="dxa" w:w="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본인 조회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CUST-05</w:t>
            </w:r>
          </w:p>
        </w:tc>
        <w:tc>
          <w:tcPr>
            <w:tcW w:type="dxa" w:w="1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일반 조치 결과 또는 안전조치 확인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조치 결과·안전조치·상담 요청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해결 또는 상담 접수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CUSTOMER_REPORTED_SELF_RESOLVED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REQUEST_CONSULTATION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requires_consultation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action_result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상담 필수 종료 차단</w:t>
            </w:r>
          </w:p>
        </w:tc>
        <w:tc>
          <w:tcPr>
            <w:tcW w:type="dxa" w:w="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본인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CUST-06</w:t>
            </w:r>
          </w:p>
        </w:tc>
        <w:tc>
          <w:tcPr>
            <w:tcW w:type="dxa" w:w="1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결과 확인·해결 피드백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해결·미해결·상담 재요청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상태·결과·최종 완료 대기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SUBMIT_RESOLUTION_FEEDBACK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CUSTOMER_REPORTED_UNRESOLVED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REQUEST_CONSULTATION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resolution_feedback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customer_action_required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allowed_actions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피드백 저장 실패, 인증·접근 오류</w:t>
            </w:r>
          </w:p>
        </w:tc>
        <w:tc>
          <w:tcPr>
            <w:tcW w:type="dxa" w:w="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본인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CONS-01</w:t>
            </w:r>
          </w:p>
        </w:tc>
        <w:tc>
          <w:tcPr>
            <w:tcW w:type="dxa" w:w="1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상담 대기·재개 문의 처리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검색·필터, 재상담 선택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위험·상담 필수·재개·최종 완료 대기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RESUME_CONSULTATION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문의 목록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목록 없음</w:t>
            </w:r>
          </w:p>
        </w:tc>
        <w:tc>
          <w:tcPr>
            <w:tcW w:type="dxa" w:w="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상담사 조회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CONS-02</w:t>
            </w:r>
          </w:p>
        </w:tc>
        <w:tc>
          <w:tcPr>
            <w:tcW w:type="dxa" w:w="1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상담 처리·요약 검토·최종 완료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상담 기록, AI 요약 수정·확정, 방문 여부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제품·관리 이력, 원문·근거·피드백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UPDATE_CONSULTATION_SUMMARY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CONFIRM_CONSULTATION_SUMMARY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START_CONSULTATION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CONSULTATION_COMPLETED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VISIT_REVIEW_REQUIRED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FINALIZE_INQUIRY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 xml:space="preserve">제품·관리 이력, AI·확정 상담 요약, EvidenceCardDTO, </w:t>
            </w:r>
            <w:r>
              <w:rPr>
                <w:rFonts w:ascii="Consolas" w:hAnsi="Consolas" w:eastAsia="Consolas"/>
                <w:color w:val="1F4D78"/>
                <w:sz w:val="13"/>
              </w:rPr>
              <w:t>assigned_counselor_id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state_version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allowed_actions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요약 저장 실패, 동시 수정·완료 권한</w:t>
            </w:r>
          </w:p>
        </w:tc>
        <w:tc>
          <w:tcPr>
            <w:tcW w:type="dxa" w:w="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담당 상담사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CONS-03</w:t>
            </w:r>
          </w:p>
        </w:tc>
        <w:tc>
          <w:tcPr>
            <w:tcW w:type="dxa" w:w="1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방문 일정 등록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희망일·기사·확정일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문의·방문 상태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VISIT_NEEDED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UPDATE_VISIT_SCHEDULE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CONFIRM_VISIT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preferred_date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synthetic_technician_id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schedule_status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confirmed_date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기사·확정일 누락</w:t>
            </w:r>
          </w:p>
        </w:tc>
        <w:tc>
          <w:tcPr>
            <w:tcW w:type="dxa" w:w="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상담사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CONS-04</w:t>
            </w:r>
          </w:p>
        </w:tc>
        <w:tc>
          <w:tcPr>
            <w:tcW w:type="dxa" w:w="1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기존 구독 고객의 전화 문의 등록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고객명·연락처 일부 검색, 고객·구독 선택, 내용·증상·긴급도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선택 고객·구독·제품 자동 채움, 생성 문의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상담사 검색·등록 2 API 확정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 xml:space="preserve">검색 후보 DTO, </w:t>
            </w:r>
            <w:r>
              <w:rPr>
                <w:rFonts w:ascii="Consolas" w:hAnsi="Consolas" w:eastAsia="Consolas"/>
                <w:color w:val="1F4D78"/>
                <w:sz w:val="13"/>
              </w:rPr>
              <w:t>subscription_id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raw_text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representative_symptom_code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priority_code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검색 결과 없음·조회 실패·고객 미선택·복수 구독·404/409/422</w:t>
            </w:r>
          </w:p>
        </w:tc>
        <w:tc>
          <w:tcPr>
            <w:tcW w:type="dxa" w:w="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상담사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TECH-01</w:t>
            </w:r>
          </w:p>
        </w:tc>
        <w:tc>
          <w:tcPr>
            <w:tcW w:type="dxa" w:w="1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배정 방문 조회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날짜·상태 필터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확정·진행 방문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없음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방문 목록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배정 없음</w:t>
            </w:r>
          </w:p>
        </w:tc>
        <w:tc>
          <w:tcPr>
            <w:tcW w:type="dxa" w:w="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담당 기사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TECH-02</w:t>
            </w:r>
          </w:p>
        </w:tc>
        <w:tc>
          <w:tcPr>
            <w:tcW w:type="dxa" w:w="1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방문 전 점검·리포트 검토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사전 리포트 수정·확정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관리 이력, 상담사 확정 요약, 근거·점검 우선순위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UPDATE_PREVISIT_REPORT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CONFIRM_PREVISIT_REPORT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START_VISIT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 xml:space="preserve">AI·확정 사전 리포트, EvidenceCardDTO, </w:t>
            </w:r>
            <w:r>
              <w:rPr>
                <w:rFonts w:ascii="Consolas" w:hAnsi="Consolas" w:eastAsia="Consolas"/>
                <w:color w:val="1F4D78"/>
                <w:sz w:val="13"/>
              </w:rPr>
              <w:t>schedule_status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allowed_actions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리포트 저장 실패, 권한·근거 없음</w:t>
            </w:r>
          </w:p>
        </w:tc>
        <w:tc>
          <w:tcPr>
            <w:tcW w:type="dxa" w:w="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담당 기사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TECH-03</w:t>
            </w:r>
          </w:p>
        </w:tc>
        <w:tc>
          <w:tcPr>
            <w:tcW w:type="dxa" w:w="1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방문 결과·케어 이력·최종 완료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실제 원인·조치·사용 안내·케어 일정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처리 결과·관리 이력·피드백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VISIT_COMPLETED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REVISIT_NEEDED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FINALIZE_INQUIRY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 xml:space="preserve">방문 결과, </w:t>
            </w:r>
            <w:r>
              <w:rPr>
                <w:rFonts w:ascii="Consolas" w:hAnsi="Consolas" w:eastAsia="Consolas"/>
                <w:color w:val="1F4D78"/>
                <w:sz w:val="13"/>
              </w:rPr>
              <w:t>care_history_updated_at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last_care_date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last_filter_replacement_date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next_care_date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next_care_basis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next_care_status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state_version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allowed_actions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케어 이력 저장 실패, 중복 저장·완료 권한</w:t>
            </w:r>
          </w:p>
        </w:tc>
        <w:tc>
          <w:tcPr>
            <w:tcW w:type="dxa" w:w="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담당 기사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INT-ADMIN-01</w:t>
            </w:r>
          </w:p>
        </w:tc>
        <w:tc>
          <w:tcPr>
            <w:tcW w:type="dxa" w:w="1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합성 사용자 계정 관리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사용자 정보·비활성화 사유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계정 상태·변경 감사 이력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Django Admin 내부 Action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username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public_id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role_code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employee_no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is_active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is_staff</w:t>
            </w:r>
            <w:r>
              <w:rPr>
                <w:rFonts w:ascii="Calibri" w:hAnsi="Calibri" w:eastAsia="Malgun Gothic"/>
                <w:color w:val="12262B"/>
                <w:sz w:val="13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3"/>
              </w:rPr>
              <w:t>updated_at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비활성 계정, 마지막 관리자 보호, 권한 상승·물리 삭제 차단</w:t>
            </w:r>
          </w:p>
        </w:tc>
        <w:tc>
          <w:tcPr>
            <w:tcW w:type="dxa" w:w="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승인된 계정 관리자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color w:val="1F4D78"/>
                <w:sz w:val="13"/>
              </w:rPr>
              <w:t>ADMIN-01</w:t>
            </w:r>
          </w:p>
        </w:tc>
        <w:tc>
          <w:tcPr>
            <w:tcW w:type="dxa" w:w="1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범위·예외 집계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필터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상태·오류·근거 집계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없음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운영 집계</w:t>
            </w:r>
          </w:p>
        </w:tc>
        <w:tc>
          <w:tcPr>
            <w:tcW w:type="dxa" w:w="1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데이터 없음</w:t>
            </w:r>
          </w:p>
        </w:tc>
        <w:tc>
          <w:tcPr>
            <w:tcW w:type="dxa" w:w="9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2262B"/>
                <w:sz w:val="13"/>
              </w:rPr>
              <w:t>조회</w:t>
            </w:r>
          </w:p>
        </w:tc>
      </w:tr>
    </w:tbl>
    <w:p>
      <w:pPr>
        <w:spacing w:after="40"/>
      </w:pPr>
    </w:p>
    <w:p>
      <w:pPr>
        <w:spacing w:before="80" w:after="140"/>
        <w:pBdr>
          <w:bottom w:val="single" w:sz="4" w:space="3" w:color="D8E4E8"/>
        </w:pBdr>
      </w:pPr>
    </w:p>
    <w:p>
      <w:pPr>
        <w:pStyle w:val="Heading1"/>
        <w:keepNext/>
        <w:keepLines/>
      </w:pPr>
      <w:r>
        <w:rPr>
          <w:rFonts w:ascii="Calibri" w:hAnsi="Calibri" w:eastAsia="Malgun Gothic"/>
          <w:color w:val="12262B"/>
        </w:rPr>
        <w:t>10. 주요 상태·컴포넌트 와이어프레임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10-1. CUST-06 처리 결과 확인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┌────────────────────────────────────────────┐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color w:val="17324D"/>
          <w:sz w:val="16"/>
        </w:rPr>
        <w:t>│ 문의 상세                   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│ 상태: 처리 결과 확인 필요   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├────────────────────────────────────────────┤</w:t>
      </w:r>
      <w:r>
        <w:br/>
      </w:r>
      <w:r>
        <w:rPr>
          <w:rFonts w:ascii="Consolas" w:hAnsi="Consolas" w:eastAsia="Consolas"/>
          <w:color w:val="17324D"/>
          <w:sz w:val="16"/>
        </w:rPr>
        <w:t>│ 상담 결과                   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│ 방문 결과                   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│ 현재 사용 안내 상태         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│ 공식 근거                   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├────────────────────────────────────────────┤</w:t>
      </w:r>
      <w:r>
        <w:br/>
      </w:r>
      <w:r>
        <w:rPr>
          <w:rFonts w:ascii="Consolas" w:hAnsi="Consolas" w:eastAsia="Consolas"/>
          <w:color w:val="17324D"/>
          <w:sz w:val="16"/>
        </w:rPr>
        <w:t>│ 문제가 해결되었나요?        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│ [해결됨] [해결되지 않음] [상담 재요청]     │</w:t>
      </w:r>
      <w:r>
        <w:br/>
      </w:r>
      <w:r>
        <w:rPr>
          <w:rFonts w:ascii="Consolas" w:hAnsi="Consolas" w:eastAsia="Consolas"/>
          <w:color w:val="17324D"/>
          <w:sz w:val="16"/>
        </w:rPr>
        <w:t>└────────────────────────────────────────────┘</w:t>
      </w:r>
    </w:p>
    <w:p>
      <w:r>
        <w:rPr>
          <w:rFonts w:ascii="Calibri" w:hAnsi="Calibri" w:eastAsia="Malgun Gothic"/>
          <w:color w:val="12262B"/>
        </w:rPr>
        <w:t>해결됨 제출 후: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┌────────────────────────────────────────────┐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color w:val="17324D"/>
          <w:sz w:val="16"/>
        </w:rPr>
        <w:t>│ 상태: 담당자 최종 확인 중   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│ 해결 피드백이 전달되었습니다.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│ 담당자가 확인한 뒤 문의를 최종 완료합니다.│</w:t>
      </w:r>
      <w:r>
        <w:br/>
      </w:r>
      <w:r>
        <w:rPr>
          <w:rFonts w:ascii="Consolas" w:hAnsi="Consolas" w:eastAsia="Consolas"/>
          <w:color w:val="17324D"/>
          <w:sz w:val="16"/>
        </w:rPr>
        <w:t>└────────────────────────────────────────────┘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10-2. 상담사 최종 완료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┌────────────────────────────────────────────┐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color w:val="17324D"/>
          <w:sz w:val="16"/>
        </w:rPr>
        <w:t>│ 고객 해결 피드백: 해결됨    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│ 제출 시각: 2026-07-21 16:20 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│ 처리 경로: 상담             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├────────────────────────────────────────────┤</w:t>
      </w:r>
      <w:r>
        <w:br/>
      </w:r>
      <w:r>
        <w:rPr>
          <w:rFonts w:ascii="Consolas" w:hAnsi="Consolas" w:eastAsia="Consolas"/>
          <w:color w:val="17324D"/>
          <w:sz w:val="16"/>
        </w:rPr>
        <w:t>│ [문의 최종 완료]            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└────────────────────────────────────────────┘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10-3. 기사 최종 완료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┌────────────────────────────────────────────┐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color w:val="17324D"/>
          <w:sz w:val="16"/>
        </w:rPr>
        <w:t>│ 고객 해결 피드백: 해결됨    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│ 처리 경로: 방문             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│ 방문 결과 필수값: 입력 완료 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├────────────────────────────────────────────┤</w:t>
      </w:r>
      <w:r>
        <w:br/>
      </w:r>
      <w:r>
        <w:rPr>
          <w:rFonts w:ascii="Consolas" w:hAnsi="Consolas" w:eastAsia="Consolas"/>
          <w:color w:val="17324D"/>
          <w:sz w:val="16"/>
        </w:rPr>
        <w:t>│ [문의 최종 완료]            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└────────────────────────────────────────────┘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10-4. 누수 위험 안내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┌────────────────────────────────────────────┐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color w:val="17324D"/>
          <w:sz w:val="16"/>
        </w:rPr>
        <w:t>│ [시연용 합성 데이터] SYN-JAC104-004        │</w:t>
      </w:r>
      <w:r>
        <w:br/>
      </w:r>
      <w:r>
        <w:rPr>
          <w:rFonts w:ascii="Consolas" w:hAnsi="Consolas" w:eastAsia="Consolas"/>
          <w:color w:val="17324D"/>
          <w:sz w:val="16"/>
        </w:rPr>
        <w:t>│ ⚠ 즉시 제품 사용을 중지해주세요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│ 원수 밸브를 잠그고 전원을 분리해주세요.    │</w:t>
      </w:r>
      <w:r>
        <w:br/>
      </w:r>
      <w:r>
        <w:rPr>
          <w:rFonts w:ascii="Consolas" w:hAnsi="Consolas" w:eastAsia="Consolas"/>
          <w:color w:val="17324D"/>
          <w:sz w:val="16"/>
        </w:rPr>
        <w:t>│ [긴급 상담 요청]            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├────────────────────────────────────────────┤</w:t>
      </w:r>
      <w:r>
        <w:br/>
      </w:r>
      <w:r>
        <w:rPr>
          <w:rFonts w:ascii="Consolas" w:hAnsi="Consolas" w:eastAsia="Consolas"/>
          <w:color w:val="17324D"/>
          <w:sz w:val="16"/>
        </w:rPr>
        <w:t>│ [공식 매뉴얼] REV.00 / 38페이지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│ [공식 출처 보기] [문서 상세]               │</w:t>
      </w:r>
      <w:r>
        <w:br/>
      </w:r>
      <w:r>
        <w:rPr>
          <w:rFonts w:ascii="Consolas" w:hAnsi="Consolas" w:eastAsia="Consolas"/>
          <w:color w:val="17324D"/>
          <w:sz w:val="16"/>
        </w:rPr>
        <w:t>└────────────────────────────────────────────┘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10-5. EvidenceCardDTO 업무 화면</w:t>
      </w:r>
    </w:p>
    <w:p>
      <w:pPr>
        <w:spacing w:before="80" w:after="160" w:line="240" w:lineRule="auto"/>
        <w:ind w:left="115" w:right="115"/>
        <w:shd w:fill="F4F6F9"/>
        <w:pBdr>
          <w:top w:val="single" w:sz="4" w:space="4" w:color="C9D3DF"/>
          <w:left w:val="single" w:sz="4" w:space="4" w:color="C9D3DF"/>
          <w:bottom w:val="single" w:sz="4" w:space="4" w:color="C9D3DF"/>
          <w:right w:val="single" w:sz="4" w:space="4" w:color="C9D3DF"/>
        </w:pBdr>
      </w:pPr>
      <w:r>
        <w:rPr>
          <w:rFonts w:ascii="Consolas" w:hAnsi="Consolas" w:eastAsia="Consolas"/>
          <w:color w:val="17324D"/>
          <w:sz w:val="16"/>
        </w:rPr>
        <w:t>[공식 매뉴얼] [공식 데이터]</w:t>
      </w:r>
      <w:r>
        <w:br/>
      </w:r>
      <w:r>
        <w:rPr>
          <w:rFonts w:ascii="Consolas" w:hAnsi="Consolas" w:eastAsia="Consolas"/>
          <w:color w:val="17324D"/>
          <w:sz w:val="16"/>
        </w:rPr>
        <w:t>evidence_id: EVD-JAC104D-MAN-P38-LEAK</w:t>
      </w:r>
      <w:r>
        <w:br/>
      </w:r>
      <w:r>
        <w:rPr>
          <w:rFonts w:ascii="Consolas" w:hAnsi="Consolas" w:eastAsia="Consolas"/>
          <w:color w:val="17324D"/>
          <w:sz w:val="16"/>
        </w:rPr>
        <w:t>chunk_id: MAN-WPU-JAC104D-P38-LEAK</w:t>
      </w:r>
      <w:r>
        <w:br/>
      </w:r>
      <w:r>
        <w:rPr>
          <w:rFonts w:ascii="Consolas" w:hAnsi="Consolas" w:eastAsia="Consolas"/>
          <w:color w:val="17324D"/>
          <w:sz w:val="16"/>
        </w:rPr>
        <w:t>document_id: MAN-SKMAGIC-WPU-JAC104D-JCC104D-REV00</w:t>
      </w:r>
      <w:r>
        <w:br/>
      </w:r>
      <w:r>
        <w:rPr>
          <w:rFonts w:ascii="Consolas" w:hAnsi="Consolas" w:eastAsia="Consolas"/>
          <w:color w:val="17324D"/>
          <w:sz w:val="16"/>
        </w:rPr>
        <w:t>document_title: WPU-JAC104D/JCC104D 사용설명서</w:t>
      </w:r>
      <w:r>
        <w:br/>
      </w:r>
      <w:r>
        <w:rPr>
          <w:rFonts w:ascii="Consolas" w:hAnsi="Consolas" w:eastAsia="Consolas"/>
          <w:color w:val="17324D"/>
          <w:sz w:val="16"/>
        </w:rPr>
        <w:t>document_version: REV.00</w:t>
      </w:r>
      <w:r>
        <w:br/>
      </w:r>
      <w:r>
        <w:rPr>
          <w:rFonts w:ascii="Consolas" w:hAnsi="Consolas" w:eastAsia="Consolas"/>
          <w:color w:val="17324D"/>
          <w:sz w:val="16"/>
        </w:rPr>
        <w:t>section_title: 제품 누수</w:t>
      </w:r>
      <w:r>
        <w:br/>
      </w:r>
      <w:r>
        <w:rPr>
          <w:rFonts w:ascii="Consolas" w:hAnsi="Consolas" w:eastAsia="Consolas"/>
          <w:color w:val="17324D"/>
          <w:sz w:val="16"/>
        </w:rPr>
        <w:t>source_type: official_manual</w:t>
      </w:r>
      <w:r>
        <w:br/>
      </w:r>
      <w:r>
        <w:rPr>
          <w:rFonts w:ascii="Consolas" w:hAnsi="Consolas" w:eastAsia="Consolas"/>
          <w:color w:val="17324D"/>
          <w:sz w:val="16"/>
        </w:rPr>
        <w:t>provider: SK매직</w:t>
      </w:r>
      <w:r>
        <w:br/>
      </w:r>
      <w:r>
        <w:rPr>
          <w:rFonts w:ascii="Consolas" w:hAnsi="Consolas" w:eastAsia="Consolas"/>
          <w:color w:val="17324D"/>
          <w:sz w:val="16"/>
        </w:rPr>
        <w:t>product_code: WPUJAC104DWH</w:t>
      </w:r>
      <w:r>
        <w:br/>
      </w:r>
      <w:r>
        <w:rPr>
          <w:rFonts w:ascii="Consolas" w:hAnsi="Consolas" w:eastAsia="Consolas"/>
          <w:color w:val="17324D"/>
          <w:sz w:val="16"/>
        </w:rPr>
        <w:t>manual_model: WPU-JAC104D</w:t>
      </w:r>
      <w:r>
        <w:br/>
      </w:r>
      <w:r>
        <w:rPr>
          <w:rFonts w:ascii="Consolas" w:hAnsi="Consolas" w:eastAsia="Consolas"/>
          <w:color w:val="17324D"/>
          <w:sz w:val="16"/>
        </w:rPr>
        <w:t>product_generation: D</w:t>
      </w:r>
      <w:r>
        <w:br/>
      </w:r>
      <w:r>
        <w:rPr>
          <w:rFonts w:ascii="Consolas" w:hAnsi="Consolas" w:eastAsia="Consolas"/>
          <w:color w:val="17324D"/>
          <w:sz w:val="16"/>
        </w:rPr>
        <w:t>model_family: JAC</w:t>
      </w:r>
      <w:r>
        <w:br/>
      </w:r>
      <w:r>
        <w:rPr>
          <w:rFonts w:ascii="Consolas" w:hAnsi="Consolas" w:eastAsia="Consolas"/>
          <w:color w:val="17324D"/>
          <w:sz w:val="16"/>
        </w:rPr>
        <w:t>scope_role: mvp_primary</w:t>
      </w:r>
      <w:r>
        <w:br/>
      </w:r>
      <w:r>
        <w:rPr>
          <w:rFonts w:ascii="Consolas" w:hAnsi="Consolas" w:eastAsia="Consolas"/>
          <w:color w:val="17324D"/>
          <w:sz w:val="16"/>
        </w:rPr>
        <w:t>risk_level: danger</w:t>
      </w:r>
      <w:r>
        <w:br/>
      </w:r>
      <w:r>
        <w:rPr>
          <w:rFonts w:ascii="Consolas" w:hAnsi="Consolas" w:eastAsia="Consolas"/>
          <w:color w:val="17324D"/>
          <w:sz w:val="16"/>
        </w:rPr>
        <w:t>requires_consultation: true</w:t>
      </w:r>
      <w:r>
        <w:br/>
      </w:r>
      <w:r>
        <w:rPr>
          <w:rFonts w:ascii="Consolas" w:hAnsi="Consolas" w:eastAsia="Consolas"/>
          <w:color w:val="17324D"/>
          <w:sz w:val="16"/>
        </w:rPr>
        <w:t>safe_actions: [제품 사용 중지, 원수 밸브 잠금, 전원 분리]</w:t>
      </w:r>
      <w:r>
        <w:br/>
      </w:r>
      <w:r>
        <w:rPr>
          <w:rFonts w:ascii="Consolas" w:hAnsi="Consolas" w:eastAsia="Consolas"/>
          <w:color w:val="17324D"/>
          <w:sz w:val="16"/>
        </w:rPr>
        <w:t>escalation_conditions: [즉시 상담]</w:t>
      </w:r>
      <w:r>
        <w:br/>
      </w:r>
      <w:r>
        <w:rPr>
          <w:rFonts w:ascii="Consolas" w:hAnsi="Consolas" w:eastAsia="Consolas"/>
          <w:color w:val="17324D"/>
          <w:sz w:val="16"/>
        </w:rPr>
        <w:t>prohibited_actions: [제품 분해, 내부 부품 직접 점검]</w:t>
      </w:r>
      <w:r>
        <w:br/>
      </w:r>
      <w:r>
        <w:rPr>
          <w:rFonts w:ascii="Consolas" w:hAnsi="Consolas" w:eastAsia="Consolas"/>
          <w:color w:val="17324D"/>
          <w:sz w:val="16"/>
        </w:rPr>
        <w:t>data_classification: official</w:t>
      </w:r>
      <w:r>
        <w:br/>
      </w:r>
      <w:r>
        <w:rPr>
          <w:rFonts w:ascii="Consolas" w:hAnsi="Consolas" w:eastAsia="Consolas"/>
          <w:color w:val="17324D"/>
          <w:sz w:val="16"/>
        </w:rPr>
        <w:t>page_refs: [38]</w:t>
      </w:r>
      <w:r>
        <w:br/>
      </w:r>
      <w:r>
        <w:rPr>
          <w:rFonts w:ascii="Consolas" w:hAnsi="Consolas" w:eastAsia="Consolas"/>
          <w:color w:val="17324D"/>
          <w:sz w:val="16"/>
        </w:rPr>
        <w:t>verification_status: text_and_visual_verified</w:t>
      </w:r>
      <w:r>
        <w:br/>
      </w:r>
      <w:r>
        <w:rPr>
          <w:rFonts w:ascii="Consolas" w:hAnsi="Consolas" w:eastAsia="Consolas"/>
          <w:color w:val="17324D"/>
          <w:sz w:val="16"/>
        </w:rPr>
        <w:t>[공식 출처 보기] [설명서 PDF 열기]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source_direct_download_url</w:t>
      </w:r>
      <w:r>
        <w:rPr>
          <w:rFonts w:ascii="Calibri" w:hAnsi="Calibri" w:eastAsia="Malgun Gothic"/>
          <w:color w:val="12262B"/>
        </w:rPr>
        <w:t xml:space="preserve">이 비어 있으면 </w:t>
      </w:r>
      <w:r>
        <w:rPr>
          <w:rFonts w:ascii="Consolas" w:hAnsi="Consolas" w:eastAsia="Consolas"/>
          <w:color w:val="1F4D78"/>
          <w:sz w:val="20"/>
        </w:rPr>
        <w:t>설명서 PDF 열기</w:t>
      </w:r>
      <w:r>
        <w:rPr>
          <w:rFonts w:ascii="Calibri" w:hAnsi="Calibri" w:eastAsia="Malgun Gothic"/>
          <w:color w:val="12262B"/>
        </w:rPr>
        <w:t xml:space="preserve"> 버튼을 숨긴다.</w:t>
      </w:r>
    </w:p>
    <w:p>
      <w:pPr>
        <w:pStyle w:val="ListBullet"/>
        <w:ind w:left="540" w:hanging="271"/>
      </w:pPr>
      <w:r>
        <w:rPr>
          <w:rFonts w:ascii="Consolas" w:hAnsi="Consolas" w:eastAsia="Consolas"/>
          <w:color w:val="1F4D78"/>
          <w:sz w:val="20"/>
        </w:rPr>
        <w:t>source_path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ManualPage.text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retrieval_text</w:t>
      </w:r>
      <w:r>
        <w:rPr>
          <w:rFonts w:ascii="Calibri" w:hAnsi="Calibri" w:eastAsia="Malgun Gothic"/>
          <w:color w:val="12262B"/>
        </w:rPr>
        <w:t>는 DTO와 화면에서 제외한다.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원문 검증이 필요하면 </w:t>
      </w:r>
      <w:r>
        <w:rPr>
          <w:rFonts w:ascii="Consolas" w:hAnsi="Consolas" w:eastAsia="Consolas"/>
          <w:color w:val="1F4D78"/>
          <w:sz w:val="20"/>
        </w:rPr>
        <w:t>document_id + page_refs</w:t>
      </w:r>
      <w:r>
        <w:rPr>
          <w:rFonts w:ascii="Calibri" w:hAnsi="Calibri" w:eastAsia="Malgun Gothic"/>
          <w:color w:val="12262B"/>
        </w:rPr>
        <w:t xml:space="preserve">로 </w:t>
      </w:r>
      <w:r>
        <w:rPr>
          <w:rFonts w:ascii="Consolas" w:hAnsi="Consolas" w:eastAsia="Consolas"/>
          <w:color w:val="1F4D78"/>
          <w:sz w:val="20"/>
        </w:rPr>
        <w:t>ManualPage.text</w:t>
      </w:r>
      <w:r>
        <w:rPr>
          <w:rFonts w:ascii="Calibri" w:hAnsi="Calibri" w:eastAsia="Malgun Gothic"/>
          <w:color w:val="12262B"/>
        </w:rPr>
        <w:t>를 내부 조회한다.</w:t>
      </w:r>
    </w:p>
    <w:p>
      <w:pPr>
        <w:pStyle w:val="Heading2"/>
        <w:keepNext/>
        <w:keepLines/>
      </w:pPr>
      <w:r>
        <w:rPr>
          <w:rFonts w:ascii="Calibri" w:hAnsi="Calibri" w:eastAsia="Malgun Gothic"/>
          <w:color w:val="12262B"/>
        </w:rPr>
        <w:t>10-6. 별도 작성이 필요한 P0 핵심 화면 와이어프레임</w:t>
      </w:r>
    </w:p>
    <w:p>
      <w:r>
        <w:rPr>
          <w:rFonts w:ascii="Calibri" w:hAnsi="Calibri" w:eastAsia="Malgun Gothic"/>
          <w:color w:val="12262B"/>
        </w:rPr>
        <w:t>현재 장에는 상태·완료·근거 컴포넌트가 우선 작성되어 있다. 다음 P0 핵심 화면의 전체 배치 와이어프레임은 편집 원본 또는 별도 이미지로 관리한다.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CUST-01 고객 홈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CUST-02 사전 문진·증상 입력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CUST-03 AI 추가 질문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CUST-04 공식 근거·안전 안내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CUST-05 조치 결과·상담 요청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CONS-01 상담사 대시보드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CONS-02 문의 상세·상담 기록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CONS-03 방문 전환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CONS-04 전화 문의 등록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TECH-01 기사 업무 목록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TECH-02 방문 상세·사전 점검 리포트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TECH-03 방문 결과</w:t>
      </w:r>
    </w:p>
    <w:p>
      <w:pPr>
        <w:spacing w:before="80" w:after="140"/>
        <w:pBdr>
          <w:bottom w:val="single" w:sz="4" w:space="3" w:color="D8E4E8"/>
        </w:pBdr>
      </w:pPr>
    </w:p>
    <w:p>
      <w:pPr>
        <w:pStyle w:val="Heading1"/>
        <w:keepNext/>
        <w:keepLines/>
      </w:pPr>
      <w:r>
        <w:rPr>
          <w:rFonts w:ascii="Calibri" w:hAnsi="Calibri" w:eastAsia="Malgun Gothic"/>
          <w:color w:val="12262B"/>
        </w:rPr>
        <w:t>11. 개발·시연 인계 체크리스트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정식 대표 증상은 4개이고 보조 시나리오 2개가 별도로 구분되어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제품 필드가 </w:t>
      </w:r>
      <w:r>
        <w:rPr>
          <w:rFonts w:ascii="Consolas" w:hAnsi="Consolas" w:eastAsia="Consolas"/>
          <w:color w:val="1F4D78"/>
          <w:sz w:val="20"/>
        </w:rPr>
        <w:t>product_code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manual_model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scope_role</w:t>
      </w:r>
      <w:r>
        <w:rPr>
          <w:rFonts w:ascii="Calibri" w:hAnsi="Calibri" w:eastAsia="Malgun Gothic"/>
          <w:color w:val="12262B"/>
        </w:rPr>
        <w:t>로 통일되어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AI 처리 상태가 팀원 B의 State Machine 코드와 일치한다.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문의 상태·방문 상태·AI 상태·문진 상태가 별도 관리된다.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</w:t>
      </w:r>
      <w:r>
        <w:rPr>
          <w:rFonts w:ascii="Consolas" w:hAnsi="Consolas" w:eastAsia="Consolas"/>
          <w:color w:val="1F4D78"/>
          <w:sz w:val="20"/>
        </w:rPr>
        <w:t>START_INQUIRY</w:t>
      </w:r>
      <w:r>
        <w:rPr>
          <w:rFonts w:ascii="Calibri" w:hAnsi="Calibri" w:eastAsia="Malgun Gothic"/>
          <w:color w:val="12262B"/>
        </w:rPr>
        <w:t>는 새 Inquiry 생성·</w:t>
      </w:r>
      <w:r>
        <w:rPr>
          <w:rFonts w:ascii="Consolas" w:hAnsi="Consolas" w:eastAsia="Consolas"/>
          <w:color w:val="1F4D78"/>
          <w:sz w:val="20"/>
        </w:rPr>
        <w:t>DRAFT</w:t>
      </w:r>
      <w:r>
        <w:rPr>
          <w:rFonts w:ascii="Calibri" w:hAnsi="Calibri" w:eastAsia="Malgun Gothic"/>
          <w:color w:val="12262B"/>
        </w:rPr>
        <w:t xml:space="preserve"> 진입, </w:t>
      </w:r>
      <w:r>
        <w:rPr>
          <w:rFonts w:ascii="Consolas" w:hAnsi="Consolas" w:eastAsia="Consolas"/>
          <w:color w:val="1F4D78"/>
          <w:sz w:val="20"/>
        </w:rPr>
        <w:t>SUBMIT_SYMPTOM</w:t>
      </w:r>
      <w:r>
        <w:rPr>
          <w:rFonts w:ascii="Calibri" w:hAnsi="Calibri" w:eastAsia="Malgun Gothic"/>
          <w:color w:val="12262B"/>
        </w:rPr>
        <w:t xml:space="preserve">은 </w:t>
      </w:r>
      <w:r>
        <w:rPr>
          <w:rFonts w:ascii="Consolas" w:hAnsi="Consolas" w:eastAsia="Consolas"/>
          <w:color w:val="1F4D78"/>
          <w:sz w:val="20"/>
        </w:rPr>
        <w:t>QUESTIONNAIRE_IN_PROGRESS</w:t>
      </w:r>
      <w:r>
        <w:rPr>
          <w:rFonts w:ascii="Calibri" w:hAnsi="Calibri" w:eastAsia="Malgun Gothic"/>
          <w:color w:val="12262B"/>
        </w:rPr>
        <w:t xml:space="preserve"> 진입으로 구분되어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</w:t>
      </w:r>
      <w:r>
        <w:rPr>
          <w:rFonts w:ascii="Consolas" w:hAnsi="Consolas" w:eastAsia="Consolas"/>
          <w:color w:val="1F4D78"/>
          <w:sz w:val="20"/>
        </w:rPr>
        <w:t>START_CARE_PRECHECK</w:t>
      </w:r>
      <w:r>
        <w:rPr>
          <w:rFonts w:ascii="Calibri" w:hAnsi="Calibri" w:eastAsia="Malgun Gothic"/>
          <w:color w:val="12262B"/>
        </w:rPr>
        <w:t>은 문의 없는 QuestionnaireSession 생성으로 분리되어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모든 주요 버튼에 시스템 이벤트가 연결되어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</w:t>
      </w:r>
      <w:r>
        <w:rPr>
          <w:rFonts w:ascii="Consolas" w:hAnsi="Consolas" w:eastAsia="Consolas"/>
          <w:color w:val="1F4D78"/>
          <w:sz w:val="20"/>
        </w:rPr>
        <w:t>PRODUCT_VALIDATION_FAILED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SAFE_GUIDANCE_READY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DANGER_DETECTED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NO_EVIDENCE</w:t>
      </w:r>
      <w:r>
        <w:rPr>
          <w:rFonts w:ascii="Calibri" w:hAnsi="Calibri" w:eastAsia="Malgun Gothic"/>
          <w:color w:val="12262B"/>
        </w:rPr>
        <w:t>가 백엔드 자동 이벤트로 구분되어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상담 완료는 항상 </w:t>
      </w:r>
      <w:r>
        <w:rPr>
          <w:rFonts w:ascii="Consolas" w:hAnsi="Consolas" w:eastAsia="Consolas"/>
          <w:color w:val="1F4D78"/>
          <w:sz w:val="20"/>
        </w:rPr>
        <w:t>COMPLETION_PENDING</w:t>
      </w:r>
      <w:r>
        <w:rPr>
          <w:rFonts w:ascii="Calibri" w:hAnsi="Calibri" w:eastAsia="Malgun Gothic"/>
          <w:color w:val="12262B"/>
        </w:rPr>
        <w:t>으로 전환된다.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방문 완료는 항상 </w:t>
      </w:r>
      <w:r>
        <w:rPr>
          <w:rFonts w:ascii="Consolas" w:hAnsi="Consolas" w:eastAsia="Consolas"/>
          <w:color w:val="1F4D78"/>
          <w:sz w:val="20"/>
        </w:rPr>
        <w:t>COMPLETION_PENDING</w:t>
      </w:r>
      <w:r>
        <w:rPr>
          <w:rFonts w:ascii="Calibri" w:hAnsi="Calibri" w:eastAsia="Malgun Gothic"/>
          <w:color w:val="12262B"/>
        </w:rPr>
        <w:t>으로 전환된다.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CUST-06 해결됨은 피드백 저장 후 담당자 최종 완료를 기다린다.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CUST-05 자가조치 단독 해결은 즉시 </w:t>
      </w:r>
      <w:r>
        <w:rPr>
          <w:rFonts w:ascii="Consolas" w:hAnsi="Consolas" w:eastAsia="Consolas"/>
          <w:color w:val="1F4D78"/>
          <w:sz w:val="20"/>
        </w:rPr>
        <w:t>RESOLVED</w:t>
      </w:r>
      <w:r>
        <w:rPr>
          <w:rFonts w:ascii="Calibri" w:hAnsi="Calibri" w:eastAsia="Malgun Gothic"/>
          <w:color w:val="12262B"/>
        </w:rPr>
        <w:t xml:space="preserve"> 처리된다.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상담·방문 담당자만 본인 처리 문의를 </w:t>
      </w:r>
      <w:r>
        <w:rPr>
          <w:rFonts w:ascii="Consolas" w:hAnsi="Consolas" w:eastAsia="Consolas"/>
          <w:color w:val="1F4D78"/>
          <w:sz w:val="20"/>
        </w:rPr>
        <w:t>FINALIZE_INQUIRY</w:t>
      </w:r>
      <w:r>
        <w:rPr>
          <w:rFonts w:ascii="Calibri" w:hAnsi="Calibri" w:eastAsia="Malgun Gothic"/>
          <w:color w:val="12262B"/>
        </w:rPr>
        <w:t>할 수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RAG 결과와 근거 레지스트리를 백엔드가 결합해 </w:t>
      </w:r>
      <w:r>
        <w:rPr>
          <w:rFonts w:ascii="Consolas" w:hAnsi="Consolas" w:eastAsia="Consolas"/>
          <w:color w:val="1F4D78"/>
          <w:sz w:val="20"/>
        </w:rPr>
        <w:t>EvidenceCardDTO</w:t>
      </w:r>
      <w:r>
        <w:rPr>
          <w:rFonts w:ascii="Calibri" w:hAnsi="Calibri" w:eastAsia="Malgun Gothic"/>
          <w:color w:val="12262B"/>
        </w:rPr>
        <w:t>로 제공한다.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EvidenceCardDTO는 팀원 B v4의 핵심 응답 계약에 팀원 D가 승인한 출처·안전·분류·제품 계보 필드를 확장하여 사용한다.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현재 사용 안내 필드는 </w:t>
      </w:r>
      <w:r>
        <w:rPr>
          <w:rFonts w:ascii="Consolas" w:hAnsi="Consolas" w:eastAsia="Consolas"/>
          <w:color w:val="1F4D78"/>
          <w:sz w:val="20"/>
        </w:rPr>
        <w:t>usage_guidance_status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usage_guidance_message</w:t>
      </w:r>
      <w:r>
        <w:rPr>
          <w:rFonts w:ascii="Calibri" w:hAnsi="Calibri" w:eastAsia="Malgun Gothic"/>
          <w:color w:val="12262B"/>
        </w:rPr>
        <w:t>로 통일되어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주요 화면 값이 </w:t>
      </w:r>
      <w:r>
        <w:rPr>
          <w:rFonts w:ascii="Consolas" w:hAnsi="Consolas" w:eastAsia="Consolas"/>
          <w:color w:val="1F4D78"/>
          <w:sz w:val="20"/>
        </w:rPr>
        <w:t>QuestionnaireSession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Inquiry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AIProcess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VisitRequest</w:t>
      </w:r>
      <w:r>
        <w:rPr>
          <w:rFonts w:ascii="Calibri" w:hAnsi="Calibri" w:eastAsia="Malgun Gothic"/>
          <w:color w:val="12262B"/>
        </w:rPr>
        <w:t>, 물리 근거 필드와 매핑되어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</w:t>
      </w:r>
      <w:r>
        <w:rPr>
          <w:rFonts w:ascii="Consolas" w:hAnsi="Consolas" w:eastAsia="Consolas"/>
          <w:color w:val="1F4D78"/>
          <w:sz w:val="20"/>
        </w:rPr>
        <w:t>product_code←exact_sales_code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manual_model←product_model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document_title←source_name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document_version←version</w:t>
      </w:r>
      <w:r>
        <w:rPr>
          <w:rFonts w:ascii="Calibri" w:hAnsi="Calibri" w:eastAsia="Malgun Gothic"/>
          <w:color w:val="12262B"/>
        </w:rPr>
        <w:t xml:space="preserve"> 매핑이 정의되어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</w:t>
      </w:r>
      <w:r>
        <w:rPr>
          <w:rFonts w:ascii="Consolas" w:hAnsi="Consolas" w:eastAsia="Consolas"/>
          <w:color w:val="1F4D78"/>
          <w:sz w:val="20"/>
        </w:rPr>
        <w:t>product_generation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model_family</w:t>
      </w:r>
      <w:r>
        <w:rPr>
          <w:rFonts w:ascii="Calibri" w:hAnsi="Calibri" w:eastAsia="Malgun Gothic"/>
          <w:color w:val="12262B"/>
        </w:rPr>
        <w:t xml:space="preserve">은 </w:t>
      </w:r>
      <w:r>
        <w:rPr>
          <w:rFonts w:ascii="Consolas" w:hAnsi="Consolas" w:eastAsia="Consolas"/>
          <w:color w:val="1F4D78"/>
          <w:sz w:val="20"/>
        </w:rPr>
        <w:t>model_document_lineage.csv</w:t>
      </w:r>
      <w:r>
        <w:rPr>
          <w:rFonts w:ascii="Calibri" w:hAnsi="Calibri" w:eastAsia="Malgun Gothic"/>
          <w:color w:val="12262B"/>
        </w:rPr>
        <w:t xml:space="preserve">에서 파생하고 향후 </w:t>
      </w:r>
      <w:r>
        <w:rPr>
          <w:rFonts w:ascii="Consolas" w:hAnsi="Consolas" w:eastAsia="Consolas"/>
          <w:color w:val="1F4D78"/>
          <w:sz w:val="20"/>
        </w:rPr>
        <w:t>ProductModelRegistry</w:t>
      </w:r>
      <w:r>
        <w:rPr>
          <w:rFonts w:ascii="Calibri" w:hAnsi="Calibri" w:eastAsia="Malgun Gothic"/>
          <w:color w:val="12262B"/>
        </w:rPr>
        <w:t xml:space="preserve"> 정규 칼럼으로 관리한다.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</w:t>
      </w:r>
      <w:r>
        <w:rPr>
          <w:rFonts w:ascii="Consolas" w:hAnsi="Consolas" w:eastAsia="Consolas"/>
          <w:color w:val="1F4D78"/>
          <w:sz w:val="20"/>
        </w:rPr>
        <w:t>source_path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ManualPage.text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retrieval_text</w:t>
      </w:r>
      <w:r>
        <w:rPr>
          <w:rFonts w:ascii="Calibri" w:hAnsi="Calibri" w:eastAsia="Malgun Gothic"/>
          <w:color w:val="12262B"/>
        </w:rPr>
        <w:t>는 화면 DTO에서 제외되어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</w:t>
      </w:r>
      <w:r>
        <w:rPr>
          <w:rFonts w:ascii="Consolas" w:hAnsi="Consolas" w:eastAsia="Consolas"/>
          <w:color w:val="1F4D78"/>
          <w:sz w:val="20"/>
        </w:rPr>
        <w:t>assigned_counselor_id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assigned_engineer_id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finalized_by_type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finalized_by_id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finalized_at</w:t>
      </w:r>
      <w:r>
        <w:rPr>
          <w:rFonts w:ascii="Calibri" w:hAnsi="Calibri" w:eastAsia="Malgun Gothic"/>
          <w:color w:val="12262B"/>
        </w:rPr>
        <w:t xml:space="preserve"> 권한 필드가 정의되어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</w:t>
      </w:r>
      <w:r>
        <w:rPr>
          <w:rFonts w:ascii="Consolas" w:hAnsi="Consolas" w:eastAsia="Consolas"/>
          <w:color w:val="1F4D78"/>
          <w:sz w:val="20"/>
        </w:rPr>
        <w:t>state_version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idempotency_key</w:t>
      </w:r>
      <w:r>
        <w:rPr>
          <w:rFonts w:ascii="Calibri" w:hAnsi="Calibri" w:eastAsia="Malgun Gothic"/>
          <w:color w:val="12262B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correlation_id</w:t>
      </w:r>
      <w:r>
        <w:rPr>
          <w:rFonts w:ascii="Calibri" w:hAnsi="Calibri" w:eastAsia="Malgun Gothic"/>
          <w:color w:val="12262B"/>
        </w:rPr>
        <w:t>의 적용 목적과 엔터티가 정의되어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재개 문의는 </w:t>
      </w:r>
      <w:r>
        <w:rPr>
          <w:rFonts w:ascii="Consolas" w:hAnsi="Consolas" w:eastAsia="Consolas"/>
          <w:color w:val="1F4D78"/>
          <w:sz w:val="20"/>
        </w:rPr>
        <w:t>RESUME_CONSULTATION</w:t>
      </w:r>
      <w:r>
        <w:rPr>
          <w:rFonts w:ascii="Calibri" w:hAnsi="Calibri" w:eastAsia="Malgun Gothic"/>
          <w:color w:val="12262B"/>
        </w:rPr>
        <w:t>으로 재상담 흐름에 연결된다.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직접 다운로드 URL이 없으면 PDF 버튼을 숨긴다.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해결 피드백 저장 실패·완료 실패·권한 없음·중복 이벤트·상태 충돌 오류가 정의되어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누수와 순간온수 위험 문의에서 문의 종료·자가 해결 버튼을 제공하지 않는다.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공식 근거·팀 설계·합성 시연이 시각적으로 구분된다.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IAC506은 </w:t>
      </w:r>
      <w:r>
        <w:rPr>
          <w:rFonts w:ascii="Consolas" w:hAnsi="Consolas" w:eastAsia="Consolas"/>
          <w:color w:val="1F4D78"/>
          <w:sz w:val="20"/>
        </w:rPr>
        <w:t>removed_legacy</w:t>
      </w:r>
      <w:r>
        <w:rPr>
          <w:rFonts w:ascii="Calibri" w:hAnsi="Calibri" w:eastAsia="Malgun Gothic"/>
          <w:color w:val="12262B"/>
        </w:rPr>
        <w:t>로 운영 DB·RAG·합성 시나리오·archive 생성을 금지하고, IAC425는 기본 MVP 화면에 노출하지 않는다.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실제 개인정보와 원문 전체가 공개 화면에 포함되지 않는다.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Backend API가 반환한 </w:t>
      </w:r>
      <w:r>
        <w:rPr>
          <w:rFonts w:ascii="Consolas" w:hAnsi="Consolas" w:eastAsia="Consolas"/>
          <w:color w:val="1F4D78"/>
          <w:sz w:val="20"/>
        </w:rPr>
        <w:t>allowed_actions</w:t>
      </w:r>
      <w:r>
        <w:rPr>
          <w:rFonts w:ascii="Calibri" w:hAnsi="Calibri" w:eastAsia="Malgun Gothic"/>
          <w:color w:val="12262B"/>
        </w:rPr>
        <w:t>를 기준으로 버튼을 표시·활성화한다.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버튼 이벤트는 State Machine의 허용 행동과 1:1로 대조된다.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</w:t>
      </w:r>
      <w:r>
        <w:rPr>
          <w:rFonts w:ascii="Consolas" w:hAnsi="Consolas" w:eastAsia="Consolas"/>
          <w:color w:val="1F4D78"/>
          <w:sz w:val="20"/>
        </w:rPr>
        <w:t>RERANKING</w:t>
      </w:r>
      <w:r>
        <w:rPr>
          <w:rFonts w:ascii="Calibri" w:hAnsi="Calibri" w:eastAsia="Malgun Gothic"/>
          <w:color w:val="12262B"/>
        </w:rPr>
        <w:t xml:space="preserve"> 이후 근거 레지스트리 검증을 통과한 근거만 역할별 결과 생성에 사용한다.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AI는 권고와 근거만 반환하며 문의·방문 상태를 직접 변경하지 않는다.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인증 필요·세션 만료·접근 권한 없음 오류가 정의되어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</w:t>
      </w:r>
      <w:r>
        <w:rPr>
          <w:rFonts w:ascii="Consolas" w:hAnsi="Consolas" w:eastAsia="Consolas"/>
          <w:color w:val="1F4D78"/>
          <w:sz w:val="20"/>
        </w:rPr>
        <w:t>SYN-JAC104-002 / DEMO-INQ-002</w:t>
      </w:r>
      <w:r>
        <w:rPr>
          <w:rFonts w:ascii="Calibri" w:hAnsi="Calibri" w:eastAsia="Malgun Gothic"/>
          <w:color w:val="12262B"/>
        </w:rPr>
        <w:t>가 대표 E2E 시연으로 명시되어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상담사 화면에 제품·구독·최근 관리·필터 교체 이력이 제공된다.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상담사의 AI 요약 검토·수정·확정 기능이 정의되어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전화 문의 등록에서 고객명·연락처 일부 검색, 기존 구독 고객 선택, 고객·구독·제품 정보 자동 채움 흐름이 정의되어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전화 문의 고객 검색·등록 API의 Route, 최소 검색 글자 수, 결과 DTO, 복수 구독 처리와 개인정보 마스킹 계약이 확정되어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기사 사전 리포트에 상담사 확정 요약과 관리 이력이 연결된다.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기사의 AI 사전 리포트 검토·수정·확정 기능이 정의되어 있다.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>☒ 방문 완료 후 케어 이력과 다음 케어 일정이 원 문의와 제품·구독 데이터에 연결된다.</w:t>
      </w:r>
    </w:p>
    <w:p>
      <w:pPr>
        <w:pStyle w:val="ListBullet"/>
        <w:ind w:left="540" w:hanging="271"/>
      </w:pPr>
      <w:r>
        <w:rPr>
          <w:rFonts w:ascii="Calibri" w:hAnsi="Calibri" w:eastAsia="Malgun Gothic"/>
          <w:color w:val="12262B"/>
        </w:rPr>
        <w:t xml:space="preserve">☒ 다음 케어 기준이 없으면 임의 산정하지 않고 </w:t>
      </w:r>
      <w:r>
        <w:rPr>
          <w:rFonts w:ascii="Consolas" w:hAnsi="Consolas" w:eastAsia="Consolas"/>
          <w:color w:val="1F4D78"/>
          <w:sz w:val="20"/>
        </w:rPr>
        <w:t>확인 필요</w:t>
      </w:r>
      <w:r>
        <w:rPr>
          <w:rFonts w:ascii="Calibri" w:hAnsi="Calibri" w:eastAsia="Malgun Gothic"/>
          <w:color w:val="12262B"/>
        </w:rPr>
        <w:t>로 표시한다.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algun Gothic"/>
        <w:color w:val="60758F"/>
        <w:sz w:val="18"/>
      </w:rPr>
      <w:t xml:space="preserve">Water Bridge  ·  </w:t>
    </w:r>
    <w:r>
      <w:rPr>
        <w:rFonts w:ascii="Calibri" w:hAnsi="Calibri" w:eastAsia="Malgun Gothic"/>
        <w:color w:val="60758F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algun Gothic"/>
        <w:b/>
        <w:color w:val="60758F"/>
        <w:sz w:val="17"/>
      </w:rPr>
      <w:t>WATER BRIDGE  |  화면설계서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algun Gothic"/>
      <w:color w:val="1226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40" w:lineRule="auto"/>
      <w:outlineLvl w:val="3"/>
    </w:pPr>
    <w:rPr>
      <w:rFonts w:asciiTheme="majorHAnsi" w:eastAsiaTheme="majorEastAsia" w:hAnsiTheme="majorHAnsi" w:cstheme="majorBidi" w:ascii="Calibri" w:hAnsi="Calibri" w:eastAsia="Malgun Gothic"/>
      <w:b/>
      <w:bCs/>
      <w:i/>
      <w:iCs/>
      <w:color w:val="17324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algun Gothic"/>
      <w:color w:val="12262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algun Gothic"/>
      <w:color w:val="12262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algun Gothic"/>
      <w:b w:val="0"/>
      <w:bCs/>
      <w:color w:val="60758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화면설계서 통합본 — JAC104D 기획서 정합성 반영 v12</dc:title>
  <dc:subject>Water Bridge 화면설계서</dc:subject>
  <dc:creator>Water Bridge</dc:creator>
  <cp:keywords>화면설계서, Water Bridge, JAC104D</cp:keywords>
  <dc:description>Markdown 원문을 Word 문서로 변환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