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A97EE" w14:textId="77777777" w:rsidR="0013210E" w:rsidRPr="0013210E" w:rsidRDefault="0013210E" w:rsidP="0013210E">
      <w:pPr>
        <w:rPr>
          <w:b/>
          <w:bCs/>
        </w:rPr>
      </w:pPr>
      <w:r w:rsidRPr="0013210E">
        <w:rPr>
          <w:b/>
          <w:bCs/>
          <w:noProof/>
        </w:rPr>
        <mc:AlternateContent>
          <mc:Choice Requires="wpg">
            <w:drawing>
              <wp:anchor distT="114300" distB="114300" distL="114300" distR="114300" simplePos="0" relativeHeight="251659776" behindDoc="1" locked="0" layoutInCell="1" hidden="0" allowOverlap="1" wp14:anchorId="16868D07" wp14:editId="42DCF978">
                <wp:simplePos x="0" y="0"/>
                <wp:positionH relativeFrom="page">
                  <wp:posOffset>-363374</wp:posOffset>
                </wp:positionH>
                <wp:positionV relativeFrom="page">
                  <wp:posOffset>-57854</wp:posOffset>
                </wp:positionV>
                <wp:extent cx="8453438" cy="7249802"/>
                <wp:effectExtent l="0" t="0" r="0" b="0"/>
                <wp:wrapNone/>
                <wp:docPr id="1" name="그룹 1" descr="표지 배경: 정수기 제품 이미지와 화면설계서 제목 장식" title="화면설계서 표지 배경"/>
                <wp:cNvGraphicFramePr/>
                <a:graphic xmlns:a="http://schemas.openxmlformats.org/drawingml/2006/main">
                  <a:graphicData uri="http://schemas.microsoft.com/office/word/2010/wordprocessingGroup">
                    <wpg:wgp>
                      <wpg:cNvGrpSpPr/>
                      <wpg:grpSpPr>
                        <a:xfrm>
                          <a:off x="0" y="0"/>
                          <a:ext cx="8453438" cy="7249802"/>
                          <a:chOff x="2249325" y="1227825"/>
                          <a:chExt cx="5784900" cy="4965750"/>
                        </a:xfrm>
                      </wpg:grpSpPr>
                      <pic:pic xmlns:pic="http://schemas.openxmlformats.org/drawingml/2006/picture">
                        <pic:nvPicPr>
                          <pic:cNvPr id="2" name="Shape 2"/>
                          <pic:cNvPicPr preferRelativeResize="0"/>
                        </pic:nvPicPr>
                        <pic:blipFill>
                          <a:blip r:embed="rId8">
                            <a:alphaModFix/>
                          </a:blip>
                          <a:stretch>
                            <a:fillRect/>
                          </a:stretch>
                        </pic:blipFill>
                        <pic:spPr>
                          <a:xfrm rot="10800000" flipH="1">
                            <a:off x="2274750" y="1253250"/>
                            <a:ext cx="5734050" cy="4914900"/>
                          </a:xfrm>
                          <a:prstGeom prst="rect">
                            <a:avLst/>
                          </a:prstGeom>
                          <a:noFill/>
                          <a:ln w="25400" cap="flat" cmpd="sng">
                            <a:solidFill>
                              <a:srgbClr val="F8FAFD"/>
                            </a:solidFill>
                            <a:prstDash val="solid"/>
                            <a:miter lim="8000"/>
                            <a:headEnd type="none" w="sm" len="sm"/>
                            <a:tailEnd type="none" w="sm" len="sm"/>
                          </a:ln>
                        </pic:spPr>
                      </pic:pic>
                    </wpg:wgp>
                  </a:graphicData>
                </a:graphic>
              </wp:anchor>
            </w:drawing>
          </mc:Choice>
          <mc:Fallback>
            <w:pict>
              <v:group w14:anchorId="4A0E93CB" id="그룹 1" o:spid="_x0000_s1026" alt="제목: 화면설계서 표지 배경 - 설명: 표지 배경: 정수기 제품 이미지와 화면설계서 제목 장식" style="position:absolute;margin-left:-28.6pt;margin-top:-4.55pt;width:665.65pt;height:570.85pt;z-index:-251656704;mso-wrap-distance-top:9pt;mso-wrap-distance-bottom:9pt;mso-position-horizontal-relative:page;mso-position-vertical-relative:page" coordorigin="22493,12278" coordsize="57849,49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 o:spid="_x0000_s1027" type="#_x0000_t75" style="position:absolute;left:22747;top:12532;width:57341;height:49149;rotation:180;flip:x;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" stroked="t" strokecolor="#f8fafd" strokeweight="2pt">
                  <v:stroke startarrowwidth="narrow" startarrowlength="short" endarrowwidth="narrow" endarrowlength="short" miterlimit="5243f"/>
                  <v:imagedata r:id="rId9" o:title=""/>
                </v:shape>
                <w10:wrap anchorx="page" anchory="page"/>
              </v:group>
            </w:pict>
          </mc:Fallback>
        </mc:AlternateContent>
      </w:r>
    </w:p>
    <w:tbl>
      <w:tblPr>
        <w:tblW w:w="99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13210E" w:rsidRPr="0013210E" w14:paraId="2AD4F03C" w14:textId="77777777" w:rsidTr="004765A1">
        <w:trPr>
          <w:trHeight w:val="1297"/>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70B3551B" w14:textId="7AEF2295" w:rsidR="0013210E" w:rsidRPr="0013210E" w:rsidRDefault="0013210E" w:rsidP="004765A1">
            <w:pPr>
              <w:spacing w:after="0"/>
              <w:rPr>
                <w:b/>
                <w:bCs/>
                <w:lang w:eastAsia="ko-KR"/>
              </w:rPr>
            </w:pPr>
            <w:r>
              <w:rPr>
                <w:color w:val="000000"/>
                <w:sz w:val="40"/>
                <w:lang w:eastAsia="ko-KR"/>
              </w:rPr>
              <w:t xml:space="preserve">SK </w:t>
            </w:r>
            <w:proofErr w:type="spellStart"/>
            <w:r>
              <w:rPr>
                <w:color w:val="000000"/>
                <w:sz w:val="40"/>
                <w:lang w:eastAsia="ko-KR"/>
              </w:rPr>
              <w:t>네트웍스</w:t>
            </w:r>
            <w:proofErr w:type="spellEnd"/>
            <w:r>
              <w:rPr>
                <w:color w:val="000000"/>
                <w:sz w:val="40"/>
                <w:lang w:eastAsia="ko-KR"/>
              </w:rPr>
              <w:t xml:space="preserve"> Family AI 29</w:t>
            </w:r>
            <w:proofErr w:type="gramStart"/>
            <w:r>
              <w:rPr>
                <w:color w:val="000000"/>
                <w:sz w:val="40"/>
                <w:lang w:eastAsia="ko-KR"/>
              </w:rPr>
              <w:t>기 :</w:t>
            </w:r>
            <w:proofErr w:type="gramEnd"/>
            <w:r>
              <w:rPr>
                <w:color w:val="000000"/>
                <w:sz w:val="40"/>
                <w:lang w:eastAsia="ko-KR"/>
              </w:rPr>
              <w:t xml:space="preserve"> 정수기 </w:t>
            </w:r>
            <w:proofErr w:type="spellStart"/>
            <w:r>
              <w:rPr>
                <w:color w:val="000000"/>
                <w:sz w:val="40"/>
                <w:lang w:eastAsia="ko-KR"/>
              </w:rPr>
              <w:t>딜러팀</w:t>
            </w:r>
            <w:proofErr w:type="spellEnd"/>
            <w:r>
              <w:rPr>
                <w:color w:val="000000"/>
                <w:sz w:val="40"/>
                <w:lang w:eastAsia="ko-KR"/>
              </w:rPr>
              <w:br/>
            </w:r>
            <w:r>
              <w:rPr>
                <w:b/>
                <w:color w:val="000000"/>
                <w:sz w:val="40"/>
                <w:lang w:eastAsia="ko-KR"/>
              </w:rPr>
              <w:t>화면설계서</w:t>
            </w:r>
            <w:r>
              <w:rPr>
                <w:b/>
                <w:color w:val="1F4E79"/>
                <w:sz w:val="24"/>
                <w:lang w:eastAsia="ko-KR"/>
              </w:rPr>
              <w:t xml:space="preserve">  </w:t>
            </w:r>
          </w:p>
        </w:tc>
      </w:tr>
    </w:tbl>
    <w:p w14:paraId="4610F85A" w14:textId="77777777" w:rsidR="0013210E" w:rsidRPr="0013210E" w:rsidRDefault="0013210E" w:rsidP="0013210E">
      <w:pPr>
        <w:rPr>
          <w:lang w:eastAsia="ko-KR"/>
        </w:rPr>
      </w:pPr>
    </w:p>
    <w:p w14:paraId="14146446" w14:textId="77777777" w:rsidR="0013210E" w:rsidRPr="0013210E" w:rsidRDefault="0013210E" w:rsidP="0013210E">
      <w:pPr>
        <w:rPr>
          <w:lang w:eastAsia="ko-KR"/>
        </w:rPr>
      </w:pPr>
    </w:p>
    <w:tbl>
      <w:tblPr>
        <w:tblpPr w:leftFromText="180" w:rightFromText="180" w:topFromText="180" w:bottomFromText="180" w:horzAnchor="margin" w:tblpXSpec="center" w:tblpYSpec="bottom"/>
        <w:tblW w:w="90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6750"/>
      </w:tblGrid>
      <w:tr w:rsidR="0013210E" w:rsidRPr="0013210E" w14:paraId="7402807E" w14:textId="77777777" w:rsidTr="004765A1">
        <w:trPr>
          <w:tblHeader/>
          <w:jc w:val="center"/>
        </w:trPr>
        <w:tc>
          <w:tcPr>
            <w:tcW w:w="2250" w:type="dxa"/>
            <w:tcBorders>
              <w:top w:val="single" w:sz="18" w:space="0" w:color="0B57D0"/>
              <w:left w:val="nil"/>
              <w:bottom w:val="single" w:sz="4" w:space="0" w:color="0B57D0"/>
              <w:right w:val="single" w:sz="4" w:space="0" w:color="0B57D0"/>
            </w:tcBorders>
            <w:tcMar>
              <w:top w:w="340" w:type="dxa"/>
              <w:left w:w="340" w:type="dxa"/>
              <w:bottom w:w="340" w:type="dxa"/>
              <w:right w:w="340" w:type="dxa"/>
            </w:tcMar>
          </w:tcPr>
          <w:p w14:paraId="6D578128" w14:textId="77777777" w:rsidR="0013210E" w:rsidRPr="0013210E" w:rsidRDefault="0013210E" w:rsidP="004765A1">
            <w:pPr>
              <w:widowControl w:val="0"/>
              <w:jc w:val="center"/>
              <w:rPr>
                <w:sz w:val="24"/>
                <w:szCs w:val="24"/>
              </w:rPr>
            </w:pPr>
            <w:proofErr w:type="spellStart"/>
            <w:r w:rsidRPr="0013210E">
              <w:rPr>
                <w:sz w:val="24"/>
                <w:szCs w:val="24"/>
              </w:rPr>
              <w:t>산출물</w:t>
            </w:r>
            <w:proofErr w:type="spellEnd"/>
            <w:r w:rsidRPr="0013210E">
              <w:rPr>
                <w:sz w:val="24"/>
                <w:szCs w:val="24"/>
              </w:rPr>
              <w:t xml:space="preserve"> </w:t>
            </w:r>
            <w:proofErr w:type="spellStart"/>
            <w:r w:rsidRPr="0013210E">
              <w:rPr>
                <w:sz w:val="24"/>
                <w:szCs w:val="24"/>
              </w:rPr>
              <w:t>단계</w:t>
            </w:r>
            <w:proofErr w:type="spellEnd"/>
          </w:p>
        </w:tc>
        <w:tc>
          <w:tcPr>
            <w:tcW w:w="6750" w:type="dxa"/>
            <w:tcBorders>
              <w:top w:val="single" w:sz="18" w:space="0" w:color="0B57D0"/>
              <w:left w:val="single" w:sz="4" w:space="0" w:color="0B57D0"/>
              <w:bottom w:val="single" w:sz="4" w:space="0" w:color="0B57D0"/>
              <w:right w:val="nil"/>
            </w:tcBorders>
            <w:tcMar>
              <w:top w:w="340" w:type="dxa"/>
              <w:left w:w="340" w:type="dxa"/>
              <w:bottom w:w="340" w:type="dxa"/>
              <w:right w:w="340" w:type="dxa"/>
            </w:tcMar>
            <w:vAlign w:val="center"/>
          </w:tcPr>
          <w:p w14:paraId="5102D06B" w14:textId="430E9B99" w:rsidR="00356EBB" w:rsidRDefault="00000000">
            <w:pPr>
              <w:spacing w:after="0" w:line="276" w:lineRule="auto"/>
            </w:pPr>
            <w:r>
              <w:rPr>
                <w:sz w:val="23"/>
              </w:rPr>
              <w:t xml:space="preserve">화면설계서 </w:t>
            </w:r>
          </w:p>
        </w:tc>
      </w:tr>
      <w:tr w:rsidR="0013210E" w:rsidRPr="0013210E" w14:paraId="76B90E34" w14:textId="77777777" w:rsidTr="004765A1">
        <w:trPr>
          <w:jc w:val="center"/>
        </w:trPr>
        <w:tc>
          <w:tcPr>
            <w:tcW w:w="2250" w:type="dxa"/>
            <w:tcBorders>
              <w:top w:val="single" w:sz="4" w:space="0" w:color="0B57D0"/>
              <w:left w:val="nil"/>
              <w:bottom w:val="single" w:sz="4" w:space="0" w:color="0B57D0"/>
              <w:right w:val="single" w:sz="4" w:space="0" w:color="0B57D0"/>
            </w:tcBorders>
            <w:tcMar>
              <w:top w:w="340" w:type="dxa"/>
              <w:left w:w="340" w:type="dxa"/>
              <w:bottom w:w="340" w:type="dxa"/>
              <w:right w:w="340" w:type="dxa"/>
            </w:tcMar>
          </w:tcPr>
          <w:p w14:paraId="1F0869FF" w14:textId="77777777" w:rsidR="0013210E" w:rsidRPr="0013210E" w:rsidRDefault="0013210E" w:rsidP="004765A1">
            <w:pPr>
              <w:widowControl w:val="0"/>
              <w:jc w:val="center"/>
              <w:rPr>
                <w:sz w:val="24"/>
                <w:szCs w:val="24"/>
              </w:rPr>
            </w:pPr>
            <w:proofErr w:type="spellStart"/>
            <w:r w:rsidRPr="0013210E">
              <w:rPr>
                <w:sz w:val="24"/>
                <w:szCs w:val="24"/>
              </w:rPr>
              <w:t>제출</w:t>
            </w:r>
            <w:proofErr w:type="spellEnd"/>
            <w:r w:rsidRPr="0013210E">
              <w:rPr>
                <w:sz w:val="24"/>
                <w:szCs w:val="24"/>
              </w:rPr>
              <w:t xml:space="preserve"> </w:t>
            </w:r>
            <w:proofErr w:type="spellStart"/>
            <w:r w:rsidRPr="0013210E">
              <w:rPr>
                <w:sz w:val="24"/>
                <w:szCs w:val="24"/>
              </w:rPr>
              <w:t>일자</w:t>
            </w:r>
            <w:proofErr w:type="spellEnd"/>
          </w:p>
        </w:tc>
        <w:tc>
          <w:tcPr>
            <w:tcW w:w="6750" w:type="dxa"/>
            <w:tcBorders>
              <w:top w:val="single" w:sz="4" w:space="0" w:color="0B57D0"/>
              <w:left w:val="single" w:sz="4" w:space="0" w:color="0B57D0"/>
              <w:bottom w:val="single" w:sz="4" w:space="0" w:color="0B57D0"/>
              <w:right w:val="nil"/>
            </w:tcBorders>
            <w:tcMar>
              <w:top w:w="340" w:type="dxa"/>
              <w:left w:w="340" w:type="dxa"/>
              <w:bottom w:w="340" w:type="dxa"/>
              <w:right w:w="340" w:type="dxa"/>
            </w:tcMar>
            <w:vAlign w:val="center"/>
          </w:tcPr>
          <w:p w14:paraId="20D717CE" w14:textId="77777777" w:rsidR="00356EBB" w:rsidRDefault="00000000">
            <w:pPr>
              <w:spacing w:after="0" w:line="276" w:lineRule="auto"/>
            </w:pPr>
            <w:r>
              <w:rPr>
                <w:sz w:val="23"/>
              </w:rPr>
              <w:t>2026. 8. 11.</w:t>
            </w:r>
          </w:p>
        </w:tc>
      </w:tr>
      <w:tr w:rsidR="0013210E" w:rsidRPr="0013210E" w14:paraId="2200C70D" w14:textId="77777777" w:rsidTr="004765A1">
        <w:trPr>
          <w:jc w:val="center"/>
        </w:trPr>
        <w:tc>
          <w:tcPr>
            <w:tcW w:w="2250" w:type="dxa"/>
            <w:tcBorders>
              <w:top w:val="single" w:sz="4" w:space="0" w:color="0B57D0"/>
              <w:left w:val="nil"/>
              <w:bottom w:val="single" w:sz="4" w:space="0" w:color="0B57D0"/>
              <w:right w:val="single" w:sz="4" w:space="0" w:color="0B57D0"/>
            </w:tcBorders>
            <w:tcMar>
              <w:top w:w="340" w:type="dxa"/>
              <w:left w:w="340" w:type="dxa"/>
              <w:bottom w:w="340" w:type="dxa"/>
              <w:right w:w="340" w:type="dxa"/>
            </w:tcMar>
          </w:tcPr>
          <w:p w14:paraId="3462CEF6" w14:textId="77777777" w:rsidR="0013210E" w:rsidRPr="0013210E" w:rsidRDefault="0013210E" w:rsidP="004765A1">
            <w:pPr>
              <w:widowControl w:val="0"/>
              <w:jc w:val="center"/>
              <w:rPr>
                <w:sz w:val="24"/>
                <w:szCs w:val="24"/>
              </w:rPr>
            </w:pPr>
            <w:proofErr w:type="spellStart"/>
            <w:r w:rsidRPr="0013210E">
              <w:rPr>
                <w:sz w:val="24"/>
                <w:szCs w:val="24"/>
              </w:rPr>
              <w:t>깃허브</w:t>
            </w:r>
            <w:proofErr w:type="spellEnd"/>
            <w:r w:rsidRPr="0013210E">
              <w:rPr>
                <w:sz w:val="24"/>
                <w:szCs w:val="24"/>
              </w:rPr>
              <w:t xml:space="preserve"> </w:t>
            </w:r>
            <w:proofErr w:type="spellStart"/>
            <w:r w:rsidRPr="0013210E">
              <w:rPr>
                <w:sz w:val="24"/>
                <w:szCs w:val="24"/>
              </w:rPr>
              <w:t>경로</w:t>
            </w:r>
            <w:proofErr w:type="spellEnd"/>
          </w:p>
        </w:tc>
        <w:tc>
          <w:tcPr>
            <w:tcW w:w="6750" w:type="dxa"/>
            <w:tcBorders>
              <w:top w:val="single" w:sz="4" w:space="0" w:color="0B57D0"/>
              <w:left w:val="single" w:sz="4" w:space="0" w:color="0B57D0"/>
              <w:bottom w:val="single" w:sz="4" w:space="0" w:color="0B57D0"/>
              <w:right w:val="nil"/>
            </w:tcBorders>
            <w:tcMar>
              <w:top w:w="340" w:type="dxa"/>
              <w:left w:w="340" w:type="dxa"/>
              <w:bottom w:w="340" w:type="dxa"/>
              <w:right w:w="340" w:type="dxa"/>
            </w:tcMar>
            <w:vAlign w:val="center"/>
          </w:tcPr>
          <w:p w14:paraId="4DAA86C3" w14:textId="77777777" w:rsidR="00356EBB" w:rsidRDefault="00000000">
            <w:pPr>
              <w:spacing w:after="0" w:line="276" w:lineRule="auto"/>
            </w:pPr>
            <w:r>
              <w:rPr>
                <w:sz w:val="18"/>
              </w:rPr>
              <w:t>https://github.com/antisdream/water_purifier_prototype</w:t>
            </w:r>
          </w:p>
        </w:tc>
      </w:tr>
      <w:tr w:rsidR="0013210E" w:rsidRPr="0013210E" w14:paraId="2679903C" w14:textId="77777777" w:rsidTr="004765A1">
        <w:trPr>
          <w:jc w:val="center"/>
        </w:trPr>
        <w:tc>
          <w:tcPr>
            <w:tcW w:w="2250" w:type="dxa"/>
            <w:tcBorders>
              <w:top w:val="single" w:sz="4" w:space="0" w:color="0B57D0"/>
              <w:left w:val="nil"/>
              <w:bottom w:val="single" w:sz="18" w:space="0" w:color="0B57D0"/>
              <w:right w:val="single" w:sz="4" w:space="0" w:color="0B57D0"/>
            </w:tcBorders>
            <w:tcMar>
              <w:top w:w="340" w:type="dxa"/>
              <w:left w:w="340" w:type="dxa"/>
              <w:bottom w:w="340" w:type="dxa"/>
              <w:right w:w="340" w:type="dxa"/>
            </w:tcMar>
          </w:tcPr>
          <w:p w14:paraId="12E0F9E5" w14:textId="77777777" w:rsidR="0013210E" w:rsidRPr="0013210E" w:rsidRDefault="0013210E" w:rsidP="004765A1">
            <w:pPr>
              <w:widowControl w:val="0"/>
              <w:jc w:val="center"/>
              <w:rPr>
                <w:sz w:val="24"/>
                <w:szCs w:val="24"/>
              </w:rPr>
            </w:pPr>
            <w:proofErr w:type="spellStart"/>
            <w:r w:rsidRPr="0013210E">
              <w:rPr>
                <w:sz w:val="24"/>
                <w:szCs w:val="24"/>
              </w:rPr>
              <w:t>작성</w:t>
            </w:r>
            <w:proofErr w:type="spellEnd"/>
            <w:r w:rsidRPr="0013210E">
              <w:rPr>
                <w:sz w:val="24"/>
                <w:szCs w:val="24"/>
              </w:rPr>
              <w:t xml:space="preserve"> </w:t>
            </w:r>
            <w:proofErr w:type="spellStart"/>
            <w:r w:rsidRPr="0013210E">
              <w:rPr>
                <w:sz w:val="24"/>
                <w:szCs w:val="24"/>
              </w:rPr>
              <w:t>팀원</w:t>
            </w:r>
            <w:proofErr w:type="spellEnd"/>
          </w:p>
        </w:tc>
        <w:tc>
          <w:tcPr>
            <w:tcW w:w="6750" w:type="dxa"/>
            <w:tcBorders>
              <w:top w:val="single" w:sz="4" w:space="0" w:color="0B57D0"/>
              <w:left w:val="single" w:sz="4" w:space="0" w:color="0B57D0"/>
              <w:bottom w:val="single" w:sz="18" w:space="0" w:color="0B57D0"/>
              <w:right w:val="nil"/>
            </w:tcBorders>
            <w:tcMar>
              <w:top w:w="340" w:type="dxa"/>
              <w:left w:w="340" w:type="dxa"/>
              <w:bottom w:w="340" w:type="dxa"/>
              <w:right w:w="340" w:type="dxa"/>
            </w:tcMar>
            <w:vAlign w:val="center"/>
          </w:tcPr>
          <w:p w14:paraId="5BDF7432" w14:textId="77777777" w:rsidR="00356EBB" w:rsidRDefault="00000000">
            <w:pPr>
              <w:spacing w:after="0" w:line="276" w:lineRule="auto"/>
            </w:pPr>
            <w:r>
              <w:rPr>
                <w:sz w:val="20"/>
              </w:rPr>
              <w:t>한예나 / SKN29 FINAL PROJECT 4TEAM</w:t>
            </w:r>
          </w:p>
        </w:tc>
      </w:tr>
    </w:tbl>
    <w:p w14:paraId="209F211F" w14:textId="77777777" w:rsidR="0013210E" w:rsidRPr="0013210E" w:rsidRDefault="0013210E" w:rsidP="0013210E"/>
    <w:p w14:paraId="13C65524" w14:textId="77777777" w:rsidR="0013210E" w:rsidRPr="0013210E" w:rsidRDefault="0013210E" w:rsidP="0013210E">
      <w:r w:rsidRPr="0013210E">
        <w:br w:type="page"/>
      </w:r>
    </w:p>
    <w:p w14:paraId="10ECC6B1" w14:textId="77777777" w:rsidR="00356EBB" w:rsidRDefault="00000000">
      <w:pPr>
        <w:pStyle w:val="1"/>
        <w:pageBreakBefore/>
      </w:pPr>
      <w:r>
        <w:lastRenderedPageBreak/>
        <w:t xml:space="preserve">1. </w:t>
      </w:r>
      <w:proofErr w:type="spellStart"/>
      <w:r>
        <w:t>문서</w:t>
      </w:r>
      <w:proofErr w:type="spellEnd"/>
      <w:r>
        <w:t xml:space="preserve"> </w:t>
      </w:r>
      <w:proofErr w:type="spellStart"/>
      <w:r>
        <w:t>개요</w:t>
      </w:r>
      <w:proofErr w:type="spellEnd"/>
      <w:r>
        <w:t xml:space="preserve"> </w:t>
      </w:r>
      <w:r>
        <w:t>및</w:t>
      </w:r>
      <w:r>
        <w:t xml:space="preserve"> </w:t>
      </w:r>
      <w:r>
        <w:t>설계</w:t>
      </w:r>
      <w:r>
        <w:t xml:space="preserve"> </w:t>
      </w:r>
      <w:r>
        <w:t>범위</w:t>
      </w:r>
    </w:p>
    <w:p w14:paraId="668F2E71" w14:textId="77777777" w:rsidR="00356EBB" w:rsidRDefault="00000000">
      <w:pPr>
        <w:pStyle w:val="21"/>
      </w:pPr>
      <w:r>
        <w:t xml:space="preserve">1.1 </w:t>
      </w:r>
      <w:r>
        <w:t>목적</w:t>
      </w:r>
    </w:p>
    <w:p w14:paraId="1DF5A375" w14:textId="77777777" w:rsidR="00356EBB" w:rsidRDefault="00000000">
      <w:pPr>
        <w:spacing w:after="60" w:line="264" w:lineRule="auto"/>
        <w:rPr>
          <w:lang w:eastAsia="ko-KR"/>
        </w:rPr>
      </w:pPr>
      <w:r>
        <w:rPr>
          <w:sz w:val="18"/>
          <w:lang w:eastAsia="ko-KR"/>
        </w:rPr>
        <w:t>고객이 한 번 입력한 제품·증상·조치 정보를 상담사와 방문기사까지 연결하여 반복 입력과 재확인을 줄인다.</w:t>
      </w:r>
    </w:p>
    <w:p w14:paraId="738C8363" w14:textId="77777777" w:rsidR="00356EBB" w:rsidRDefault="00000000">
      <w:pPr>
        <w:spacing w:after="60" w:line="264" w:lineRule="auto"/>
        <w:rPr>
          <w:lang w:eastAsia="ko-KR"/>
        </w:rPr>
      </w:pPr>
      <w:r>
        <w:rPr>
          <w:sz w:val="18"/>
          <w:lang w:eastAsia="ko-KR"/>
        </w:rPr>
        <w:t>공식 근거가 없거나 위험 신호가 확인되면 임의의 자가조치를 제공하지 않고 안전 안내와 상담 연결을 우선한다.</w:t>
      </w:r>
    </w:p>
    <w:p w14:paraId="70995C88" w14:textId="77777777" w:rsidR="00356EBB" w:rsidRDefault="00000000">
      <w:pPr>
        <w:pStyle w:val="21"/>
      </w:pPr>
      <w:r>
        <w:t xml:space="preserve">1.2 </w:t>
      </w:r>
      <w:proofErr w:type="spellStart"/>
      <w:r>
        <w:t>핵심</w:t>
      </w:r>
      <w:proofErr w:type="spellEnd"/>
      <w:r>
        <w:t xml:space="preserve"> </w:t>
      </w:r>
      <w:proofErr w:type="spellStart"/>
      <w:r>
        <w:t>사용자</w:t>
      </w:r>
      <w:proofErr w:type="spellEnd"/>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1800"/>
        <w:gridCol w:w="6500"/>
        <w:gridCol w:w="1900"/>
      </w:tblGrid>
      <w:tr w:rsidR="00356EBB" w14:paraId="3D7AB1FB" w14:textId="77777777">
        <w:trPr>
          <w:cantSplit/>
          <w:tblHeader/>
        </w:trPr>
        <w:tc>
          <w:tcPr>
            <w:tcW w:w="1800" w:type="dxa"/>
            <w:shd w:val="clear" w:color="auto" w:fill="1F4E79"/>
            <w:vAlign w:val="center"/>
          </w:tcPr>
          <w:p w14:paraId="467FB914" w14:textId="77777777" w:rsidR="00356EBB" w:rsidRDefault="00000000">
            <w:pPr>
              <w:spacing w:after="0" w:line="276" w:lineRule="auto"/>
              <w:jc w:val="center"/>
            </w:pPr>
            <w:r>
              <w:rPr>
                <w:b/>
                <w:color w:val="FFFFFF"/>
                <w:sz w:val="17"/>
              </w:rPr>
              <w:t>사용자</w:t>
            </w:r>
          </w:p>
        </w:tc>
        <w:tc>
          <w:tcPr>
            <w:tcW w:w="6500" w:type="dxa"/>
            <w:shd w:val="clear" w:color="auto" w:fill="1F4E79"/>
            <w:vAlign w:val="center"/>
          </w:tcPr>
          <w:p w14:paraId="2CEC0EDB" w14:textId="77777777" w:rsidR="00356EBB" w:rsidRDefault="00000000">
            <w:pPr>
              <w:spacing w:after="0" w:line="276" w:lineRule="auto"/>
              <w:jc w:val="center"/>
            </w:pPr>
            <w:r>
              <w:rPr>
                <w:b/>
                <w:color w:val="FFFFFF"/>
                <w:sz w:val="17"/>
              </w:rPr>
              <w:t>핵심 목표</w:t>
            </w:r>
          </w:p>
        </w:tc>
        <w:tc>
          <w:tcPr>
            <w:tcW w:w="1900" w:type="dxa"/>
            <w:shd w:val="clear" w:color="auto" w:fill="1F4E79"/>
            <w:vAlign w:val="center"/>
          </w:tcPr>
          <w:p w14:paraId="7702B22F" w14:textId="77777777" w:rsidR="00356EBB" w:rsidRDefault="00000000">
            <w:pPr>
              <w:spacing w:after="0" w:line="276" w:lineRule="auto"/>
              <w:jc w:val="center"/>
            </w:pPr>
            <w:r>
              <w:rPr>
                <w:b/>
                <w:color w:val="FFFFFF"/>
                <w:sz w:val="17"/>
              </w:rPr>
              <w:t>화면</w:t>
            </w:r>
          </w:p>
        </w:tc>
      </w:tr>
      <w:tr w:rsidR="00356EBB" w14:paraId="04792AA2" w14:textId="77777777">
        <w:trPr>
          <w:cantSplit/>
        </w:trPr>
        <w:tc>
          <w:tcPr>
            <w:tcW w:w="1800" w:type="dxa"/>
            <w:vAlign w:val="center"/>
          </w:tcPr>
          <w:p w14:paraId="270ABC3B" w14:textId="77777777" w:rsidR="00356EBB" w:rsidRDefault="00000000">
            <w:pPr>
              <w:spacing w:after="0" w:line="276" w:lineRule="auto"/>
            </w:pPr>
            <w:r>
              <w:rPr>
                <w:sz w:val="16"/>
              </w:rPr>
              <w:t>고객</w:t>
            </w:r>
          </w:p>
        </w:tc>
        <w:tc>
          <w:tcPr>
            <w:tcW w:w="6500" w:type="dxa"/>
            <w:vAlign w:val="center"/>
          </w:tcPr>
          <w:p w14:paraId="61E3F94D" w14:textId="77777777" w:rsidR="00356EBB" w:rsidRDefault="00000000">
            <w:pPr>
              <w:spacing w:after="0" w:line="276" w:lineRule="auto"/>
              <w:rPr>
                <w:lang w:eastAsia="ko-KR"/>
              </w:rPr>
            </w:pPr>
            <w:r>
              <w:rPr>
                <w:sz w:val="16"/>
                <w:lang w:eastAsia="ko-KR"/>
              </w:rPr>
              <w:t>제품·케어 확인, 증상 입력, 안전한 다음 행동 확인</w:t>
            </w:r>
          </w:p>
        </w:tc>
        <w:tc>
          <w:tcPr>
            <w:tcW w:w="1900" w:type="dxa"/>
            <w:vAlign w:val="center"/>
          </w:tcPr>
          <w:p w14:paraId="01DFDEF6" w14:textId="77777777" w:rsidR="00356EBB" w:rsidRDefault="00000000">
            <w:pPr>
              <w:spacing w:after="0" w:line="276" w:lineRule="auto"/>
            </w:pPr>
            <w:r>
              <w:rPr>
                <w:rFonts w:ascii="Consolas" w:eastAsia="Consolas" w:hAnsi="Consolas" w:cs="Consolas"/>
                <w:sz w:val="16"/>
              </w:rPr>
              <w:t>CUST-01~06</w:t>
            </w:r>
          </w:p>
        </w:tc>
      </w:tr>
      <w:tr w:rsidR="00356EBB" w14:paraId="0B98F725" w14:textId="77777777">
        <w:trPr>
          <w:cantSplit/>
        </w:trPr>
        <w:tc>
          <w:tcPr>
            <w:tcW w:w="1800" w:type="dxa"/>
            <w:shd w:val="clear" w:color="auto" w:fill="F5F8FB"/>
            <w:vAlign w:val="center"/>
          </w:tcPr>
          <w:p w14:paraId="37654339" w14:textId="77777777" w:rsidR="00356EBB" w:rsidRDefault="00000000">
            <w:pPr>
              <w:spacing w:after="0" w:line="276" w:lineRule="auto"/>
            </w:pPr>
            <w:r>
              <w:rPr>
                <w:sz w:val="16"/>
              </w:rPr>
              <w:t>상담사</w:t>
            </w:r>
          </w:p>
        </w:tc>
        <w:tc>
          <w:tcPr>
            <w:tcW w:w="6500" w:type="dxa"/>
            <w:shd w:val="clear" w:color="auto" w:fill="F5F8FB"/>
            <w:vAlign w:val="center"/>
          </w:tcPr>
          <w:p w14:paraId="42D0BF49" w14:textId="77777777" w:rsidR="00356EBB" w:rsidRDefault="00000000">
            <w:pPr>
              <w:spacing w:after="0" w:line="276" w:lineRule="auto"/>
              <w:rPr>
                <w:lang w:eastAsia="ko-KR"/>
              </w:rPr>
            </w:pPr>
            <w:r>
              <w:rPr>
                <w:sz w:val="16"/>
                <w:lang w:eastAsia="ko-KR"/>
              </w:rPr>
              <w:t>문의 요약·공식 근거 확인, 상담·방문 전환</w:t>
            </w:r>
          </w:p>
        </w:tc>
        <w:tc>
          <w:tcPr>
            <w:tcW w:w="1900" w:type="dxa"/>
            <w:shd w:val="clear" w:color="auto" w:fill="F5F8FB"/>
            <w:vAlign w:val="center"/>
          </w:tcPr>
          <w:p w14:paraId="5D47190D" w14:textId="77777777" w:rsidR="00356EBB" w:rsidRDefault="00000000">
            <w:pPr>
              <w:spacing w:after="0" w:line="276" w:lineRule="auto"/>
            </w:pPr>
            <w:r>
              <w:rPr>
                <w:rFonts w:ascii="Consolas" w:eastAsia="Consolas" w:hAnsi="Consolas" w:cs="Consolas"/>
                <w:sz w:val="16"/>
              </w:rPr>
              <w:t>CONS-01~04</w:t>
            </w:r>
          </w:p>
        </w:tc>
      </w:tr>
      <w:tr w:rsidR="00356EBB" w14:paraId="09D7AF89" w14:textId="77777777">
        <w:trPr>
          <w:cantSplit/>
        </w:trPr>
        <w:tc>
          <w:tcPr>
            <w:tcW w:w="1800" w:type="dxa"/>
            <w:vAlign w:val="center"/>
          </w:tcPr>
          <w:p w14:paraId="064DFDBE" w14:textId="77777777" w:rsidR="00356EBB" w:rsidRDefault="00000000">
            <w:pPr>
              <w:spacing w:after="0" w:line="276" w:lineRule="auto"/>
            </w:pPr>
            <w:r>
              <w:rPr>
                <w:sz w:val="16"/>
              </w:rPr>
              <w:t>방문기사</w:t>
            </w:r>
          </w:p>
        </w:tc>
        <w:tc>
          <w:tcPr>
            <w:tcW w:w="6500" w:type="dxa"/>
            <w:vAlign w:val="center"/>
          </w:tcPr>
          <w:p w14:paraId="790C1772" w14:textId="77777777" w:rsidR="00356EBB" w:rsidRDefault="00000000">
            <w:pPr>
              <w:spacing w:after="0" w:line="276" w:lineRule="auto"/>
              <w:rPr>
                <w:lang w:eastAsia="ko-KR"/>
              </w:rPr>
            </w:pPr>
            <w:r>
              <w:rPr>
                <w:sz w:val="16"/>
                <w:lang w:eastAsia="ko-KR"/>
              </w:rPr>
              <w:t>방문 전 인계 확인, 실제 점검 결과 등록</w:t>
            </w:r>
          </w:p>
        </w:tc>
        <w:tc>
          <w:tcPr>
            <w:tcW w:w="1900" w:type="dxa"/>
            <w:vAlign w:val="center"/>
          </w:tcPr>
          <w:p w14:paraId="5FEC5DCF" w14:textId="77777777" w:rsidR="00356EBB" w:rsidRDefault="00000000">
            <w:pPr>
              <w:spacing w:after="0" w:line="276" w:lineRule="auto"/>
            </w:pPr>
            <w:r>
              <w:rPr>
                <w:rFonts w:ascii="Consolas" w:eastAsia="Consolas" w:hAnsi="Consolas" w:cs="Consolas"/>
                <w:sz w:val="16"/>
              </w:rPr>
              <w:t>TECH-01~03</w:t>
            </w:r>
          </w:p>
        </w:tc>
      </w:tr>
      <w:tr w:rsidR="00356EBB" w14:paraId="7B14A5C2" w14:textId="77777777">
        <w:trPr>
          <w:cantSplit/>
        </w:trPr>
        <w:tc>
          <w:tcPr>
            <w:tcW w:w="1800" w:type="dxa"/>
            <w:shd w:val="clear" w:color="auto" w:fill="F5F8FB"/>
            <w:vAlign w:val="center"/>
          </w:tcPr>
          <w:p w14:paraId="3275CC60" w14:textId="77777777" w:rsidR="00356EBB" w:rsidRDefault="00000000">
            <w:pPr>
              <w:spacing w:after="0" w:line="276" w:lineRule="auto"/>
            </w:pPr>
            <w:r>
              <w:rPr>
                <w:sz w:val="16"/>
              </w:rPr>
              <w:t>운영 담당자</w:t>
            </w:r>
          </w:p>
        </w:tc>
        <w:tc>
          <w:tcPr>
            <w:tcW w:w="6500" w:type="dxa"/>
            <w:shd w:val="clear" w:color="auto" w:fill="F5F8FB"/>
            <w:vAlign w:val="center"/>
          </w:tcPr>
          <w:p w14:paraId="6C2E3BCA" w14:textId="77777777" w:rsidR="00356EBB" w:rsidRDefault="00000000">
            <w:pPr>
              <w:spacing w:after="0" w:line="276" w:lineRule="auto"/>
              <w:rPr>
                <w:lang w:eastAsia="ko-KR"/>
              </w:rPr>
            </w:pPr>
            <w:r>
              <w:rPr>
                <w:sz w:val="16"/>
                <w:lang w:eastAsia="ko-KR"/>
              </w:rPr>
              <w:t>문의·지연·예외 현황 조회</w:t>
            </w:r>
          </w:p>
        </w:tc>
        <w:tc>
          <w:tcPr>
            <w:tcW w:w="1900" w:type="dxa"/>
            <w:shd w:val="clear" w:color="auto" w:fill="F5F8FB"/>
            <w:vAlign w:val="center"/>
          </w:tcPr>
          <w:p w14:paraId="44B8A812" w14:textId="77777777" w:rsidR="00356EBB" w:rsidRDefault="00000000">
            <w:pPr>
              <w:spacing w:after="0" w:line="276" w:lineRule="auto"/>
            </w:pPr>
            <w:r>
              <w:rPr>
                <w:rFonts w:ascii="Consolas" w:eastAsia="Consolas" w:hAnsi="Consolas" w:cs="Consolas"/>
                <w:sz w:val="16"/>
              </w:rPr>
              <w:t>ADMIN-01 · P1</w:t>
            </w:r>
          </w:p>
        </w:tc>
      </w:tr>
    </w:tbl>
    <w:p w14:paraId="622800E8" w14:textId="77777777" w:rsidR="00356EBB" w:rsidRDefault="00356EBB">
      <w:pPr>
        <w:spacing w:after="0"/>
      </w:pPr>
    </w:p>
    <w:p w14:paraId="33B7A0D2" w14:textId="77777777" w:rsidR="00356EBB" w:rsidRDefault="00000000">
      <w:pPr>
        <w:pStyle w:val="21"/>
      </w:pPr>
      <w:r>
        <w:t xml:space="preserve">1.3 MVP </w:t>
      </w:r>
      <w:r>
        <w:t>및</w:t>
      </w:r>
      <w:r>
        <w:t xml:space="preserve"> </w:t>
      </w:r>
      <w:r>
        <w:t>설계</w:t>
      </w:r>
      <w:r>
        <w:t xml:space="preserve"> </w:t>
      </w:r>
      <w:r>
        <w:t>범위</w:t>
      </w:r>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2050"/>
        <w:gridCol w:w="8150"/>
      </w:tblGrid>
      <w:tr w:rsidR="00356EBB" w14:paraId="0A93D182" w14:textId="77777777">
        <w:trPr>
          <w:cantSplit/>
          <w:tblHeader/>
        </w:trPr>
        <w:tc>
          <w:tcPr>
            <w:tcW w:w="2050" w:type="dxa"/>
            <w:shd w:val="clear" w:color="auto" w:fill="1F4E79"/>
            <w:vAlign w:val="center"/>
          </w:tcPr>
          <w:p w14:paraId="26A15848" w14:textId="77777777" w:rsidR="00356EBB" w:rsidRDefault="00000000">
            <w:pPr>
              <w:spacing w:after="0" w:line="276" w:lineRule="auto"/>
              <w:jc w:val="center"/>
            </w:pPr>
            <w:r>
              <w:rPr>
                <w:b/>
                <w:color w:val="FFFFFF"/>
                <w:sz w:val="17"/>
              </w:rPr>
              <w:t>구분</w:t>
            </w:r>
          </w:p>
        </w:tc>
        <w:tc>
          <w:tcPr>
            <w:tcW w:w="8150" w:type="dxa"/>
            <w:shd w:val="clear" w:color="auto" w:fill="1F4E79"/>
            <w:vAlign w:val="center"/>
          </w:tcPr>
          <w:p w14:paraId="16C47A48" w14:textId="77777777" w:rsidR="00356EBB" w:rsidRDefault="00000000">
            <w:pPr>
              <w:spacing w:after="0" w:line="276" w:lineRule="auto"/>
              <w:jc w:val="center"/>
            </w:pPr>
            <w:r>
              <w:rPr>
                <w:b/>
                <w:color w:val="FFFFFF"/>
                <w:sz w:val="17"/>
              </w:rPr>
              <w:t>확정 범위</w:t>
            </w:r>
          </w:p>
        </w:tc>
      </w:tr>
      <w:tr w:rsidR="00356EBB" w14:paraId="1240AED6" w14:textId="77777777">
        <w:trPr>
          <w:cantSplit/>
        </w:trPr>
        <w:tc>
          <w:tcPr>
            <w:tcW w:w="2050" w:type="dxa"/>
            <w:vAlign w:val="center"/>
          </w:tcPr>
          <w:p w14:paraId="63D9284A" w14:textId="77777777" w:rsidR="00356EBB" w:rsidRDefault="00000000">
            <w:pPr>
              <w:spacing w:after="0" w:line="276" w:lineRule="auto"/>
            </w:pPr>
            <w:r>
              <w:rPr>
                <w:sz w:val="16"/>
              </w:rPr>
              <w:t>대상 모델</w:t>
            </w:r>
          </w:p>
        </w:tc>
        <w:tc>
          <w:tcPr>
            <w:tcW w:w="8150" w:type="dxa"/>
            <w:vAlign w:val="center"/>
          </w:tcPr>
          <w:p w14:paraId="1CEB8457" w14:textId="77777777" w:rsidR="00356EBB" w:rsidRDefault="00000000">
            <w:pPr>
              <w:spacing w:after="0" w:line="276" w:lineRule="auto"/>
            </w:pPr>
            <w:r>
              <w:rPr>
                <w:sz w:val="16"/>
              </w:rPr>
              <w:t>WPU-JAC104D</w:t>
            </w:r>
          </w:p>
        </w:tc>
      </w:tr>
      <w:tr w:rsidR="00356EBB" w14:paraId="4926B2ED" w14:textId="77777777">
        <w:trPr>
          <w:cantSplit/>
        </w:trPr>
        <w:tc>
          <w:tcPr>
            <w:tcW w:w="2050" w:type="dxa"/>
            <w:shd w:val="clear" w:color="auto" w:fill="F5F8FB"/>
            <w:vAlign w:val="center"/>
          </w:tcPr>
          <w:p w14:paraId="5680082E" w14:textId="77777777" w:rsidR="00356EBB" w:rsidRDefault="00000000">
            <w:pPr>
              <w:spacing w:after="0" w:line="276" w:lineRule="auto"/>
            </w:pPr>
            <w:r>
              <w:rPr>
                <w:sz w:val="16"/>
              </w:rPr>
              <w:t>대표 시나리오</w:t>
            </w:r>
          </w:p>
        </w:tc>
        <w:tc>
          <w:tcPr>
            <w:tcW w:w="8150" w:type="dxa"/>
            <w:shd w:val="clear" w:color="auto" w:fill="F5F8FB"/>
            <w:vAlign w:val="center"/>
          </w:tcPr>
          <w:p w14:paraId="08C6AEA5" w14:textId="77777777" w:rsidR="00356EBB" w:rsidRDefault="00000000">
            <w:pPr>
              <w:spacing w:after="0" w:line="276" w:lineRule="auto"/>
              <w:rPr>
                <w:lang w:eastAsia="ko-KR"/>
              </w:rPr>
            </w:pPr>
            <w:proofErr w:type="spellStart"/>
            <w:r>
              <w:rPr>
                <w:sz w:val="16"/>
                <w:lang w:eastAsia="ko-KR"/>
              </w:rPr>
              <w:t>출수량</w:t>
            </w:r>
            <w:proofErr w:type="spellEnd"/>
            <w:r>
              <w:rPr>
                <w:sz w:val="16"/>
                <w:lang w:eastAsia="ko-KR"/>
              </w:rPr>
              <w:t xml:space="preserve"> 저하 문의의 고객→상담사→방문기사 흐름</w:t>
            </w:r>
          </w:p>
        </w:tc>
      </w:tr>
      <w:tr w:rsidR="00356EBB" w14:paraId="537FDEA9" w14:textId="77777777">
        <w:trPr>
          <w:cantSplit/>
        </w:trPr>
        <w:tc>
          <w:tcPr>
            <w:tcW w:w="2050" w:type="dxa"/>
            <w:vAlign w:val="center"/>
          </w:tcPr>
          <w:p w14:paraId="6CAB16C5" w14:textId="77777777" w:rsidR="00356EBB" w:rsidRDefault="00000000">
            <w:pPr>
              <w:spacing w:after="0" w:line="276" w:lineRule="auto"/>
            </w:pPr>
            <w:r>
              <w:rPr>
                <w:sz w:val="16"/>
              </w:rPr>
              <w:t xml:space="preserve">P0 </w:t>
            </w:r>
            <w:proofErr w:type="spellStart"/>
            <w:r>
              <w:rPr>
                <w:sz w:val="16"/>
              </w:rPr>
              <w:t>화면</w:t>
            </w:r>
            <w:proofErr w:type="spellEnd"/>
          </w:p>
        </w:tc>
        <w:tc>
          <w:tcPr>
            <w:tcW w:w="8150" w:type="dxa"/>
            <w:vAlign w:val="center"/>
          </w:tcPr>
          <w:p w14:paraId="7A957A40" w14:textId="77777777" w:rsidR="00356EBB" w:rsidRDefault="00000000">
            <w:pPr>
              <w:spacing w:after="0" w:line="276" w:lineRule="auto"/>
              <w:rPr>
                <w:lang w:eastAsia="ko-KR"/>
              </w:rPr>
            </w:pPr>
            <w:r>
              <w:rPr>
                <w:sz w:val="16"/>
                <w:lang w:eastAsia="ko-KR"/>
              </w:rPr>
              <w:t>고객 6개, 상담사 4개, 방문기사 3개</w:t>
            </w:r>
          </w:p>
        </w:tc>
      </w:tr>
      <w:tr w:rsidR="00356EBB" w14:paraId="5404B7B5" w14:textId="77777777">
        <w:trPr>
          <w:cantSplit/>
        </w:trPr>
        <w:tc>
          <w:tcPr>
            <w:tcW w:w="2050" w:type="dxa"/>
            <w:shd w:val="clear" w:color="auto" w:fill="F5F8FB"/>
            <w:vAlign w:val="center"/>
          </w:tcPr>
          <w:p w14:paraId="6B8DEB82" w14:textId="77777777" w:rsidR="00356EBB" w:rsidRDefault="00000000">
            <w:pPr>
              <w:spacing w:after="0" w:line="276" w:lineRule="auto"/>
            </w:pPr>
            <w:proofErr w:type="spellStart"/>
            <w:r>
              <w:rPr>
                <w:sz w:val="16"/>
              </w:rPr>
              <w:t>데이터</w:t>
            </w:r>
            <w:proofErr w:type="spellEnd"/>
          </w:p>
        </w:tc>
        <w:tc>
          <w:tcPr>
            <w:tcW w:w="8150" w:type="dxa"/>
            <w:shd w:val="clear" w:color="auto" w:fill="F5F8FB"/>
            <w:vAlign w:val="center"/>
          </w:tcPr>
          <w:p w14:paraId="3E90CC91" w14:textId="77777777" w:rsidR="00356EBB" w:rsidRDefault="00000000">
            <w:pPr>
              <w:spacing w:after="0" w:line="276" w:lineRule="auto"/>
              <w:rPr>
                <w:lang w:eastAsia="ko-KR"/>
              </w:rPr>
            </w:pPr>
            <w:r>
              <w:rPr>
                <w:sz w:val="16"/>
                <w:lang w:eastAsia="ko-KR"/>
              </w:rPr>
              <w:t>실제 개인정보를 제외한 합성 문의·상담·방문 데이터</w:t>
            </w:r>
          </w:p>
        </w:tc>
      </w:tr>
      <w:tr w:rsidR="00356EBB" w14:paraId="0D95E1A6" w14:textId="77777777">
        <w:trPr>
          <w:cantSplit/>
        </w:trPr>
        <w:tc>
          <w:tcPr>
            <w:tcW w:w="2050" w:type="dxa"/>
            <w:vAlign w:val="center"/>
          </w:tcPr>
          <w:p w14:paraId="54087D35" w14:textId="77777777" w:rsidR="00356EBB" w:rsidRDefault="00000000">
            <w:pPr>
              <w:spacing w:after="0" w:line="276" w:lineRule="auto"/>
            </w:pPr>
            <w:r>
              <w:rPr>
                <w:sz w:val="16"/>
              </w:rPr>
              <w:t>P1</w:t>
            </w:r>
          </w:p>
        </w:tc>
        <w:tc>
          <w:tcPr>
            <w:tcW w:w="8150" w:type="dxa"/>
            <w:vAlign w:val="center"/>
          </w:tcPr>
          <w:p w14:paraId="64B84E04" w14:textId="77777777" w:rsidR="00356EBB" w:rsidRDefault="00000000">
            <w:pPr>
              <w:spacing w:after="0" w:line="276" w:lineRule="auto"/>
              <w:rPr>
                <w:lang w:eastAsia="ko-KR"/>
              </w:rPr>
            </w:pPr>
            <w:r>
              <w:rPr>
                <w:sz w:val="16"/>
                <w:lang w:eastAsia="ko-KR"/>
              </w:rPr>
              <w:t>운영 대시보드, 복잡한 통계 및 추가 모델·기능 확장</w:t>
            </w:r>
          </w:p>
        </w:tc>
      </w:tr>
      <w:tr w:rsidR="00356EBB" w14:paraId="3C0F93F7" w14:textId="77777777">
        <w:trPr>
          <w:cantSplit/>
        </w:trPr>
        <w:tc>
          <w:tcPr>
            <w:tcW w:w="2050" w:type="dxa"/>
            <w:shd w:val="clear" w:color="auto" w:fill="F5F8FB"/>
            <w:vAlign w:val="center"/>
          </w:tcPr>
          <w:p w14:paraId="49FE49E3" w14:textId="77777777" w:rsidR="00356EBB" w:rsidRDefault="00000000">
            <w:pPr>
              <w:spacing w:after="0" w:line="276" w:lineRule="auto"/>
            </w:pPr>
            <w:proofErr w:type="spellStart"/>
            <w:r>
              <w:rPr>
                <w:sz w:val="16"/>
              </w:rPr>
              <w:t>제외</w:t>
            </w:r>
            <w:proofErr w:type="spellEnd"/>
          </w:p>
        </w:tc>
        <w:tc>
          <w:tcPr>
            <w:tcW w:w="8150" w:type="dxa"/>
            <w:shd w:val="clear" w:color="auto" w:fill="F5F8FB"/>
            <w:vAlign w:val="center"/>
          </w:tcPr>
          <w:p w14:paraId="3B65663A" w14:textId="77777777" w:rsidR="00356EBB" w:rsidRDefault="00000000">
            <w:pPr>
              <w:spacing w:after="0" w:line="276" w:lineRule="auto"/>
              <w:rPr>
                <w:lang w:eastAsia="ko-KR"/>
              </w:rPr>
            </w:pPr>
            <w:r>
              <w:rPr>
                <w:sz w:val="16"/>
                <w:lang w:eastAsia="ko-KR"/>
              </w:rPr>
              <w:t>실제 CRM·기사 자동 배정·예약·외부 알림·결제, 직접 분해·수리 안내</w:t>
            </w:r>
          </w:p>
        </w:tc>
      </w:tr>
    </w:tbl>
    <w:p w14:paraId="3CAC3CDA" w14:textId="77777777" w:rsidR="00356EBB" w:rsidRDefault="00356EBB">
      <w:pPr>
        <w:spacing w:after="0"/>
        <w:rPr>
          <w:lang w:eastAsia="ko-KR"/>
        </w:rPr>
      </w:pPr>
    </w:p>
    <w:p w14:paraId="36A75408" w14:textId="77777777" w:rsidR="00356EBB" w:rsidRDefault="00000000">
      <w:pPr>
        <w:pStyle w:val="21"/>
        <w:rPr>
          <w:lang w:eastAsia="ko-KR"/>
        </w:rPr>
      </w:pPr>
      <w:r>
        <w:rPr>
          <w:lang w:eastAsia="ko-KR"/>
        </w:rPr>
        <w:t xml:space="preserve">1.4 </w:t>
      </w:r>
      <w:r>
        <w:rPr>
          <w:lang w:eastAsia="ko-KR"/>
        </w:rPr>
        <w:t>공통</w:t>
      </w:r>
      <w:r>
        <w:rPr>
          <w:lang w:eastAsia="ko-KR"/>
        </w:rPr>
        <w:t xml:space="preserve"> </w:t>
      </w:r>
      <w:r>
        <w:rPr>
          <w:lang w:eastAsia="ko-KR"/>
        </w:rPr>
        <w:t>원칙과</w:t>
      </w:r>
      <w:r>
        <w:rPr>
          <w:lang w:eastAsia="ko-KR"/>
        </w:rPr>
        <w:t xml:space="preserve"> </w:t>
      </w:r>
      <w:r>
        <w:rPr>
          <w:lang w:eastAsia="ko-KR"/>
        </w:rPr>
        <w:t>데이터</w:t>
      </w:r>
      <w:r>
        <w:rPr>
          <w:lang w:eastAsia="ko-KR"/>
        </w:rPr>
        <w:t xml:space="preserve"> </w:t>
      </w:r>
      <w:r>
        <w:rPr>
          <w:lang w:eastAsia="ko-KR"/>
        </w:rPr>
        <w:t>표시</w:t>
      </w:r>
    </w:p>
    <w:p w14:paraId="4C4F92C5" w14:textId="77777777" w:rsidR="00356EBB" w:rsidRDefault="00000000">
      <w:pPr>
        <w:spacing w:line="264" w:lineRule="auto"/>
        <w:rPr>
          <w:lang w:eastAsia="ko-KR"/>
        </w:rPr>
      </w:pPr>
      <w:r>
        <w:rPr>
          <w:sz w:val="16"/>
          <w:lang w:eastAsia="ko-KR"/>
        </w:rPr>
        <w:t>위험 안내·사용 제한을 먼저 보여주고, 제품·증상·조치·상담 결과는 다음 역할에 이어 전달하며, 사용자가 수행할 수 있는 행동만 제공합니다.</w:t>
      </w:r>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2550"/>
        <w:gridCol w:w="2550"/>
        <w:gridCol w:w="2550"/>
        <w:gridCol w:w="2550"/>
      </w:tblGrid>
      <w:tr w:rsidR="00356EBB" w14:paraId="74EC484D" w14:textId="77777777">
        <w:trPr>
          <w:cantSplit/>
          <w:tblHeader/>
        </w:trPr>
        <w:tc>
          <w:tcPr>
            <w:tcW w:w="2550" w:type="dxa"/>
            <w:shd w:val="clear" w:color="auto" w:fill="1F4E79"/>
            <w:vAlign w:val="center"/>
          </w:tcPr>
          <w:p w14:paraId="23BE5D92" w14:textId="77777777" w:rsidR="00356EBB" w:rsidRDefault="00000000">
            <w:pPr>
              <w:spacing w:after="0" w:line="276" w:lineRule="auto"/>
              <w:jc w:val="center"/>
            </w:pPr>
            <w:proofErr w:type="spellStart"/>
            <w:r>
              <w:rPr>
                <w:b/>
                <w:color w:val="FFFFFF"/>
                <w:sz w:val="17"/>
              </w:rPr>
              <w:t>공식</w:t>
            </w:r>
            <w:proofErr w:type="spellEnd"/>
            <w:r>
              <w:rPr>
                <w:b/>
                <w:color w:val="FFFFFF"/>
                <w:sz w:val="17"/>
              </w:rPr>
              <w:t xml:space="preserve"> </w:t>
            </w:r>
            <w:proofErr w:type="spellStart"/>
            <w:r>
              <w:rPr>
                <w:b/>
                <w:color w:val="FFFFFF"/>
                <w:sz w:val="17"/>
              </w:rPr>
              <w:t>근거</w:t>
            </w:r>
            <w:proofErr w:type="spellEnd"/>
          </w:p>
        </w:tc>
        <w:tc>
          <w:tcPr>
            <w:tcW w:w="2550" w:type="dxa"/>
            <w:shd w:val="clear" w:color="auto" w:fill="1F4E79"/>
            <w:vAlign w:val="center"/>
          </w:tcPr>
          <w:p w14:paraId="591860E3" w14:textId="77777777" w:rsidR="00356EBB" w:rsidRDefault="00000000">
            <w:pPr>
              <w:spacing w:after="0" w:line="276" w:lineRule="auto"/>
              <w:jc w:val="center"/>
            </w:pPr>
            <w:r>
              <w:rPr>
                <w:b/>
                <w:color w:val="FFFFFF"/>
                <w:sz w:val="17"/>
              </w:rPr>
              <w:t>AI 생성</w:t>
            </w:r>
          </w:p>
        </w:tc>
        <w:tc>
          <w:tcPr>
            <w:tcW w:w="2550" w:type="dxa"/>
            <w:shd w:val="clear" w:color="auto" w:fill="1F4E79"/>
            <w:vAlign w:val="center"/>
          </w:tcPr>
          <w:p w14:paraId="1749BCCF" w14:textId="77777777" w:rsidR="00356EBB" w:rsidRDefault="00000000">
            <w:pPr>
              <w:spacing w:after="0" w:line="276" w:lineRule="auto"/>
              <w:jc w:val="center"/>
            </w:pPr>
            <w:r>
              <w:rPr>
                <w:b/>
                <w:color w:val="FFFFFF"/>
                <w:sz w:val="17"/>
              </w:rPr>
              <w:t>담당자 확정</w:t>
            </w:r>
          </w:p>
        </w:tc>
        <w:tc>
          <w:tcPr>
            <w:tcW w:w="2550" w:type="dxa"/>
            <w:shd w:val="clear" w:color="auto" w:fill="1F4E79"/>
            <w:vAlign w:val="center"/>
          </w:tcPr>
          <w:p w14:paraId="02DD0A99" w14:textId="77777777" w:rsidR="00356EBB" w:rsidRDefault="00000000">
            <w:pPr>
              <w:spacing w:after="0" w:line="276" w:lineRule="auto"/>
              <w:jc w:val="center"/>
            </w:pPr>
            <w:r>
              <w:rPr>
                <w:b/>
                <w:color w:val="FFFFFF"/>
                <w:sz w:val="17"/>
              </w:rPr>
              <w:t>합성 데이터</w:t>
            </w:r>
          </w:p>
        </w:tc>
      </w:tr>
      <w:tr w:rsidR="00356EBB" w14:paraId="444DD7CB" w14:textId="77777777">
        <w:trPr>
          <w:cantSplit/>
        </w:trPr>
        <w:tc>
          <w:tcPr>
            <w:tcW w:w="2550" w:type="dxa"/>
            <w:vAlign w:val="center"/>
          </w:tcPr>
          <w:p w14:paraId="279E9F13" w14:textId="77777777" w:rsidR="00356EBB" w:rsidRDefault="00000000">
            <w:pPr>
              <w:spacing w:after="0" w:line="276" w:lineRule="auto"/>
              <w:rPr>
                <w:lang w:eastAsia="ko-KR"/>
              </w:rPr>
            </w:pPr>
            <w:r>
              <w:rPr>
                <w:sz w:val="15"/>
                <w:lang w:eastAsia="ko-KR"/>
              </w:rPr>
              <w:t>제조사 매뉴얼·공식 FAQ 기반</w:t>
            </w:r>
          </w:p>
        </w:tc>
        <w:tc>
          <w:tcPr>
            <w:tcW w:w="2550" w:type="dxa"/>
            <w:vAlign w:val="center"/>
          </w:tcPr>
          <w:p w14:paraId="0B495214" w14:textId="77777777" w:rsidR="00356EBB" w:rsidRDefault="00000000">
            <w:pPr>
              <w:spacing w:after="0" w:line="276" w:lineRule="auto"/>
              <w:rPr>
                <w:lang w:eastAsia="ko-KR"/>
              </w:rPr>
            </w:pPr>
            <w:r>
              <w:rPr>
                <w:sz w:val="15"/>
                <w:lang w:eastAsia="ko-KR"/>
              </w:rPr>
              <w:t>고객 입력과 공식 근거 기반 요약·권고</w:t>
            </w:r>
          </w:p>
        </w:tc>
        <w:tc>
          <w:tcPr>
            <w:tcW w:w="2550" w:type="dxa"/>
            <w:vAlign w:val="center"/>
          </w:tcPr>
          <w:p w14:paraId="16DE8942" w14:textId="77777777" w:rsidR="00356EBB" w:rsidRDefault="00000000">
            <w:pPr>
              <w:spacing w:after="0" w:line="276" w:lineRule="auto"/>
              <w:rPr>
                <w:lang w:eastAsia="ko-KR"/>
              </w:rPr>
            </w:pPr>
            <w:r>
              <w:rPr>
                <w:sz w:val="15"/>
                <w:lang w:eastAsia="ko-KR"/>
              </w:rPr>
              <w:t>상담사·방문기사가 검토·수정한 결과</w:t>
            </w:r>
          </w:p>
        </w:tc>
        <w:tc>
          <w:tcPr>
            <w:tcW w:w="2550" w:type="dxa"/>
            <w:vAlign w:val="center"/>
          </w:tcPr>
          <w:p w14:paraId="72446118" w14:textId="77777777" w:rsidR="00356EBB" w:rsidRDefault="00000000">
            <w:pPr>
              <w:spacing w:after="0" w:line="276" w:lineRule="auto"/>
              <w:rPr>
                <w:lang w:eastAsia="ko-KR"/>
              </w:rPr>
            </w:pPr>
            <w:r>
              <w:rPr>
                <w:sz w:val="15"/>
                <w:lang w:eastAsia="ko-KR"/>
              </w:rPr>
              <w:t>시연용 가상 고객·문의·방문 정보</w:t>
            </w:r>
          </w:p>
        </w:tc>
      </w:tr>
    </w:tbl>
    <w:p w14:paraId="795C6D2B" w14:textId="77777777" w:rsidR="00356EBB" w:rsidRDefault="00356EBB">
      <w:pPr>
        <w:spacing w:after="0"/>
        <w:rPr>
          <w:lang w:eastAsia="ko-KR"/>
        </w:rPr>
      </w:pPr>
    </w:p>
    <w:p w14:paraId="69D5166F" w14:textId="77777777" w:rsidR="00356EBB" w:rsidRDefault="00000000">
      <w:pPr>
        <w:pStyle w:val="1"/>
        <w:pageBreakBefore/>
      </w:pPr>
      <w:r>
        <w:lastRenderedPageBreak/>
        <w:t xml:space="preserve">2. </w:t>
      </w:r>
      <w:proofErr w:type="spellStart"/>
      <w:r>
        <w:t>화면</w:t>
      </w:r>
      <w:proofErr w:type="spellEnd"/>
      <w:r>
        <w:t xml:space="preserve"> </w:t>
      </w:r>
      <w:proofErr w:type="spellStart"/>
      <w:r>
        <w:t>목록</w:t>
      </w:r>
      <w:proofErr w:type="spellEnd"/>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1400"/>
        <w:gridCol w:w="2500"/>
        <w:gridCol w:w="1250"/>
        <w:gridCol w:w="850"/>
        <w:gridCol w:w="4200"/>
      </w:tblGrid>
      <w:tr w:rsidR="00356EBB" w14:paraId="7468649A" w14:textId="77777777">
        <w:trPr>
          <w:cantSplit/>
          <w:tblHeader/>
        </w:trPr>
        <w:tc>
          <w:tcPr>
            <w:tcW w:w="1400" w:type="dxa"/>
            <w:shd w:val="clear" w:color="auto" w:fill="1F4E79"/>
            <w:vAlign w:val="center"/>
          </w:tcPr>
          <w:p w14:paraId="2ECA9E6E" w14:textId="77777777" w:rsidR="00356EBB" w:rsidRDefault="00000000">
            <w:pPr>
              <w:spacing w:after="0" w:line="276" w:lineRule="auto"/>
              <w:jc w:val="center"/>
            </w:pPr>
            <w:r>
              <w:rPr>
                <w:b/>
                <w:color w:val="FFFFFF"/>
                <w:sz w:val="17"/>
              </w:rPr>
              <w:t>화면 ID</w:t>
            </w:r>
          </w:p>
        </w:tc>
        <w:tc>
          <w:tcPr>
            <w:tcW w:w="2500" w:type="dxa"/>
            <w:shd w:val="clear" w:color="auto" w:fill="1F4E79"/>
            <w:vAlign w:val="center"/>
          </w:tcPr>
          <w:p w14:paraId="2E2CB056" w14:textId="77777777" w:rsidR="00356EBB" w:rsidRDefault="00000000">
            <w:pPr>
              <w:spacing w:after="0" w:line="276" w:lineRule="auto"/>
              <w:jc w:val="center"/>
            </w:pPr>
            <w:r>
              <w:rPr>
                <w:b/>
                <w:color w:val="FFFFFF"/>
                <w:sz w:val="17"/>
              </w:rPr>
              <w:t>화면명</w:t>
            </w:r>
          </w:p>
        </w:tc>
        <w:tc>
          <w:tcPr>
            <w:tcW w:w="1250" w:type="dxa"/>
            <w:shd w:val="clear" w:color="auto" w:fill="1F4E79"/>
            <w:vAlign w:val="center"/>
          </w:tcPr>
          <w:p w14:paraId="0375ACEF" w14:textId="77777777" w:rsidR="00356EBB" w:rsidRDefault="00000000">
            <w:pPr>
              <w:spacing w:after="0" w:line="276" w:lineRule="auto"/>
              <w:jc w:val="center"/>
            </w:pPr>
            <w:r>
              <w:rPr>
                <w:b/>
                <w:color w:val="FFFFFF"/>
                <w:sz w:val="17"/>
              </w:rPr>
              <w:t>사용자</w:t>
            </w:r>
          </w:p>
        </w:tc>
        <w:tc>
          <w:tcPr>
            <w:tcW w:w="850" w:type="dxa"/>
            <w:shd w:val="clear" w:color="auto" w:fill="1F4E79"/>
            <w:vAlign w:val="center"/>
          </w:tcPr>
          <w:p w14:paraId="5478108F" w14:textId="77777777" w:rsidR="00356EBB" w:rsidRDefault="00000000">
            <w:pPr>
              <w:spacing w:after="0" w:line="276" w:lineRule="auto"/>
              <w:jc w:val="center"/>
            </w:pPr>
            <w:r>
              <w:rPr>
                <w:b/>
                <w:color w:val="FFFFFF"/>
                <w:sz w:val="17"/>
              </w:rPr>
              <w:t>우선</w:t>
            </w:r>
          </w:p>
        </w:tc>
        <w:tc>
          <w:tcPr>
            <w:tcW w:w="4200" w:type="dxa"/>
            <w:shd w:val="clear" w:color="auto" w:fill="1F4E79"/>
            <w:vAlign w:val="center"/>
          </w:tcPr>
          <w:p w14:paraId="1D201F95" w14:textId="77777777" w:rsidR="00356EBB" w:rsidRDefault="00000000">
            <w:pPr>
              <w:spacing w:after="0" w:line="276" w:lineRule="auto"/>
              <w:jc w:val="center"/>
            </w:pPr>
            <w:r>
              <w:rPr>
                <w:b/>
                <w:color w:val="FFFFFF"/>
                <w:sz w:val="17"/>
              </w:rPr>
              <w:t>한 줄 목적</w:t>
            </w:r>
          </w:p>
        </w:tc>
      </w:tr>
      <w:tr w:rsidR="00356EBB" w14:paraId="68E88E59" w14:textId="77777777">
        <w:trPr>
          <w:cantSplit/>
        </w:trPr>
        <w:tc>
          <w:tcPr>
            <w:tcW w:w="1400" w:type="dxa"/>
            <w:vAlign w:val="center"/>
          </w:tcPr>
          <w:p w14:paraId="63E8611A" w14:textId="77777777" w:rsidR="00356EBB" w:rsidRDefault="00000000">
            <w:pPr>
              <w:spacing w:after="0" w:line="276" w:lineRule="auto"/>
            </w:pPr>
            <w:r>
              <w:rPr>
                <w:rFonts w:ascii="Consolas" w:eastAsia="Consolas" w:hAnsi="Consolas" w:cs="Consolas"/>
                <w:sz w:val="16"/>
              </w:rPr>
              <w:t>CUST-01</w:t>
            </w:r>
          </w:p>
        </w:tc>
        <w:tc>
          <w:tcPr>
            <w:tcW w:w="2500" w:type="dxa"/>
            <w:vAlign w:val="center"/>
          </w:tcPr>
          <w:p w14:paraId="64E217B5" w14:textId="77777777" w:rsidR="00356EBB" w:rsidRDefault="00000000">
            <w:pPr>
              <w:spacing w:after="0" w:line="276" w:lineRule="auto"/>
            </w:pPr>
            <w:r>
              <w:rPr>
                <w:sz w:val="16"/>
              </w:rPr>
              <w:t>고객 홈</w:t>
            </w:r>
          </w:p>
        </w:tc>
        <w:tc>
          <w:tcPr>
            <w:tcW w:w="1250" w:type="dxa"/>
            <w:vAlign w:val="center"/>
          </w:tcPr>
          <w:p w14:paraId="50B45EDB" w14:textId="77777777" w:rsidR="00356EBB" w:rsidRDefault="00000000">
            <w:pPr>
              <w:spacing w:after="0" w:line="276" w:lineRule="auto"/>
            </w:pPr>
            <w:r>
              <w:rPr>
                <w:sz w:val="16"/>
              </w:rPr>
              <w:t>고객</w:t>
            </w:r>
          </w:p>
        </w:tc>
        <w:tc>
          <w:tcPr>
            <w:tcW w:w="850" w:type="dxa"/>
            <w:vAlign w:val="center"/>
          </w:tcPr>
          <w:p w14:paraId="32A7EB2D" w14:textId="77777777" w:rsidR="00356EBB" w:rsidRDefault="00000000">
            <w:pPr>
              <w:spacing w:after="0" w:line="276" w:lineRule="auto"/>
            </w:pPr>
            <w:r>
              <w:rPr>
                <w:rFonts w:ascii="Consolas" w:eastAsia="Consolas" w:hAnsi="Consolas" w:cs="Consolas"/>
                <w:sz w:val="16"/>
              </w:rPr>
              <w:t>P0</w:t>
            </w:r>
          </w:p>
        </w:tc>
        <w:tc>
          <w:tcPr>
            <w:tcW w:w="4200" w:type="dxa"/>
            <w:vAlign w:val="center"/>
          </w:tcPr>
          <w:p w14:paraId="6EF5DB3C" w14:textId="77777777" w:rsidR="00356EBB" w:rsidRDefault="00000000">
            <w:pPr>
              <w:spacing w:after="0" w:line="276" w:lineRule="auto"/>
              <w:rPr>
                <w:lang w:eastAsia="ko-KR"/>
              </w:rPr>
            </w:pPr>
            <w:r>
              <w:rPr>
                <w:sz w:val="16"/>
                <w:lang w:eastAsia="ko-KR"/>
              </w:rPr>
              <w:t>제품·구독·케어·문의 현황 확인과 상담 시작</w:t>
            </w:r>
          </w:p>
        </w:tc>
      </w:tr>
      <w:tr w:rsidR="00356EBB" w14:paraId="0DFA52C0" w14:textId="77777777">
        <w:trPr>
          <w:cantSplit/>
        </w:trPr>
        <w:tc>
          <w:tcPr>
            <w:tcW w:w="1400" w:type="dxa"/>
            <w:shd w:val="clear" w:color="auto" w:fill="F5F8FB"/>
            <w:vAlign w:val="center"/>
          </w:tcPr>
          <w:p w14:paraId="3CA9C86B" w14:textId="77777777" w:rsidR="00356EBB" w:rsidRDefault="00000000">
            <w:pPr>
              <w:spacing w:after="0" w:line="276" w:lineRule="auto"/>
            </w:pPr>
            <w:r>
              <w:rPr>
                <w:rFonts w:ascii="Consolas" w:eastAsia="Consolas" w:hAnsi="Consolas" w:cs="Consolas"/>
                <w:sz w:val="16"/>
              </w:rPr>
              <w:t>CUST-02</w:t>
            </w:r>
          </w:p>
        </w:tc>
        <w:tc>
          <w:tcPr>
            <w:tcW w:w="2500" w:type="dxa"/>
            <w:shd w:val="clear" w:color="auto" w:fill="F5F8FB"/>
            <w:vAlign w:val="center"/>
          </w:tcPr>
          <w:p w14:paraId="587A93C6" w14:textId="77777777" w:rsidR="00356EBB" w:rsidRDefault="00000000">
            <w:pPr>
              <w:spacing w:after="0" w:line="276" w:lineRule="auto"/>
            </w:pPr>
            <w:r>
              <w:rPr>
                <w:sz w:val="16"/>
              </w:rPr>
              <w:t>사전 문진·증상 입력</w:t>
            </w:r>
          </w:p>
        </w:tc>
        <w:tc>
          <w:tcPr>
            <w:tcW w:w="1250" w:type="dxa"/>
            <w:shd w:val="clear" w:color="auto" w:fill="F5F8FB"/>
            <w:vAlign w:val="center"/>
          </w:tcPr>
          <w:p w14:paraId="71840A23" w14:textId="77777777" w:rsidR="00356EBB" w:rsidRDefault="00000000">
            <w:pPr>
              <w:spacing w:after="0" w:line="276" w:lineRule="auto"/>
            </w:pPr>
            <w:r>
              <w:rPr>
                <w:sz w:val="16"/>
              </w:rPr>
              <w:t>고객</w:t>
            </w:r>
          </w:p>
        </w:tc>
        <w:tc>
          <w:tcPr>
            <w:tcW w:w="850" w:type="dxa"/>
            <w:shd w:val="clear" w:color="auto" w:fill="F5F8FB"/>
            <w:vAlign w:val="center"/>
          </w:tcPr>
          <w:p w14:paraId="7185E08A" w14:textId="77777777" w:rsidR="00356EBB" w:rsidRDefault="00000000">
            <w:pPr>
              <w:spacing w:after="0" w:line="276" w:lineRule="auto"/>
            </w:pPr>
            <w:r>
              <w:rPr>
                <w:rFonts w:ascii="Consolas" w:eastAsia="Consolas" w:hAnsi="Consolas" w:cs="Consolas"/>
                <w:sz w:val="16"/>
              </w:rPr>
              <w:t>P0</w:t>
            </w:r>
          </w:p>
        </w:tc>
        <w:tc>
          <w:tcPr>
            <w:tcW w:w="4200" w:type="dxa"/>
            <w:shd w:val="clear" w:color="auto" w:fill="F5F8FB"/>
            <w:vAlign w:val="center"/>
          </w:tcPr>
          <w:p w14:paraId="380409D7" w14:textId="77777777" w:rsidR="00356EBB" w:rsidRDefault="00000000">
            <w:pPr>
              <w:spacing w:after="0" w:line="276" w:lineRule="auto"/>
              <w:rPr>
                <w:lang w:eastAsia="ko-KR"/>
              </w:rPr>
            </w:pPr>
            <w:r>
              <w:rPr>
                <w:sz w:val="16"/>
                <w:lang w:eastAsia="ko-KR"/>
              </w:rPr>
              <w:t>증상과 필요한 문진을 한 번 입력</w:t>
            </w:r>
          </w:p>
        </w:tc>
      </w:tr>
      <w:tr w:rsidR="00356EBB" w14:paraId="071CFD1A" w14:textId="77777777">
        <w:trPr>
          <w:cantSplit/>
        </w:trPr>
        <w:tc>
          <w:tcPr>
            <w:tcW w:w="1400" w:type="dxa"/>
            <w:vAlign w:val="center"/>
          </w:tcPr>
          <w:p w14:paraId="57455AD4" w14:textId="77777777" w:rsidR="00356EBB" w:rsidRDefault="00000000">
            <w:pPr>
              <w:spacing w:after="0" w:line="276" w:lineRule="auto"/>
            </w:pPr>
            <w:r>
              <w:rPr>
                <w:rFonts w:ascii="Consolas" w:eastAsia="Consolas" w:hAnsi="Consolas" w:cs="Consolas"/>
                <w:sz w:val="16"/>
              </w:rPr>
              <w:t>CUST-03</w:t>
            </w:r>
          </w:p>
        </w:tc>
        <w:tc>
          <w:tcPr>
            <w:tcW w:w="2500" w:type="dxa"/>
            <w:vAlign w:val="center"/>
          </w:tcPr>
          <w:p w14:paraId="1ABA5102" w14:textId="77777777" w:rsidR="00356EBB" w:rsidRDefault="00000000">
            <w:pPr>
              <w:spacing w:after="0" w:line="276" w:lineRule="auto"/>
            </w:pPr>
            <w:r>
              <w:rPr>
                <w:sz w:val="16"/>
              </w:rPr>
              <w:t>AI 추가 질문</w:t>
            </w:r>
          </w:p>
        </w:tc>
        <w:tc>
          <w:tcPr>
            <w:tcW w:w="1250" w:type="dxa"/>
            <w:vAlign w:val="center"/>
          </w:tcPr>
          <w:p w14:paraId="78C272F8" w14:textId="77777777" w:rsidR="00356EBB" w:rsidRDefault="00000000">
            <w:pPr>
              <w:spacing w:after="0" w:line="276" w:lineRule="auto"/>
            </w:pPr>
            <w:r>
              <w:rPr>
                <w:sz w:val="16"/>
              </w:rPr>
              <w:t>고객</w:t>
            </w:r>
          </w:p>
        </w:tc>
        <w:tc>
          <w:tcPr>
            <w:tcW w:w="850" w:type="dxa"/>
            <w:vAlign w:val="center"/>
          </w:tcPr>
          <w:p w14:paraId="56C18B9A" w14:textId="77777777" w:rsidR="00356EBB" w:rsidRDefault="00000000">
            <w:pPr>
              <w:spacing w:after="0" w:line="276" w:lineRule="auto"/>
            </w:pPr>
            <w:r>
              <w:rPr>
                <w:rFonts w:ascii="Consolas" w:eastAsia="Consolas" w:hAnsi="Consolas" w:cs="Consolas"/>
                <w:sz w:val="16"/>
              </w:rPr>
              <w:t>P0</w:t>
            </w:r>
          </w:p>
        </w:tc>
        <w:tc>
          <w:tcPr>
            <w:tcW w:w="4200" w:type="dxa"/>
            <w:vAlign w:val="center"/>
          </w:tcPr>
          <w:p w14:paraId="5A15885B" w14:textId="77777777" w:rsidR="00356EBB" w:rsidRDefault="00000000">
            <w:pPr>
              <w:spacing w:after="0" w:line="276" w:lineRule="auto"/>
              <w:rPr>
                <w:lang w:eastAsia="ko-KR"/>
              </w:rPr>
            </w:pPr>
            <w:r>
              <w:rPr>
                <w:sz w:val="16"/>
                <w:lang w:eastAsia="ko-KR"/>
              </w:rPr>
              <w:t>기존 답변을 제외한 누락 정보만 보완</w:t>
            </w:r>
          </w:p>
        </w:tc>
      </w:tr>
      <w:tr w:rsidR="00356EBB" w14:paraId="564CB498" w14:textId="77777777">
        <w:trPr>
          <w:cantSplit/>
        </w:trPr>
        <w:tc>
          <w:tcPr>
            <w:tcW w:w="1400" w:type="dxa"/>
            <w:shd w:val="clear" w:color="auto" w:fill="F5F8FB"/>
            <w:vAlign w:val="center"/>
          </w:tcPr>
          <w:p w14:paraId="7E269373" w14:textId="77777777" w:rsidR="00356EBB" w:rsidRDefault="00000000">
            <w:pPr>
              <w:spacing w:after="0" w:line="276" w:lineRule="auto"/>
            </w:pPr>
            <w:r>
              <w:rPr>
                <w:rFonts w:ascii="Consolas" w:eastAsia="Consolas" w:hAnsi="Consolas" w:cs="Consolas"/>
                <w:sz w:val="16"/>
              </w:rPr>
              <w:t>CUST-04</w:t>
            </w:r>
          </w:p>
        </w:tc>
        <w:tc>
          <w:tcPr>
            <w:tcW w:w="2500" w:type="dxa"/>
            <w:shd w:val="clear" w:color="auto" w:fill="F5F8FB"/>
            <w:vAlign w:val="center"/>
          </w:tcPr>
          <w:p w14:paraId="28F3AE25" w14:textId="77777777" w:rsidR="00356EBB" w:rsidRDefault="00000000">
            <w:pPr>
              <w:spacing w:after="0" w:line="276" w:lineRule="auto"/>
            </w:pPr>
            <w:r>
              <w:rPr>
                <w:sz w:val="16"/>
              </w:rPr>
              <w:t>공식 근거·안전 안내</w:t>
            </w:r>
          </w:p>
        </w:tc>
        <w:tc>
          <w:tcPr>
            <w:tcW w:w="1250" w:type="dxa"/>
            <w:shd w:val="clear" w:color="auto" w:fill="F5F8FB"/>
            <w:vAlign w:val="center"/>
          </w:tcPr>
          <w:p w14:paraId="276C9596" w14:textId="77777777" w:rsidR="00356EBB" w:rsidRDefault="00000000">
            <w:pPr>
              <w:spacing w:after="0" w:line="276" w:lineRule="auto"/>
            </w:pPr>
            <w:r>
              <w:rPr>
                <w:sz w:val="16"/>
              </w:rPr>
              <w:t>고객</w:t>
            </w:r>
          </w:p>
        </w:tc>
        <w:tc>
          <w:tcPr>
            <w:tcW w:w="850" w:type="dxa"/>
            <w:shd w:val="clear" w:color="auto" w:fill="F5F8FB"/>
            <w:vAlign w:val="center"/>
          </w:tcPr>
          <w:p w14:paraId="0BB374A9" w14:textId="77777777" w:rsidR="00356EBB" w:rsidRDefault="00000000">
            <w:pPr>
              <w:spacing w:after="0" w:line="276" w:lineRule="auto"/>
            </w:pPr>
            <w:r>
              <w:rPr>
                <w:rFonts w:ascii="Consolas" w:eastAsia="Consolas" w:hAnsi="Consolas" w:cs="Consolas"/>
                <w:sz w:val="16"/>
              </w:rPr>
              <w:t>P0</w:t>
            </w:r>
          </w:p>
        </w:tc>
        <w:tc>
          <w:tcPr>
            <w:tcW w:w="4200" w:type="dxa"/>
            <w:shd w:val="clear" w:color="auto" w:fill="F5F8FB"/>
            <w:vAlign w:val="center"/>
          </w:tcPr>
          <w:p w14:paraId="7E8F30B6" w14:textId="77777777" w:rsidR="00356EBB" w:rsidRDefault="00000000">
            <w:pPr>
              <w:spacing w:after="0" w:line="276" w:lineRule="auto"/>
              <w:rPr>
                <w:lang w:eastAsia="ko-KR"/>
              </w:rPr>
            </w:pPr>
            <w:r>
              <w:rPr>
                <w:sz w:val="16"/>
                <w:lang w:eastAsia="ko-KR"/>
              </w:rPr>
              <w:t>공식 근거와 현재 해야 할 행동 확인</w:t>
            </w:r>
          </w:p>
        </w:tc>
      </w:tr>
      <w:tr w:rsidR="00356EBB" w14:paraId="5D769C97" w14:textId="77777777">
        <w:trPr>
          <w:cantSplit/>
        </w:trPr>
        <w:tc>
          <w:tcPr>
            <w:tcW w:w="1400" w:type="dxa"/>
            <w:vAlign w:val="center"/>
          </w:tcPr>
          <w:p w14:paraId="57B91C6F" w14:textId="77777777" w:rsidR="00356EBB" w:rsidRDefault="00000000">
            <w:pPr>
              <w:spacing w:after="0" w:line="276" w:lineRule="auto"/>
            </w:pPr>
            <w:r>
              <w:rPr>
                <w:rFonts w:ascii="Consolas" w:eastAsia="Consolas" w:hAnsi="Consolas" w:cs="Consolas"/>
                <w:sz w:val="16"/>
              </w:rPr>
              <w:t>CUST-05</w:t>
            </w:r>
          </w:p>
        </w:tc>
        <w:tc>
          <w:tcPr>
            <w:tcW w:w="2500" w:type="dxa"/>
            <w:vAlign w:val="center"/>
          </w:tcPr>
          <w:p w14:paraId="7384B9C5" w14:textId="77777777" w:rsidR="00356EBB" w:rsidRDefault="00000000">
            <w:pPr>
              <w:spacing w:after="0" w:line="276" w:lineRule="auto"/>
            </w:pPr>
            <w:r>
              <w:rPr>
                <w:sz w:val="16"/>
              </w:rPr>
              <w:t>조치 결과·상담 요청</w:t>
            </w:r>
          </w:p>
        </w:tc>
        <w:tc>
          <w:tcPr>
            <w:tcW w:w="1250" w:type="dxa"/>
            <w:vAlign w:val="center"/>
          </w:tcPr>
          <w:p w14:paraId="45D7A68A" w14:textId="77777777" w:rsidR="00356EBB" w:rsidRDefault="00000000">
            <w:pPr>
              <w:spacing w:after="0" w:line="276" w:lineRule="auto"/>
            </w:pPr>
            <w:r>
              <w:rPr>
                <w:sz w:val="16"/>
              </w:rPr>
              <w:t>고객</w:t>
            </w:r>
          </w:p>
        </w:tc>
        <w:tc>
          <w:tcPr>
            <w:tcW w:w="850" w:type="dxa"/>
            <w:vAlign w:val="center"/>
          </w:tcPr>
          <w:p w14:paraId="7D1CCC3A" w14:textId="77777777" w:rsidR="00356EBB" w:rsidRDefault="00000000">
            <w:pPr>
              <w:spacing w:after="0" w:line="276" w:lineRule="auto"/>
            </w:pPr>
            <w:r>
              <w:rPr>
                <w:rFonts w:ascii="Consolas" w:eastAsia="Consolas" w:hAnsi="Consolas" w:cs="Consolas"/>
                <w:sz w:val="16"/>
              </w:rPr>
              <w:t>P0</w:t>
            </w:r>
          </w:p>
        </w:tc>
        <w:tc>
          <w:tcPr>
            <w:tcW w:w="4200" w:type="dxa"/>
            <w:vAlign w:val="center"/>
          </w:tcPr>
          <w:p w14:paraId="54D3D3F1" w14:textId="77777777" w:rsidR="00356EBB" w:rsidRDefault="00000000">
            <w:pPr>
              <w:spacing w:after="0" w:line="276" w:lineRule="auto"/>
              <w:rPr>
                <w:lang w:eastAsia="ko-KR"/>
              </w:rPr>
            </w:pPr>
            <w:r>
              <w:rPr>
                <w:sz w:val="16"/>
                <w:lang w:eastAsia="ko-KR"/>
              </w:rPr>
              <w:t>자가조치 결과 또는 위험 안전조치 확인</w:t>
            </w:r>
          </w:p>
        </w:tc>
      </w:tr>
      <w:tr w:rsidR="00356EBB" w14:paraId="1D1BBC4F" w14:textId="77777777">
        <w:trPr>
          <w:cantSplit/>
        </w:trPr>
        <w:tc>
          <w:tcPr>
            <w:tcW w:w="1400" w:type="dxa"/>
            <w:shd w:val="clear" w:color="auto" w:fill="F5F8FB"/>
            <w:vAlign w:val="center"/>
          </w:tcPr>
          <w:p w14:paraId="2A62371B" w14:textId="77777777" w:rsidR="00356EBB" w:rsidRDefault="00000000">
            <w:pPr>
              <w:spacing w:after="0" w:line="276" w:lineRule="auto"/>
            </w:pPr>
            <w:r>
              <w:rPr>
                <w:rFonts w:ascii="Consolas" w:eastAsia="Consolas" w:hAnsi="Consolas" w:cs="Consolas"/>
                <w:sz w:val="16"/>
              </w:rPr>
              <w:t>CUST-06</w:t>
            </w:r>
          </w:p>
        </w:tc>
        <w:tc>
          <w:tcPr>
            <w:tcW w:w="2500" w:type="dxa"/>
            <w:shd w:val="clear" w:color="auto" w:fill="F5F8FB"/>
            <w:vAlign w:val="center"/>
          </w:tcPr>
          <w:p w14:paraId="14E8D004" w14:textId="77777777" w:rsidR="00356EBB" w:rsidRDefault="00000000">
            <w:pPr>
              <w:spacing w:after="0" w:line="276" w:lineRule="auto"/>
            </w:pPr>
            <w:r>
              <w:rPr>
                <w:sz w:val="16"/>
              </w:rPr>
              <w:t>문의 상세·후속 확인</w:t>
            </w:r>
          </w:p>
        </w:tc>
        <w:tc>
          <w:tcPr>
            <w:tcW w:w="1250" w:type="dxa"/>
            <w:shd w:val="clear" w:color="auto" w:fill="F5F8FB"/>
            <w:vAlign w:val="center"/>
          </w:tcPr>
          <w:p w14:paraId="4280EEB0" w14:textId="77777777" w:rsidR="00356EBB" w:rsidRDefault="00000000">
            <w:pPr>
              <w:spacing w:after="0" w:line="276" w:lineRule="auto"/>
            </w:pPr>
            <w:r>
              <w:rPr>
                <w:sz w:val="16"/>
              </w:rPr>
              <w:t>고객</w:t>
            </w:r>
          </w:p>
        </w:tc>
        <w:tc>
          <w:tcPr>
            <w:tcW w:w="850" w:type="dxa"/>
            <w:shd w:val="clear" w:color="auto" w:fill="F5F8FB"/>
            <w:vAlign w:val="center"/>
          </w:tcPr>
          <w:p w14:paraId="6751A97B" w14:textId="77777777" w:rsidR="00356EBB" w:rsidRDefault="00000000">
            <w:pPr>
              <w:spacing w:after="0" w:line="276" w:lineRule="auto"/>
            </w:pPr>
            <w:r>
              <w:rPr>
                <w:rFonts w:ascii="Consolas" w:eastAsia="Consolas" w:hAnsi="Consolas" w:cs="Consolas"/>
                <w:sz w:val="16"/>
              </w:rPr>
              <w:t>P0</w:t>
            </w:r>
          </w:p>
        </w:tc>
        <w:tc>
          <w:tcPr>
            <w:tcW w:w="4200" w:type="dxa"/>
            <w:shd w:val="clear" w:color="auto" w:fill="F5F8FB"/>
            <w:vAlign w:val="center"/>
          </w:tcPr>
          <w:p w14:paraId="42DFC1D4" w14:textId="77777777" w:rsidR="00356EBB" w:rsidRDefault="00000000">
            <w:pPr>
              <w:spacing w:after="0" w:line="276" w:lineRule="auto"/>
              <w:rPr>
                <w:lang w:eastAsia="ko-KR"/>
              </w:rPr>
            </w:pPr>
            <w:r>
              <w:rPr>
                <w:sz w:val="16"/>
                <w:lang w:eastAsia="ko-KR"/>
              </w:rPr>
              <w:t>상담·방문 결과·상태·해결 피드백 확인</w:t>
            </w:r>
          </w:p>
        </w:tc>
      </w:tr>
      <w:tr w:rsidR="00356EBB" w14:paraId="0B6DD190" w14:textId="77777777">
        <w:trPr>
          <w:cantSplit/>
        </w:trPr>
        <w:tc>
          <w:tcPr>
            <w:tcW w:w="1400" w:type="dxa"/>
            <w:vAlign w:val="center"/>
          </w:tcPr>
          <w:p w14:paraId="4C13D174" w14:textId="77777777" w:rsidR="00356EBB" w:rsidRDefault="00000000">
            <w:pPr>
              <w:spacing w:after="0" w:line="276" w:lineRule="auto"/>
            </w:pPr>
            <w:r>
              <w:rPr>
                <w:rFonts w:ascii="Consolas" w:eastAsia="Consolas" w:hAnsi="Consolas" w:cs="Consolas"/>
                <w:sz w:val="16"/>
              </w:rPr>
              <w:t>CONS-01</w:t>
            </w:r>
          </w:p>
        </w:tc>
        <w:tc>
          <w:tcPr>
            <w:tcW w:w="2500" w:type="dxa"/>
            <w:vAlign w:val="center"/>
          </w:tcPr>
          <w:p w14:paraId="2F57362B" w14:textId="77777777" w:rsidR="00356EBB" w:rsidRDefault="00000000">
            <w:pPr>
              <w:spacing w:after="0" w:line="276" w:lineRule="auto"/>
            </w:pPr>
            <w:r>
              <w:rPr>
                <w:sz w:val="16"/>
              </w:rPr>
              <w:t>상담사 대시보드</w:t>
            </w:r>
          </w:p>
        </w:tc>
        <w:tc>
          <w:tcPr>
            <w:tcW w:w="1250" w:type="dxa"/>
            <w:vAlign w:val="center"/>
          </w:tcPr>
          <w:p w14:paraId="3FC5E018" w14:textId="77777777" w:rsidR="00356EBB" w:rsidRDefault="00000000">
            <w:pPr>
              <w:spacing w:after="0" w:line="276" w:lineRule="auto"/>
            </w:pPr>
            <w:r>
              <w:rPr>
                <w:sz w:val="16"/>
              </w:rPr>
              <w:t>상담사</w:t>
            </w:r>
          </w:p>
        </w:tc>
        <w:tc>
          <w:tcPr>
            <w:tcW w:w="850" w:type="dxa"/>
            <w:vAlign w:val="center"/>
          </w:tcPr>
          <w:p w14:paraId="2532D5B5" w14:textId="77777777" w:rsidR="00356EBB" w:rsidRDefault="00000000">
            <w:pPr>
              <w:spacing w:after="0" w:line="276" w:lineRule="auto"/>
            </w:pPr>
            <w:r>
              <w:rPr>
                <w:rFonts w:ascii="Consolas" w:eastAsia="Consolas" w:hAnsi="Consolas" w:cs="Consolas"/>
                <w:sz w:val="16"/>
              </w:rPr>
              <w:t>P0</w:t>
            </w:r>
          </w:p>
        </w:tc>
        <w:tc>
          <w:tcPr>
            <w:tcW w:w="4200" w:type="dxa"/>
            <w:vAlign w:val="center"/>
          </w:tcPr>
          <w:p w14:paraId="2A3D4431" w14:textId="77777777" w:rsidR="00356EBB" w:rsidRDefault="00000000">
            <w:pPr>
              <w:spacing w:after="0" w:line="276" w:lineRule="auto"/>
              <w:rPr>
                <w:lang w:eastAsia="ko-KR"/>
              </w:rPr>
            </w:pPr>
            <w:r>
              <w:rPr>
                <w:sz w:val="16"/>
                <w:lang w:eastAsia="ko-KR"/>
              </w:rPr>
              <w:t>위험·대기·재개·최종 완료 대기 문의 선별</w:t>
            </w:r>
          </w:p>
        </w:tc>
      </w:tr>
      <w:tr w:rsidR="00356EBB" w14:paraId="38A16BBD" w14:textId="77777777">
        <w:trPr>
          <w:cantSplit/>
        </w:trPr>
        <w:tc>
          <w:tcPr>
            <w:tcW w:w="1400" w:type="dxa"/>
            <w:shd w:val="clear" w:color="auto" w:fill="F5F8FB"/>
            <w:vAlign w:val="center"/>
          </w:tcPr>
          <w:p w14:paraId="0F0D38EA" w14:textId="77777777" w:rsidR="00356EBB" w:rsidRDefault="00000000">
            <w:pPr>
              <w:spacing w:after="0" w:line="276" w:lineRule="auto"/>
            </w:pPr>
            <w:r>
              <w:rPr>
                <w:rFonts w:ascii="Consolas" w:eastAsia="Consolas" w:hAnsi="Consolas" w:cs="Consolas"/>
                <w:sz w:val="16"/>
              </w:rPr>
              <w:t>CONS-02</w:t>
            </w:r>
          </w:p>
        </w:tc>
        <w:tc>
          <w:tcPr>
            <w:tcW w:w="2500" w:type="dxa"/>
            <w:shd w:val="clear" w:color="auto" w:fill="F5F8FB"/>
            <w:vAlign w:val="center"/>
          </w:tcPr>
          <w:p w14:paraId="094D13F2" w14:textId="77777777" w:rsidR="00356EBB" w:rsidRDefault="00000000">
            <w:pPr>
              <w:spacing w:after="0" w:line="276" w:lineRule="auto"/>
            </w:pPr>
            <w:r>
              <w:rPr>
                <w:sz w:val="16"/>
              </w:rPr>
              <w:t>문의 상세·상담 기록</w:t>
            </w:r>
          </w:p>
        </w:tc>
        <w:tc>
          <w:tcPr>
            <w:tcW w:w="1250" w:type="dxa"/>
            <w:shd w:val="clear" w:color="auto" w:fill="F5F8FB"/>
            <w:vAlign w:val="center"/>
          </w:tcPr>
          <w:p w14:paraId="6D02E176" w14:textId="77777777" w:rsidR="00356EBB" w:rsidRDefault="00000000">
            <w:pPr>
              <w:spacing w:after="0" w:line="276" w:lineRule="auto"/>
            </w:pPr>
            <w:r>
              <w:rPr>
                <w:sz w:val="16"/>
              </w:rPr>
              <w:t>상담사</w:t>
            </w:r>
          </w:p>
        </w:tc>
        <w:tc>
          <w:tcPr>
            <w:tcW w:w="850" w:type="dxa"/>
            <w:shd w:val="clear" w:color="auto" w:fill="F5F8FB"/>
            <w:vAlign w:val="center"/>
          </w:tcPr>
          <w:p w14:paraId="22904EB3" w14:textId="77777777" w:rsidR="00356EBB" w:rsidRDefault="00000000">
            <w:pPr>
              <w:spacing w:after="0" w:line="276" w:lineRule="auto"/>
            </w:pPr>
            <w:r>
              <w:rPr>
                <w:rFonts w:ascii="Consolas" w:eastAsia="Consolas" w:hAnsi="Consolas" w:cs="Consolas"/>
                <w:sz w:val="16"/>
              </w:rPr>
              <w:t>P0</w:t>
            </w:r>
          </w:p>
        </w:tc>
        <w:tc>
          <w:tcPr>
            <w:tcW w:w="4200" w:type="dxa"/>
            <w:shd w:val="clear" w:color="auto" w:fill="F5F8FB"/>
            <w:vAlign w:val="center"/>
          </w:tcPr>
          <w:p w14:paraId="1527F2FC" w14:textId="77777777" w:rsidR="00356EBB" w:rsidRDefault="00000000">
            <w:pPr>
              <w:spacing w:after="0" w:line="276" w:lineRule="auto"/>
              <w:rPr>
                <w:lang w:eastAsia="ko-KR"/>
              </w:rPr>
            </w:pPr>
            <w:r>
              <w:rPr>
                <w:sz w:val="16"/>
                <w:lang w:eastAsia="ko-KR"/>
              </w:rPr>
              <w:t>제품·증상·조치·근거 확인과 상담 처리</w:t>
            </w:r>
          </w:p>
        </w:tc>
      </w:tr>
      <w:tr w:rsidR="00356EBB" w14:paraId="431FB7EB" w14:textId="77777777">
        <w:trPr>
          <w:cantSplit/>
        </w:trPr>
        <w:tc>
          <w:tcPr>
            <w:tcW w:w="1400" w:type="dxa"/>
            <w:vAlign w:val="center"/>
          </w:tcPr>
          <w:p w14:paraId="23AF025C" w14:textId="77777777" w:rsidR="00356EBB" w:rsidRDefault="00000000">
            <w:pPr>
              <w:spacing w:after="0" w:line="276" w:lineRule="auto"/>
            </w:pPr>
            <w:r>
              <w:rPr>
                <w:rFonts w:ascii="Consolas" w:eastAsia="Consolas" w:hAnsi="Consolas" w:cs="Consolas"/>
                <w:sz w:val="16"/>
              </w:rPr>
              <w:t>CONS-03</w:t>
            </w:r>
          </w:p>
        </w:tc>
        <w:tc>
          <w:tcPr>
            <w:tcW w:w="2500" w:type="dxa"/>
            <w:vAlign w:val="center"/>
          </w:tcPr>
          <w:p w14:paraId="0BFA4EF4" w14:textId="77777777" w:rsidR="00356EBB" w:rsidRDefault="00000000">
            <w:pPr>
              <w:spacing w:after="0" w:line="276" w:lineRule="auto"/>
            </w:pPr>
            <w:r>
              <w:rPr>
                <w:sz w:val="16"/>
              </w:rPr>
              <w:t>방문 전환·일정 등록</w:t>
            </w:r>
          </w:p>
        </w:tc>
        <w:tc>
          <w:tcPr>
            <w:tcW w:w="1250" w:type="dxa"/>
            <w:vAlign w:val="center"/>
          </w:tcPr>
          <w:p w14:paraId="1CB39DB7" w14:textId="77777777" w:rsidR="00356EBB" w:rsidRDefault="00000000">
            <w:pPr>
              <w:spacing w:after="0" w:line="276" w:lineRule="auto"/>
            </w:pPr>
            <w:r>
              <w:rPr>
                <w:sz w:val="16"/>
              </w:rPr>
              <w:t>상담사</w:t>
            </w:r>
          </w:p>
        </w:tc>
        <w:tc>
          <w:tcPr>
            <w:tcW w:w="850" w:type="dxa"/>
            <w:vAlign w:val="center"/>
          </w:tcPr>
          <w:p w14:paraId="31B63C5D" w14:textId="77777777" w:rsidR="00356EBB" w:rsidRDefault="00000000">
            <w:pPr>
              <w:spacing w:after="0" w:line="276" w:lineRule="auto"/>
            </w:pPr>
            <w:r>
              <w:rPr>
                <w:rFonts w:ascii="Consolas" w:eastAsia="Consolas" w:hAnsi="Consolas" w:cs="Consolas"/>
                <w:sz w:val="16"/>
              </w:rPr>
              <w:t>P0</w:t>
            </w:r>
          </w:p>
        </w:tc>
        <w:tc>
          <w:tcPr>
            <w:tcW w:w="4200" w:type="dxa"/>
            <w:vAlign w:val="center"/>
          </w:tcPr>
          <w:p w14:paraId="37368F2E" w14:textId="77777777" w:rsidR="00356EBB" w:rsidRDefault="00000000">
            <w:pPr>
              <w:spacing w:after="0" w:line="276" w:lineRule="auto"/>
              <w:rPr>
                <w:lang w:eastAsia="ko-KR"/>
              </w:rPr>
            </w:pPr>
            <w:r>
              <w:rPr>
                <w:sz w:val="16"/>
                <w:lang w:eastAsia="ko-KR"/>
              </w:rPr>
              <w:t>방문 필요 결정과 가상 기사·일정 등록</w:t>
            </w:r>
          </w:p>
        </w:tc>
      </w:tr>
      <w:tr>
        <w:trPr>
          <w:cantSplit/>
        </w:trPr>
        <w:tc>
          <w:tcPr>
            <w:tcW w:w="1400" w:type="dxa"/>
            <w:vAlign w:val="center"/>
          </w:tcPr>
          <w:p>
            <w:pPr>
              <w:spacing w:after="0" w:line="276" w:lineRule="auto"/>
            </w:pPr>
            <w:r>
              <w:rPr>
                <w:rFonts w:ascii="Consolas" w:eastAsia="Consolas" w:hAnsi="Consolas" w:cs="Consolas"/>
                <w:sz w:val="16"/>
              </w:rPr>
              <w:t>CONS-04</w:t>
            </w:r>
          </w:p>
        </w:tc>
        <w:tc>
          <w:tcPr>
            <w:tcW w:w="2500" w:type="dxa"/>
            <w:vAlign w:val="center"/>
          </w:tcPr>
          <w:p>
            <w:pPr>
              <w:spacing w:after="0" w:line="276" w:lineRule="auto"/>
            </w:pPr>
            <w:r>
              <w:rPr>
                <w:sz w:val="16"/>
              </w:rPr>
              <w:t>전화 문의 등록</w:t>
            </w:r>
          </w:p>
        </w:tc>
        <w:tc>
          <w:tcPr>
            <w:tcW w:w="1250" w:type="dxa"/>
            <w:vAlign w:val="center"/>
          </w:tcPr>
          <w:p>
            <w:pPr>
              <w:spacing w:after="0" w:line="276" w:lineRule="auto"/>
            </w:pPr>
            <w:r>
              <w:rPr>
                <w:sz w:val="16"/>
              </w:rPr>
              <w:t>상담사</w:t>
            </w:r>
          </w:p>
        </w:tc>
        <w:tc>
          <w:tcPr>
            <w:tcW w:w="850" w:type="dxa"/>
            <w:vAlign w:val="center"/>
          </w:tcPr>
          <w:p>
            <w:pPr>
              <w:spacing w:after="0" w:line="276" w:lineRule="auto"/>
            </w:pPr>
            <w:r>
              <w:rPr>
                <w:rFonts w:ascii="Consolas" w:eastAsia="Consolas" w:hAnsi="Consolas" w:cs="Consolas"/>
                <w:sz w:val="16"/>
              </w:rPr>
              <w:t>P0</w:t>
            </w:r>
          </w:p>
        </w:tc>
        <w:tc>
          <w:tcPr>
            <w:tcW w:w="4200" w:type="dxa"/>
            <w:vAlign w:val="center"/>
          </w:tcPr>
          <w:p>
            <w:pPr>
              <w:spacing w:after="0" w:line="276" w:lineRule="auto"/>
              <w:rPr>
                <w:lang w:eastAsia="ko-KR"/>
              </w:rPr>
            </w:pPr>
            <w:r>
              <w:rPr>
                <w:sz w:val="16"/>
                <w:lang w:eastAsia="ko-KR"/>
              </w:rPr>
              <w:t>기존 구독 고객을 검색·선택하고 전화 상담 내용을 등록</w:t>
            </w:r>
          </w:p>
        </w:tc>
      </w:tr>
      <w:tr w:rsidR="00356EBB" w14:paraId="7252BC24" w14:textId="77777777">
        <w:trPr>
          <w:cantSplit/>
        </w:trPr>
        <w:tc>
          <w:tcPr>
            <w:tcW w:w="1400" w:type="dxa"/>
            <w:shd w:val="clear" w:color="auto" w:fill="F5F8FB"/>
            <w:vAlign w:val="center"/>
          </w:tcPr>
          <w:p w14:paraId="32DF94E7" w14:textId="77777777" w:rsidR="00356EBB" w:rsidRDefault="00000000">
            <w:pPr>
              <w:spacing w:after="0" w:line="276" w:lineRule="auto"/>
            </w:pPr>
            <w:r>
              <w:rPr>
                <w:rFonts w:ascii="Consolas" w:eastAsia="Consolas" w:hAnsi="Consolas" w:cs="Consolas"/>
                <w:sz w:val="16"/>
              </w:rPr>
              <w:t>TECH-01</w:t>
            </w:r>
          </w:p>
        </w:tc>
        <w:tc>
          <w:tcPr>
            <w:tcW w:w="2500" w:type="dxa"/>
            <w:shd w:val="clear" w:color="auto" w:fill="F5F8FB"/>
            <w:vAlign w:val="center"/>
          </w:tcPr>
          <w:p w14:paraId="4660364A" w14:textId="77777777" w:rsidR="00356EBB" w:rsidRDefault="00000000">
            <w:pPr>
              <w:spacing w:after="0" w:line="276" w:lineRule="auto"/>
            </w:pPr>
            <w:r>
              <w:rPr>
                <w:sz w:val="16"/>
              </w:rPr>
              <w:t>기사 업무 목록</w:t>
            </w:r>
          </w:p>
        </w:tc>
        <w:tc>
          <w:tcPr>
            <w:tcW w:w="1250" w:type="dxa"/>
            <w:shd w:val="clear" w:color="auto" w:fill="F5F8FB"/>
            <w:vAlign w:val="center"/>
          </w:tcPr>
          <w:p w14:paraId="740F7C96" w14:textId="77777777" w:rsidR="00356EBB" w:rsidRDefault="00000000">
            <w:pPr>
              <w:spacing w:after="0" w:line="276" w:lineRule="auto"/>
            </w:pPr>
            <w:r>
              <w:rPr>
                <w:sz w:val="16"/>
              </w:rPr>
              <w:t>방문기사</w:t>
            </w:r>
          </w:p>
        </w:tc>
        <w:tc>
          <w:tcPr>
            <w:tcW w:w="850" w:type="dxa"/>
            <w:shd w:val="clear" w:color="auto" w:fill="F5F8FB"/>
            <w:vAlign w:val="center"/>
          </w:tcPr>
          <w:p w14:paraId="112B802E" w14:textId="77777777" w:rsidR="00356EBB" w:rsidRDefault="00000000">
            <w:pPr>
              <w:spacing w:after="0" w:line="276" w:lineRule="auto"/>
            </w:pPr>
            <w:r>
              <w:rPr>
                <w:rFonts w:ascii="Consolas" w:eastAsia="Consolas" w:hAnsi="Consolas" w:cs="Consolas"/>
                <w:sz w:val="16"/>
              </w:rPr>
              <w:t>P0</w:t>
            </w:r>
          </w:p>
        </w:tc>
        <w:tc>
          <w:tcPr>
            <w:tcW w:w="4200" w:type="dxa"/>
            <w:shd w:val="clear" w:color="auto" w:fill="F5F8FB"/>
            <w:vAlign w:val="center"/>
          </w:tcPr>
          <w:p w14:paraId="4CE11796" w14:textId="77777777" w:rsidR="00356EBB" w:rsidRDefault="00000000">
            <w:pPr>
              <w:spacing w:after="0" w:line="276" w:lineRule="auto"/>
              <w:rPr>
                <w:lang w:eastAsia="ko-KR"/>
              </w:rPr>
            </w:pPr>
            <w:r>
              <w:rPr>
                <w:sz w:val="16"/>
                <w:lang w:eastAsia="ko-KR"/>
              </w:rPr>
              <w:t>본인 배정 방문 업무 확인</w:t>
            </w:r>
          </w:p>
        </w:tc>
      </w:tr>
      <w:tr w:rsidR="00356EBB" w14:paraId="184DB988" w14:textId="77777777">
        <w:trPr>
          <w:cantSplit/>
        </w:trPr>
        <w:tc>
          <w:tcPr>
            <w:tcW w:w="1400" w:type="dxa"/>
            <w:vAlign w:val="center"/>
          </w:tcPr>
          <w:p w14:paraId="6B08AB6F" w14:textId="77777777" w:rsidR="00356EBB" w:rsidRDefault="00000000">
            <w:pPr>
              <w:spacing w:after="0" w:line="276" w:lineRule="auto"/>
            </w:pPr>
            <w:r>
              <w:rPr>
                <w:rFonts w:ascii="Consolas" w:eastAsia="Consolas" w:hAnsi="Consolas" w:cs="Consolas"/>
                <w:sz w:val="16"/>
              </w:rPr>
              <w:t>TECH-02</w:t>
            </w:r>
          </w:p>
        </w:tc>
        <w:tc>
          <w:tcPr>
            <w:tcW w:w="2500" w:type="dxa"/>
            <w:vAlign w:val="center"/>
          </w:tcPr>
          <w:p w14:paraId="46A5B2FE" w14:textId="77777777" w:rsidR="00356EBB" w:rsidRDefault="00000000">
            <w:pPr>
              <w:spacing w:after="0" w:line="276" w:lineRule="auto"/>
              <w:rPr>
                <w:lang w:eastAsia="ko-KR"/>
              </w:rPr>
            </w:pPr>
            <w:r>
              <w:rPr>
                <w:sz w:val="16"/>
                <w:lang w:eastAsia="ko-KR"/>
              </w:rPr>
              <w:t>방문 상세·사전 점검 리포트</w:t>
            </w:r>
          </w:p>
        </w:tc>
        <w:tc>
          <w:tcPr>
            <w:tcW w:w="1250" w:type="dxa"/>
            <w:vAlign w:val="center"/>
          </w:tcPr>
          <w:p w14:paraId="5DD082E1" w14:textId="77777777" w:rsidR="00356EBB" w:rsidRDefault="00000000">
            <w:pPr>
              <w:spacing w:after="0" w:line="276" w:lineRule="auto"/>
            </w:pPr>
            <w:proofErr w:type="spellStart"/>
            <w:r>
              <w:rPr>
                <w:sz w:val="16"/>
              </w:rPr>
              <w:t>방문기사</w:t>
            </w:r>
            <w:proofErr w:type="spellEnd"/>
          </w:p>
        </w:tc>
        <w:tc>
          <w:tcPr>
            <w:tcW w:w="850" w:type="dxa"/>
            <w:vAlign w:val="center"/>
          </w:tcPr>
          <w:p w14:paraId="2339CBF4" w14:textId="77777777" w:rsidR="00356EBB" w:rsidRDefault="00000000">
            <w:pPr>
              <w:spacing w:after="0" w:line="276" w:lineRule="auto"/>
            </w:pPr>
            <w:r>
              <w:rPr>
                <w:rFonts w:ascii="Consolas" w:eastAsia="Consolas" w:hAnsi="Consolas" w:cs="Consolas"/>
                <w:sz w:val="16"/>
              </w:rPr>
              <w:t>P0</w:t>
            </w:r>
          </w:p>
        </w:tc>
        <w:tc>
          <w:tcPr>
            <w:tcW w:w="4200" w:type="dxa"/>
            <w:vAlign w:val="center"/>
          </w:tcPr>
          <w:p w14:paraId="7B521DCA" w14:textId="77777777" w:rsidR="00356EBB" w:rsidRDefault="00000000">
            <w:pPr>
              <w:spacing w:after="0" w:line="276" w:lineRule="auto"/>
              <w:rPr>
                <w:lang w:eastAsia="ko-KR"/>
              </w:rPr>
            </w:pPr>
            <w:r>
              <w:rPr>
                <w:sz w:val="16"/>
                <w:lang w:eastAsia="ko-KR"/>
              </w:rPr>
              <w:t>상담 결과·점검 우선순위·공식 근거 확인</w:t>
            </w:r>
          </w:p>
        </w:tc>
      </w:tr>
      <w:tr w:rsidR="00356EBB" w14:paraId="1CD24FB6" w14:textId="77777777">
        <w:trPr>
          <w:cantSplit/>
        </w:trPr>
        <w:tc>
          <w:tcPr>
            <w:tcW w:w="1400" w:type="dxa"/>
            <w:shd w:val="clear" w:color="auto" w:fill="F5F8FB"/>
            <w:vAlign w:val="center"/>
          </w:tcPr>
          <w:p w14:paraId="78D366A7" w14:textId="77777777" w:rsidR="00356EBB" w:rsidRDefault="00000000">
            <w:pPr>
              <w:spacing w:after="0" w:line="276" w:lineRule="auto"/>
            </w:pPr>
            <w:r>
              <w:rPr>
                <w:rFonts w:ascii="Consolas" w:eastAsia="Consolas" w:hAnsi="Consolas" w:cs="Consolas"/>
                <w:sz w:val="16"/>
              </w:rPr>
              <w:t>TECH-03</w:t>
            </w:r>
          </w:p>
        </w:tc>
        <w:tc>
          <w:tcPr>
            <w:tcW w:w="2500" w:type="dxa"/>
            <w:shd w:val="clear" w:color="auto" w:fill="F5F8FB"/>
            <w:vAlign w:val="center"/>
          </w:tcPr>
          <w:p w14:paraId="6116031C" w14:textId="77777777" w:rsidR="00356EBB" w:rsidRDefault="00000000">
            <w:pPr>
              <w:spacing w:after="0" w:line="276" w:lineRule="auto"/>
            </w:pPr>
            <w:r>
              <w:rPr>
                <w:sz w:val="16"/>
              </w:rPr>
              <w:t>방문 결과 등록</w:t>
            </w:r>
          </w:p>
        </w:tc>
        <w:tc>
          <w:tcPr>
            <w:tcW w:w="1250" w:type="dxa"/>
            <w:shd w:val="clear" w:color="auto" w:fill="F5F8FB"/>
            <w:vAlign w:val="center"/>
          </w:tcPr>
          <w:p w14:paraId="24823F7C" w14:textId="77777777" w:rsidR="00356EBB" w:rsidRDefault="00000000">
            <w:pPr>
              <w:spacing w:after="0" w:line="276" w:lineRule="auto"/>
            </w:pPr>
            <w:r>
              <w:rPr>
                <w:sz w:val="16"/>
              </w:rPr>
              <w:t>방문기사</w:t>
            </w:r>
          </w:p>
        </w:tc>
        <w:tc>
          <w:tcPr>
            <w:tcW w:w="850" w:type="dxa"/>
            <w:shd w:val="clear" w:color="auto" w:fill="F5F8FB"/>
            <w:vAlign w:val="center"/>
          </w:tcPr>
          <w:p w14:paraId="33CA4A9E" w14:textId="77777777" w:rsidR="00356EBB" w:rsidRDefault="00000000">
            <w:pPr>
              <w:spacing w:after="0" w:line="276" w:lineRule="auto"/>
            </w:pPr>
            <w:r>
              <w:rPr>
                <w:rFonts w:ascii="Consolas" w:eastAsia="Consolas" w:hAnsi="Consolas" w:cs="Consolas"/>
                <w:sz w:val="16"/>
              </w:rPr>
              <w:t>P0</w:t>
            </w:r>
          </w:p>
        </w:tc>
        <w:tc>
          <w:tcPr>
            <w:tcW w:w="4200" w:type="dxa"/>
            <w:shd w:val="clear" w:color="auto" w:fill="F5F8FB"/>
            <w:vAlign w:val="center"/>
          </w:tcPr>
          <w:p w14:paraId="729D6FAE" w14:textId="77777777" w:rsidR="00356EBB" w:rsidRDefault="00000000">
            <w:pPr>
              <w:spacing w:after="0" w:line="276" w:lineRule="auto"/>
              <w:rPr>
                <w:lang w:eastAsia="ko-KR"/>
              </w:rPr>
            </w:pPr>
            <w:r>
              <w:rPr>
                <w:sz w:val="16"/>
                <w:lang w:eastAsia="ko-KR"/>
              </w:rPr>
              <w:t>실제 점검·조치·케어·후속 결과 기록</w:t>
            </w:r>
          </w:p>
        </w:tc>
      </w:tr>
      <w:tr w:rsidR="00356EBB" w14:paraId="6F17B9CB" w14:textId="77777777">
        <w:trPr>
          <w:cantSplit/>
        </w:trPr>
        <w:tc>
          <w:tcPr>
            <w:tcW w:w="1400" w:type="dxa"/>
            <w:vAlign w:val="center"/>
          </w:tcPr>
          <w:p w14:paraId="4B48C95D" w14:textId="77777777" w:rsidR="00356EBB" w:rsidRDefault="00000000">
            <w:pPr>
              <w:spacing w:after="0" w:line="276" w:lineRule="auto"/>
            </w:pPr>
            <w:r>
              <w:rPr>
                <w:rFonts w:ascii="Consolas" w:eastAsia="Consolas" w:hAnsi="Consolas" w:cs="Consolas"/>
                <w:sz w:val="16"/>
              </w:rPr>
              <w:t>ADMIN-01</w:t>
            </w:r>
          </w:p>
        </w:tc>
        <w:tc>
          <w:tcPr>
            <w:tcW w:w="2500" w:type="dxa"/>
            <w:vAlign w:val="center"/>
          </w:tcPr>
          <w:p w14:paraId="4261E33B" w14:textId="77777777" w:rsidR="00356EBB" w:rsidRDefault="00000000">
            <w:pPr>
              <w:spacing w:after="0" w:line="276" w:lineRule="auto"/>
            </w:pPr>
            <w:r>
              <w:rPr>
                <w:sz w:val="16"/>
              </w:rPr>
              <w:t>운영 대시보드</w:t>
            </w:r>
          </w:p>
        </w:tc>
        <w:tc>
          <w:tcPr>
            <w:tcW w:w="1250" w:type="dxa"/>
            <w:vAlign w:val="center"/>
          </w:tcPr>
          <w:p w14:paraId="40571E3C" w14:textId="77777777" w:rsidR="00356EBB" w:rsidRDefault="00000000">
            <w:pPr>
              <w:spacing w:after="0" w:line="276" w:lineRule="auto"/>
            </w:pPr>
            <w:r>
              <w:rPr>
                <w:sz w:val="16"/>
              </w:rPr>
              <w:t>운영</w:t>
            </w:r>
          </w:p>
        </w:tc>
        <w:tc>
          <w:tcPr>
            <w:tcW w:w="850" w:type="dxa"/>
            <w:vAlign w:val="center"/>
          </w:tcPr>
          <w:p w14:paraId="692FA86E" w14:textId="77777777" w:rsidR="00356EBB" w:rsidRDefault="00000000">
            <w:pPr>
              <w:spacing w:after="0" w:line="276" w:lineRule="auto"/>
            </w:pPr>
            <w:r>
              <w:rPr>
                <w:rFonts w:ascii="Consolas" w:eastAsia="Consolas" w:hAnsi="Consolas" w:cs="Consolas"/>
                <w:sz w:val="16"/>
              </w:rPr>
              <w:t>P1</w:t>
            </w:r>
          </w:p>
        </w:tc>
        <w:tc>
          <w:tcPr>
            <w:tcW w:w="4200" w:type="dxa"/>
            <w:vAlign w:val="center"/>
          </w:tcPr>
          <w:p w14:paraId="645D6C7C" w14:textId="77777777" w:rsidR="00356EBB" w:rsidRDefault="00000000">
            <w:pPr>
              <w:spacing w:after="0" w:line="276" w:lineRule="auto"/>
              <w:rPr>
                <w:lang w:eastAsia="ko-KR"/>
              </w:rPr>
            </w:pPr>
            <w:r>
              <w:rPr>
                <w:sz w:val="16"/>
                <w:lang w:eastAsia="ko-KR"/>
              </w:rPr>
              <w:t>문의·전환·지연·오류·예외 조회</w:t>
            </w:r>
          </w:p>
        </w:tc>
      </w:tr>
    </w:tbl>
    <w:p w14:paraId="7C3F9E66" w14:textId="77777777" w:rsidR="00356EBB" w:rsidRDefault="00356EBB">
      <w:pPr>
        <w:spacing w:after="0"/>
        <w:rPr>
          <w:lang w:eastAsia="ko-KR"/>
        </w:rPr>
      </w:pPr>
    </w:p>
    <w:p w14:paraId="2FACA06C" w14:textId="77777777" w:rsidR="00356EBB" w:rsidRDefault="00000000">
      <w:pPr>
        <w:pStyle w:val="1"/>
        <w:pageBreakBefore/>
      </w:pPr>
      <w:r>
        <w:lastRenderedPageBreak/>
        <w:t xml:space="preserve">3. </w:t>
      </w:r>
      <w:proofErr w:type="spellStart"/>
      <w:r>
        <w:t>전체</w:t>
      </w:r>
      <w:proofErr w:type="spellEnd"/>
      <w:r>
        <w:t xml:space="preserve"> </w:t>
      </w:r>
      <w:proofErr w:type="spellStart"/>
      <w:r>
        <w:t>화면</w:t>
      </w:r>
      <w:r>
        <w:t>·</w:t>
      </w:r>
      <w:r>
        <w:t>서비스</w:t>
      </w:r>
      <w:proofErr w:type="spellEnd"/>
      <w:r>
        <w:t xml:space="preserve"> </w:t>
      </w:r>
      <w:proofErr w:type="spellStart"/>
      <w:r>
        <w:t>흐름</w:t>
      </w:r>
      <w:proofErr w:type="spellEnd"/>
    </w:p>
    <w:p w14:paraId="0C932255" w14:textId="77777777" w:rsidR="00356EBB" w:rsidRDefault="00000000">
      <w:pPr>
        <w:keepNext/>
        <w:spacing w:before="60" w:after="0"/>
        <w:jc w:val="center"/>
      </w:pPr>
      <w:r>
        <w:rPr>
          <w:noProof/>
        </w:rPr>
        <w:drawing>
          <wp:inline distT="0" distB="0" distL="0" distR="0" wp14:anchorId="692B299E" wp14:editId="37E8815E">
            <wp:extent cx="6230318" cy="3063240"/>
            <wp:effectExtent l="0" t="0" r="0" b="0"/>
            <wp:docPr id="3" name="Picture 3" descr="역할별 화면과 고객·상담·방문 결과 인계 흐름" title="역할별 화면과 고객·상담·방문 결과 인계 흐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3_service_flow.png"/>
                    <pic:cNvPicPr/>
                  </pic:nvPicPr>
                  <pic:blipFill>
                    <a:blip r:embed="rId10"/>
                    <a:stretch>
                      <a:fillRect/>
                    </a:stretch>
                  </pic:blipFill>
                  <pic:spPr>
                    <a:xfrm>
                      <a:off x="0" y="0"/>
                      <a:ext cx="6230318" cy="3063240"/>
                    </a:xfrm>
                    <a:prstGeom prst="rect">
                      <a:avLst/>
                    </a:prstGeom>
                    <a:ln w="9000">
                      <a:solidFill>
                        <a:srgbClr val="B8C6D1"/>
                      </a:solidFill>
                    </a:ln>
                  </pic:spPr>
                </pic:pic>
              </a:graphicData>
            </a:graphic>
          </wp:inline>
        </w:drawing>
      </w:r>
    </w:p>
    <w:p w14:paraId="0398DB38" w14:textId="77777777" w:rsidR="00356EBB" w:rsidRDefault="00000000">
      <w:pPr>
        <w:pStyle w:val="af0"/>
        <w:rPr>
          <w:lang w:eastAsia="ko-KR"/>
        </w:rPr>
      </w:pPr>
      <w:r>
        <w:rPr>
          <w:lang w:eastAsia="ko-KR"/>
        </w:rPr>
        <w:t>그림 1. 역할별 화면과 고객·상담·방문 결과 인계 흐름</w:t>
      </w:r>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1700"/>
        <w:gridCol w:w="8500"/>
      </w:tblGrid>
      <w:tr w:rsidR="00356EBB" w14:paraId="3953C500" w14:textId="77777777">
        <w:trPr>
          <w:cantSplit/>
          <w:tblHeader/>
        </w:trPr>
        <w:tc>
          <w:tcPr>
            <w:tcW w:w="1700" w:type="dxa"/>
            <w:shd w:val="clear" w:color="auto" w:fill="1F4E79"/>
            <w:vAlign w:val="center"/>
          </w:tcPr>
          <w:p w14:paraId="1A1E99A2" w14:textId="77777777" w:rsidR="00356EBB" w:rsidRDefault="00000000">
            <w:pPr>
              <w:spacing w:after="0" w:line="276" w:lineRule="auto"/>
              <w:jc w:val="center"/>
            </w:pPr>
            <w:proofErr w:type="spellStart"/>
            <w:r>
              <w:rPr>
                <w:b/>
                <w:color w:val="FFFFFF"/>
                <w:sz w:val="17"/>
              </w:rPr>
              <w:t>역할</w:t>
            </w:r>
            <w:proofErr w:type="spellEnd"/>
          </w:p>
        </w:tc>
        <w:tc>
          <w:tcPr>
            <w:tcW w:w="8500" w:type="dxa"/>
            <w:shd w:val="clear" w:color="auto" w:fill="1F4E79"/>
            <w:vAlign w:val="center"/>
          </w:tcPr>
          <w:p w14:paraId="22F8AEB9" w14:textId="77777777" w:rsidR="00356EBB" w:rsidRDefault="00000000">
            <w:pPr>
              <w:spacing w:after="0" w:line="276" w:lineRule="auto"/>
              <w:jc w:val="center"/>
            </w:pPr>
            <w:r>
              <w:rPr>
                <w:b/>
                <w:color w:val="FFFFFF"/>
                <w:sz w:val="17"/>
              </w:rPr>
              <w:t>화면 경로</w:t>
            </w:r>
          </w:p>
        </w:tc>
      </w:tr>
      <w:tr w:rsidR="00356EBB" w14:paraId="7CAC9DE2" w14:textId="77777777">
        <w:trPr>
          <w:cantSplit/>
        </w:trPr>
        <w:tc>
          <w:tcPr>
            <w:tcW w:w="1700" w:type="dxa"/>
            <w:vAlign w:val="center"/>
          </w:tcPr>
          <w:p w14:paraId="5DB96A03" w14:textId="77777777" w:rsidR="00356EBB" w:rsidRDefault="00000000">
            <w:pPr>
              <w:spacing w:after="0" w:line="276" w:lineRule="auto"/>
            </w:pPr>
            <w:r>
              <w:rPr>
                <w:sz w:val="16"/>
              </w:rPr>
              <w:t>고객</w:t>
            </w:r>
          </w:p>
        </w:tc>
        <w:tc>
          <w:tcPr>
            <w:tcW w:w="8500" w:type="dxa"/>
            <w:vAlign w:val="center"/>
          </w:tcPr>
          <w:p w14:paraId="2D24ED34" w14:textId="77777777" w:rsidR="00356EBB" w:rsidRDefault="00000000">
            <w:pPr>
              <w:spacing w:after="0" w:line="276" w:lineRule="auto"/>
            </w:pPr>
            <w:r>
              <w:rPr>
                <w:rFonts w:ascii="Consolas" w:eastAsia="Consolas" w:hAnsi="Consolas" w:cs="Consolas"/>
                <w:sz w:val="16"/>
              </w:rPr>
              <w:t>CUST-01 → CUST-02 → 조건부 CUST-03 → CUST-04 → CUST-05 → CUST-06</w:t>
            </w:r>
          </w:p>
        </w:tc>
      </w:tr>
      <w:tr w:rsidR="00356EBB" w14:paraId="6539C1F2" w14:textId="77777777">
        <w:trPr>
          <w:cantSplit/>
        </w:trPr>
        <w:tc>
          <w:tcPr>
            <w:tcW w:w="1700" w:type="dxa"/>
            <w:shd w:val="clear" w:color="auto" w:fill="F5F8FB"/>
            <w:vAlign w:val="center"/>
          </w:tcPr>
          <w:p w14:paraId="0531D793" w14:textId="77777777" w:rsidR="00356EBB" w:rsidRDefault="00000000">
            <w:pPr>
              <w:spacing w:after="0" w:line="276" w:lineRule="auto"/>
            </w:pPr>
            <w:r>
              <w:rPr>
                <w:sz w:val="16"/>
              </w:rPr>
              <w:t>상담사</w:t>
            </w:r>
          </w:p>
        </w:tc>
        <w:tc>
          <w:tcPr>
            <w:tcW w:w="8500" w:type="dxa"/>
            <w:shd w:val="clear" w:color="auto" w:fill="F5F8FB"/>
            <w:vAlign w:val="center"/>
          </w:tcPr>
          <w:p w14:paraId="6427C83D" w14:textId="77777777" w:rsidR="00356EBB" w:rsidRDefault="00000000">
            <w:pPr>
              <w:spacing w:after="0" w:line="276" w:lineRule="auto"/>
            </w:pPr>
            <w:r>
              <w:rPr>
                <w:rFonts w:ascii="Consolas" w:eastAsia="Consolas" w:hAnsi="Consolas" w:cs="Consolas"/>
                <w:sz w:val="16"/>
              </w:rPr>
              <w:t>앱 문의: CONS-01 → CONS-02 → 방문 필요 시 CONS-03</w:t>
              <w:br/>
              <w:t>전화 문의: CONS-01 → CONS-04 → CONS-02</w:t>
            </w:r>
          </w:p>
        </w:tc>
      </w:tr>
      <w:tr w:rsidR="00356EBB" w14:paraId="7A2E5561" w14:textId="77777777">
        <w:trPr>
          <w:cantSplit/>
        </w:trPr>
        <w:tc>
          <w:tcPr>
            <w:tcW w:w="1700" w:type="dxa"/>
            <w:vAlign w:val="center"/>
          </w:tcPr>
          <w:p w14:paraId="73D24F6E" w14:textId="77777777" w:rsidR="00356EBB" w:rsidRDefault="00000000">
            <w:pPr>
              <w:spacing w:after="0" w:line="276" w:lineRule="auto"/>
            </w:pPr>
            <w:r>
              <w:rPr>
                <w:sz w:val="16"/>
              </w:rPr>
              <w:t>방문기사</w:t>
            </w:r>
          </w:p>
        </w:tc>
        <w:tc>
          <w:tcPr>
            <w:tcW w:w="8500" w:type="dxa"/>
            <w:vAlign w:val="center"/>
          </w:tcPr>
          <w:p w14:paraId="663E2C17" w14:textId="77777777" w:rsidR="00356EBB" w:rsidRDefault="00000000">
            <w:pPr>
              <w:spacing w:after="0" w:line="276" w:lineRule="auto"/>
            </w:pPr>
            <w:r>
              <w:rPr>
                <w:rFonts w:ascii="Consolas" w:eastAsia="Consolas" w:hAnsi="Consolas" w:cs="Consolas"/>
                <w:sz w:val="16"/>
              </w:rPr>
              <w:t>TECH-01 → TECH-02 → TECH-03</w:t>
            </w:r>
          </w:p>
        </w:tc>
      </w:tr>
      <w:tr w:rsidR="00356EBB" w14:paraId="7F2E9800" w14:textId="77777777">
        <w:trPr>
          <w:cantSplit/>
        </w:trPr>
        <w:tc>
          <w:tcPr>
            <w:tcW w:w="1700" w:type="dxa"/>
            <w:shd w:val="clear" w:color="auto" w:fill="F5F8FB"/>
            <w:vAlign w:val="center"/>
          </w:tcPr>
          <w:p w14:paraId="5E8E6113" w14:textId="77777777" w:rsidR="00356EBB" w:rsidRDefault="00000000">
            <w:pPr>
              <w:spacing w:after="0" w:line="276" w:lineRule="auto"/>
            </w:pPr>
            <w:r>
              <w:rPr>
                <w:sz w:val="16"/>
              </w:rPr>
              <w:t>운영</w:t>
            </w:r>
          </w:p>
        </w:tc>
        <w:tc>
          <w:tcPr>
            <w:tcW w:w="8500" w:type="dxa"/>
            <w:shd w:val="clear" w:color="auto" w:fill="F5F8FB"/>
            <w:vAlign w:val="center"/>
          </w:tcPr>
          <w:p w14:paraId="172EF30B" w14:textId="77777777" w:rsidR="00356EBB" w:rsidRDefault="00000000">
            <w:pPr>
              <w:spacing w:after="0" w:line="276" w:lineRule="auto"/>
              <w:rPr>
                <w:lang w:eastAsia="ko-KR"/>
              </w:rPr>
            </w:pPr>
            <w:r>
              <w:rPr>
                <w:rFonts w:ascii="Consolas" w:eastAsia="Consolas" w:hAnsi="Consolas" w:cs="Consolas"/>
                <w:sz w:val="16"/>
                <w:lang w:eastAsia="ko-KR"/>
              </w:rPr>
              <w:t>ADMIN-01에서 현황·예외 조회</w:t>
            </w:r>
          </w:p>
        </w:tc>
      </w:tr>
    </w:tbl>
    <w:p w14:paraId="398A423E" w14:textId="77777777" w:rsidR="00356EBB" w:rsidRDefault="00356EBB">
      <w:pPr>
        <w:spacing w:after="0"/>
        <w:rPr>
          <w:lang w:eastAsia="ko-KR"/>
        </w:rPr>
      </w:pPr>
    </w:p>
    <w:p w14:paraId="081C2350" w14:textId="77777777" w:rsidR="00356EBB" w:rsidRDefault="00000000">
      <w:pPr>
        <w:pStyle w:val="Callout"/>
        <w:keepLines/>
        <w:pBdr>
          <w:left w:val="single" w:sz="20" w:space="7" w:color="2F6FC3"/>
        </w:pBdr>
        <w:shd w:val="clear" w:color="auto" w:fill="EAF2FB"/>
        <w:rPr>
          <w:lang w:eastAsia="ko-KR"/>
        </w:rPr>
      </w:pPr>
      <w:r>
        <w:rPr>
          <w:b/>
          <w:color w:val="2F6FC3"/>
          <w:lang w:eastAsia="ko-KR"/>
        </w:rPr>
        <w:t xml:space="preserve">전체 </w:t>
      </w:r>
      <w:proofErr w:type="gramStart"/>
      <w:r>
        <w:rPr>
          <w:b/>
          <w:color w:val="2F6FC3"/>
          <w:lang w:eastAsia="ko-KR"/>
        </w:rPr>
        <w:t xml:space="preserve">흐름  </w:t>
      </w:r>
      <w:r>
        <w:rPr>
          <w:lang w:eastAsia="ko-KR"/>
        </w:rPr>
        <w:t>제품</w:t>
      </w:r>
      <w:proofErr w:type="gramEnd"/>
      <w:r>
        <w:rPr>
          <w:lang w:eastAsia="ko-KR"/>
        </w:rPr>
        <w:t>·케어 확인 → 문진·증상 입력 → 추가 질문 → 공식 근거·안전 안내 → 조치 결과 → 상담 → 방문 판단·일정 → 사전 점검 → 방문 결과 → 고객 후속 확인</w:t>
      </w:r>
    </w:p>
    <w:p w14:paraId="3A835EEC" w14:textId="77777777" w:rsidR="00356EBB" w:rsidRDefault="00000000">
      <w:pPr>
        <w:pStyle w:val="Callout"/>
        <w:keepLines/>
        <w:pBdr>
          <w:left w:val="single" w:sz="20" w:space="7" w:color="1596A8"/>
        </w:pBdr>
        <w:shd w:val="clear" w:color="auto" w:fill="E6F4F7"/>
        <w:rPr>
          <w:lang w:eastAsia="ko-KR"/>
        </w:rPr>
      </w:pPr>
      <w:r>
        <w:rPr>
          <w:b/>
          <w:color w:val="1596A8"/>
          <w:lang w:eastAsia="ko-KR"/>
        </w:rPr>
        <w:t>인계·</w:t>
      </w:r>
      <w:proofErr w:type="gramStart"/>
      <w:r>
        <w:rPr>
          <w:b/>
          <w:color w:val="1596A8"/>
          <w:lang w:eastAsia="ko-KR"/>
        </w:rPr>
        <w:t xml:space="preserve">완료  </w:t>
      </w:r>
      <w:r>
        <w:rPr>
          <w:lang w:eastAsia="ko-KR"/>
        </w:rPr>
        <w:t>제품</w:t>
      </w:r>
      <w:proofErr w:type="gramEnd"/>
      <w:r>
        <w:rPr>
          <w:lang w:eastAsia="ko-KR"/>
        </w:rPr>
        <w:t>·증상 원문·추가 답변·조치·상담·방문 결과는 동일 문의에 누적합니다. 자가조치 해결은 고객이 완료하며, 상담·방문 건은 고객 피드백 확인 뒤 담당 상담사 또는 방문기사가 최종 완료합니다.</w:t>
      </w:r>
    </w:p>
    <w:p w14:paraId="56C43103" w14:textId="77777777" w:rsidR="00CC31C6" w:rsidRDefault="00CC31C6" w:rsidP="00CC31C6">
      <w:pPr>
        <w:rPr>
          <w:lang w:eastAsia="ko-KR"/>
        </w:rPr>
      </w:pPr>
    </w:p>
    <w:p w14:paraId="5277D1CD" w14:textId="77777777" w:rsidR="00A068A7" w:rsidRDefault="00A068A7">
      <w:pPr>
        <w:spacing w:after="200" w:line="276" w:lineRule="auto"/>
        <w:rPr>
          <w:b/>
          <w:bCs/>
          <w:color w:val="1F4E79"/>
          <w:sz w:val="23"/>
          <w:szCs w:val="23"/>
          <w:lang w:eastAsia="ko-KR"/>
        </w:rPr>
      </w:pPr>
      <w:r>
        <w:rPr>
          <w:b/>
          <w:bCs/>
          <w:color w:val="1F4E79"/>
          <w:sz w:val="23"/>
          <w:szCs w:val="23"/>
          <w:lang w:eastAsia="ko-KR"/>
        </w:rPr>
        <w:br w:type="page"/>
      </w:r>
    </w:p>
    <w:p w14:paraId="6A3AA05D" w14:textId="44FDAA37" w:rsidR="00CC31C6" w:rsidRDefault="00CC31C6" w:rsidP="00CC31C6">
      <w:pPr>
        <w:rPr>
          <w:b/>
          <w:bCs/>
          <w:color w:val="1F4E79"/>
          <w:sz w:val="23"/>
          <w:szCs w:val="23"/>
          <w:lang w:eastAsia="ko-KR"/>
        </w:rPr>
      </w:pPr>
      <w:r>
        <w:rPr>
          <w:rFonts w:hint="eastAsia"/>
          <w:b/>
          <w:bCs/>
          <w:color w:val="1F4E79"/>
          <w:sz w:val="23"/>
          <w:szCs w:val="23"/>
          <w:lang w:eastAsia="ko-KR"/>
        </w:rPr>
        <w:lastRenderedPageBreak/>
        <w:t>3</w:t>
      </w:r>
      <w:r w:rsidRPr="00CC31C6">
        <w:rPr>
          <w:b/>
          <w:bCs/>
          <w:color w:val="1F4E79"/>
          <w:sz w:val="23"/>
          <w:szCs w:val="23"/>
          <w:lang w:eastAsia="ko-KR"/>
        </w:rPr>
        <w:t xml:space="preserve">.1 </w:t>
      </w:r>
      <w:r w:rsidR="00D4688D">
        <w:rPr>
          <w:rFonts w:hint="eastAsia"/>
          <w:b/>
          <w:bCs/>
          <w:color w:val="1F4E79"/>
          <w:sz w:val="23"/>
          <w:szCs w:val="23"/>
          <w:lang w:eastAsia="ko-KR"/>
        </w:rPr>
        <w:t>화면별 진입 조건</w:t>
      </w:r>
    </w:p>
    <w:p w14:paraId="3739BD5A" w14:textId="5A4973F8" w:rsidR="00CC31C6" w:rsidRDefault="00CC31C6" w:rsidP="00CC31C6">
      <w:pPr>
        <w:rPr>
          <w:color w:val="1F4E79"/>
          <w:lang w:eastAsia="ko-KR"/>
        </w:rPr>
      </w:pPr>
      <w:r w:rsidRPr="00CC31C6">
        <w:rPr>
          <w:color w:val="1F4E79"/>
          <w:lang w:eastAsia="ko-KR"/>
        </w:rPr>
        <w:t>각 화면은 사용자 역할과 문의 처리 상태를 확인한 후 진입하며, 조건을 충족하지 않으면 현재 이용할 수 없는 이유와 가능한 다음 행동을 안내한다.</w:t>
      </w:r>
    </w:p>
    <w:p w14:paraId="1E986498" w14:textId="77777777" w:rsidR="00CC31C6" w:rsidRDefault="00CC31C6" w:rsidP="00CC31C6">
      <w:pPr>
        <w:rPr>
          <w:color w:val="1F4E79"/>
          <w:lang w:eastAsia="ko-KR"/>
        </w:rPr>
      </w:pPr>
    </w:p>
    <w:p w14:paraId="60CC1B60" w14:textId="77777777" w:rsidR="00CC31C6" w:rsidRDefault="00CC31C6" w:rsidP="00CC31C6">
      <w:pPr>
        <w:rPr>
          <w:rFonts w:hint="eastAsia"/>
          <w:color w:val="1F4E79"/>
          <w:lang w:eastAsia="ko-KR"/>
        </w:rPr>
      </w:pPr>
    </w:p>
    <w:tbl>
      <w:tblPr>
        <w:tblStyle w:val="4-1"/>
        <w:tblW w:w="0" w:type="auto"/>
        <w:tblLook w:val="04A0" w:firstRow="1" w:lastRow="0" w:firstColumn="1" w:lastColumn="0" w:noHBand="0" w:noVBand="1"/>
      </w:tblPr>
      <w:tblGrid>
        <w:gridCol w:w="1101"/>
        <w:gridCol w:w="2067"/>
        <w:gridCol w:w="7248"/>
      </w:tblGrid>
      <w:tr w:rsidR="00CC31C6" w:rsidRPr="00CC31C6" w14:paraId="7C743AD7" w14:textId="77777777" w:rsidTr="00CC31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14:paraId="77F1AADC" w14:textId="77777777" w:rsidR="00CC31C6" w:rsidRPr="00CC31C6" w:rsidRDefault="00CC31C6" w:rsidP="00CC31C6">
            <w:pPr>
              <w:rPr>
                <w:color w:val="1F4E79"/>
                <w:lang w:eastAsia="ko-KR"/>
              </w:rPr>
            </w:pPr>
            <w:r w:rsidRPr="00CC31C6">
              <w:rPr>
                <w:color w:val="1F4E79"/>
                <w:lang w:eastAsia="ko-KR"/>
              </w:rPr>
              <w:t>화면 ID</w:t>
            </w:r>
          </w:p>
        </w:tc>
        <w:tc>
          <w:tcPr>
            <w:tcW w:w="2067" w:type="dxa"/>
            <w:hideMark/>
          </w:tcPr>
          <w:p w14:paraId="0D34ABAB" w14:textId="77777777" w:rsidR="00CC31C6" w:rsidRPr="00CC31C6" w:rsidRDefault="00CC31C6" w:rsidP="00CC31C6">
            <w:pPr>
              <w:cnfStyle w:val="100000000000" w:firstRow="1" w:lastRow="0" w:firstColumn="0" w:lastColumn="0" w:oddVBand="0" w:evenVBand="0" w:oddHBand="0" w:evenHBand="0" w:firstRowFirstColumn="0" w:firstRowLastColumn="0" w:lastRowFirstColumn="0" w:lastRowLastColumn="0"/>
              <w:rPr>
                <w:color w:val="1F4E79"/>
                <w:lang w:eastAsia="ko-KR"/>
              </w:rPr>
            </w:pPr>
            <w:proofErr w:type="spellStart"/>
            <w:r w:rsidRPr="00CC31C6">
              <w:rPr>
                <w:color w:val="1F4E79"/>
                <w:lang w:eastAsia="ko-KR"/>
              </w:rPr>
              <w:t>화면명</w:t>
            </w:r>
            <w:proofErr w:type="spellEnd"/>
          </w:p>
        </w:tc>
        <w:tc>
          <w:tcPr>
            <w:tcW w:w="0" w:type="auto"/>
            <w:hideMark/>
          </w:tcPr>
          <w:p w14:paraId="38AA6868" w14:textId="77777777" w:rsidR="00CC31C6" w:rsidRPr="00CC31C6" w:rsidRDefault="00CC31C6" w:rsidP="00CC31C6">
            <w:pPr>
              <w:cnfStyle w:val="100000000000" w:firstRow="1"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진입 조건</w:t>
            </w:r>
          </w:p>
        </w:tc>
      </w:tr>
      <w:tr w:rsidR="00CC31C6" w:rsidRPr="00CC31C6" w14:paraId="34414744" w14:textId="77777777" w:rsidTr="00CC3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14:paraId="12023AE0" w14:textId="77777777" w:rsidR="00CC31C6" w:rsidRPr="00CC31C6" w:rsidRDefault="00CC31C6" w:rsidP="00CC31C6">
            <w:pPr>
              <w:rPr>
                <w:color w:val="1F4E79"/>
                <w:lang w:eastAsia="ko-KR"/>
              </w:rPr>
            </w:pPr>
            <w:r w:rsidRPr="00CC31C6">
              <w:rPr>
                <w:color w:val="1F4E79"/>
                <w:lang w:eastAsia="ko-KR"/>
              </w:rPr>
              <w:t>CUST-01</w:t>
            </w:r>
          </w:p>
        </w:tc>
        <w:tc>
          <w:tcPr>
            <w:tcW w:w="2067" w:type="dxa"/>
            <w:hideMark/>
          </w:tcPr>
          <w:p w14:paraId="7A996515"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고객 홈</w:t>
            </w:r>
          </w:p>
        </w:tc>
        <w:tc>
          <w:tcPr>
            <w:tcW w:w="0" w:type="auto"/>
            <w:hideMark/>
          </w:tcPr>
          <w:p w14:paraId="69C7E24B"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고객 계정으로 로그인하거나 고객 역할이 선택된 경우</w:t>
            </w:r>
          </w:p>
        </w:tc>
      </w:tr>
      <w:tr w:rsidR="00CC31C6" w:rsidRPr="00CC31C6" w14:paraId="6C0640E1" w14:textId="77777777" w:rsidTr="00CC31C6">
        <w:tc>
          <w:tcPr>
            <w:cnfStyle w:val="001000000000" w:firstRow="0" w:lastRow="0" w:firstColumn="1" w:lastColumn="0" w:oddVBand="0" w:evenVBand="0" w:oddHBand="0" w:evenHBand="0" w:firstRowFirstColumn="0" w:firstRowLastColumn="0" w:lastRowFirstColumn="0" w:lastRowLastColumn="0"/>
            <w:tcW w:w="1101" w:type="dxa"/>
            <w:hideMark/>
          </w:tcPr>
          <w:p w14:paraId="4757C462" w14:textId="77777777" w:rsidR="00CC31C6" w:rsidRPr="00CC31C6" w:rsidRDefault="00CC31C6" w:rsidP="00CC31C6">
            <w:pPr>
              <w:rPr>
                <w:color w:val="1F4E79"/>
                <w:lang w:eastAsia="ko-KR"/>
              </w:rPr>
            </w:pPr>
            <w:r w:rsidRPr="00CC31C6">
              <w:rPr>
                <w:color w:val="1F4E79"/>
                <w:lang w:eastAsia="ko-KR"/>
              </w:rPr>
              <w:t>CUST-02</w:t>
            </w:r>
          </w:p>
        </w:tc>
        <w:tc>
          <w:tcPr>
            <w:tcW w:w="2067" w:type="dxa"/>
            <w:hideMark/>
          </w:tcPr>
          <w:p w14:paraId="0D15C4C9" w14:textId="77777777" w:rsidR="00CC31C6" w:rsidRPr="00CC31C6" w:rsidRDefault="00CC31C6" w:rsidP="00CC31C6">
            <w:pPr>
              <w:cnfStyle w:val="000000000000" w:firstRow="0"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사전 문진·증상 입력</w:t>
            </w:r>
          </w:p>
        </w:tc>
        <w:tc>
          <w:tcPr>
            <w:tcW w:w="0" w:type="auto"/>
            <w:hideMark/>
          </w:tcPr>
          <w:p w14:paraId="172B1D0D" w14:textId="77777777" w:rsidR="00CC31C6" w:rsidRPr="00CC31C6" w:rsidRDefault="00CC31C6" w:rsidP="00CC31C6">
            <w:pPr>
              <w:cnfStyle w:val="000000000000" w:firstRow="0"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고객이 고객 홈에서 문진·증상 상담을 시작하거나, 케어 예정일에 따라 생성된 사전 문진을 선택한 경우</w:t>
            </w:r>
          </w:p>
        </w:tc>
      </w:tr>
      <w:tr w:rsidR="00CC31C6" w:rsidRPr="00CC31C6" w14:paraId="0F11BB34" w14:textId="77777777" w:rsidTr="00CC3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14:paraId="46F3EAAE" w14:textId="77777777" w:rsidR="00CC31C6" w:rsidRPr="00CC31C6" w:rsidRDefault="00CC31C6" w:rsidP="00CC31C6">
            <w:pPr>
              <w:rPr>
                <w:color w:val="1F4E79"/>
                <w:lang w:eastAsia="ko-KR"/>
              </w:rPr>
            </w:pPr>
            <w:r w:rsidRPr="00CC31C6">
              <w:rPr>
                <w:color w:val="1F4E79"/>
                <w:lang w:eastAsia="ko-KR"/>
              </w:rPr>
              <w:t>CUST-03</w:t>
            </w:r>
          </w:p>
        </w:tc>
        <w:tc>
          <w:tcPr>
            <w:tcW w:w="2067" w:type="dxa"/>
            <w:hideMark/>
          </w:tcPr>
          <w:p w14:paraId="167EE144"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AI 추가 질문</w:t>
            </w:r>
          </w:p>
        </w:tc>
        <w:tc>
          <w:tcPr>
            <w:tcW w:w="0" w:type="auto"/>
            <w:hideMark/>
          </w:tcPr>
          <w:p w14:paraId="1C94AF31"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CUST-02에서 증상을 제출했으나 발생 조건·대상 출수·오류 표시·안전 정보 등 필수 정보가 누락된 경우</w:t>
            </w:r>
          </w:p>
        </w:tc>
      </w:tr>
      <w:tr w:rsidR="00CC31C6" w:rsidRPr="00CC31C6" w14:paraId="1749D43F" w14:textId="77777777" w:rsidTr="00CC31C6">
        <w:tc>
          <w:tcPr>
            <w:cnfStyle w:val="001000000000" w:firstRow="0" w:lastRow="0" w:firstColumn="1" w:lastColumn="0" w:oddVBand="0" w:evenVBand="0" w:oddHBand="0" w:evenHBand="0" w:firstRowFirstColumn="0" w:firstRowLastColumn="0" w:lastRowFirstColumn="0" w:lastRowLastColumn="0"/>
            <w:tcW w:w="1101" w:type="dxa"/>
            <w:hideMark/>
          </w:tcPr>
          <w:p w14:paraId="3647698C" w14:textId="77777777" w:rsidR="00CC31C6" w:rsidRPr="00CC31C6" w:rsidRDefault="00CC31C6" w:rsidP="00CC31C6">
            <w:pPr>
              <w:rPr>
                <w:color w:val="1F4E79"/>
                <w:lang w:eastAsia="ko-KR"/>
              </w:rPr>
            </w:pPr>
            <w:r w:rsidRPr="00CC31C6">
              <w:rPr>
                <w:color w:val="1F4E79"/>
                <w:lang w:eastAsia="ko-KR"/>
              </w:rPr>
              <w:t>CUST-04</w:t>
            </w:r>
          </w:p>
        </w:tc>
        <w:tc>
          <w:tcPr>
            <w:tcW w:w="2067" w:type="dxa"/>
            <w:hideMark/>
          </w:tcPr>
          <w:p w14:paraId="6CA8E76A" w14:textId="77777777" w:rsidR="00CC31C6" w:rsidRPr="00CC31C6" w:rsidRDefault="00CC31C6" w:rsidP="00CC31C6">
            <w:pPr>
              <w:cnfStyle w:val="000000000000" w:firstRow="0"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공식 근거·안전 안내</w:t>
            </w:r>
          </w:p>
        </w:tc>
        <w:tc>
          <w:tcPr>
            <w:tcW w:w="0" w:type="auto"/>
            <w:hideMark/>
          </w:tcPr>
          <w:p w14:paraId="26C2B942" w14:textId="77777777" w:rsidR="00CC31C6" w:rsidRPr="00CC31C6" w:rsidRDefault="00CC31C6" w:rsidP="00CC31C6">
            <w:pPr>
              <w:cnfStyle w:val="000000000000" w:firstRow="0"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필수 문진과 추가 질문이 완료되고, 위험도·현재 사용 안내·공식 근거 확인이 완료된 경우</w:t>
            </w:r>
          </w:p>
        </w:tc>
      </w:tr>
      <w:tr w:rsidR="00CC31C6" w:rsidRPr="00CC31C6" w14:paraId="2EAE63C7" w14:textId="77777777" w:rsidTr="00CC3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14:paraId="0660425E" w14:textId="77777777" w:rsidR="00CC31C6" w:rsidRPr="00CC31C6" w:rsidRDefault="00CC31C6" w:rsidP="00CC31C6">
            <w:pPr>
              <w:rPr>
                <w:color w:val="1F4E79"/>
                <w:lang w:eastAsia="ko-KR"/>
              </w:rPr>
            </w:pPr>
            <w:r w:rsidRPr="00CC31C6">
              <w:rPr>
                <w:color w:val="1F4E79"/>
                <w:lang w:eastAsia="ko-KR"/>
              </w:rPr>
              <w:t>CUST-05</w:t>
            </w:r>
          </w:p>
        </w:tc>
        <w:tc>
          <w:tcPr>
            <w:tcW w:w="2067" w:type="dxa"/>
            <w:hideMark/>
          </w:tcPr>
          <w:p w14:paraId="35DEBC95"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조치 결과·상담 요청</w:t>
            </w:r>
          </w:p>
        </w:tc>
        <w:tc>
          <w:tcPr>
            <w:tcW w:w="0" w:type="auto"/>
            <w:hideMark/>
          </w:tcPr>
          <w:p w14:paraId="3CF56EF4"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고객이 CUST-04의 안전 안내와 공식 근거를 확인한 후 조치 결과를 기록하거나 상담을 요청하려는 경우</w:t>
            </w:r>
          </w:p>
        </w:tc>
      </w:tr>
      <w:tr w:rsidR="00CC31C6" w:rsidRPr="00CC31C6" w14:paraId="5E0A7439" w14:textId="77777777" w:rsidTr="00CC31C6">
        <w:tc>
          <w:tcPr>
            <w:cnfStyle w:val="001000000000" w:firstRow="0" w:lastRow="0" w:firstColumn="1" w:lastColumn="0" w:oddVBand="0" w:evenVBand="0" w:oddHBand="0" w:evenHBand="0" w:firstRowFirstColumn="0" w:firstRowLastColumn="0" w:lastRowFirstColumn="0" w:lastRowLastColumn="0"/>
            <w:tcW w:w="1101" w:type="dxa"/>
            <w:hideMark/>
          </w:tcPr>
          <w:p w14:paraId="73369AAA" w14:textId="77777777" w:rsidR="00CC31C6" w:rsidRPr="00CC31C6" w:rsidRDefault="00CC31C6" w:rsidP="00CC31C6">
            <w:pPr>
              <w:rPr>
                <w:color w:val="1F4E79"/>
                <w:lang w:eastAsia="ko-KR"/>
              </w:rPr>
            </w:pPr>
            <w:r w:rsidRPr="00CC31C6">
              <w:rPr>
                <w:color w:val="1F4E79"/>
                <w:lang w:eastAsia="ko-KR"/>
              </w:rPr>
              <w:t>CUST-06</w:t>
            </w:r>
          </w:p>
        </w:tc>
        <w:tc>
          <w:tcPr>
            <w:tcW w:w="2067" w:type="dxa"/>
            <w:hideMark/>
          </w:tcPr>
          <w:p w14:paraId="10D84FA4" w14:textId="77777777" w:rsidR="00CC31C6" w:rsidRPr="00CC31C6" w:rsidRDefault="00CC31C6" w:rsidP="00CC31C6">
            <w:pPr>
              <w:cnfStyle w:val="000000000000" w:firstRow="0"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문의 상세·후속 확인</w:t>
            </w:r>
          </w:p>
        </w:tc>
        <w:tc>
          <w:tcPr>
            <w:tcW w:w="0" w:type="auto"/>
            <w:hideMark/>
          </w:tcPr>
          <w:p w14:paraId="5573FF00" w14:textId="77777777" w:rsidR="00CC31C6" w:rsidRPr="00CC31C6" w:rsidRDefault="00CC31C6" w:rsidP="00CC31C6">
            <w:pPr>
              <w:cnfStyle w:val="000000000000" w:firstRow="0"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고객이 진행 중인 문의를 선택하거나, 상담·방문 결과 또는 고객 확인이 필요한 후속 상태가 생성된 경우</w:t>
            </w:r>
          </w:p>
        </w:tc>
      </w:tr>
      <w:tr w:rsidR="00CC31C6" w:rsidRPr="00CC31C6" w14:paraId="533DFBCA" w14:textId="77777777" w:rsidTr="00CC3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14:paraId="521984A6" w14:textId="77777777" w:rsidR="00CC31C6" w:rsidRPr="00CC31C6" w:rsidRDefault="00CC31C6" w:rsidP="00CC31C6">
            <w:pPr>
              <w:rPr>
                <w:color w:val="1F4E79"/>
                <w:lang w:eastAsia="ko-KR"/>
              </w:rPr>
            </w:pPr>
            <w:r w:rsidRPr="00CC31C6">
              <w:rPr>
                <w:color w:val="1F4E79"/>
                <w:lang w:eastAsia="ko-KR"/>
              </w:rPr>
              <w:t>CONS-01</w:t>
            </w:r>
          </w:p>
        </w:tc>
        <w:tc>
          <w:tcPr>
            <w:tcW w:w="2067" w:type="dxa"/>
            <w:hideMark/>
          </w:tcPr>
          <w:p w14:paraId="3802BB42"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상담사 대시보드</w:t>
            </w:r>
          </w:p>
        </w:tc>
        <w:tc>
          <w:tcPr>
            <w:tcW w:w="0" w:type="auto"/>
            <w:hideMark/>
          </w:tcPr>
          <w:p w14:paraId="5BD69C7B"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상담사 계정으로 로그인하고 상담 업무 화면에 진입한 경우</w:t>
            </w:r>
          </w:p>
        </w:tc>
      </w:tr>
      <w:tr w:rsidR="00CC31C6" w:rsidRPr="00CC31C6" w14:paraId="69FC74E3" w14:textId="77777777" w:rsidTr="00CC31C6">
        <w:tc>
          <w:tcPr>
            <w:cnfStyle w:val="001000000000" w:firstRow="0" w:lastRow="0" w:firstColumn="1" w:lastColumn="0" w:oddVBand="0" w:evenVBand="0" w:oddHBand="0" w:evenHBand="0" w:firstRowFirstColumn="0" w:firstRowLastColumn="0" w:lastRowFirstColumn="0" w:lastRowLastColumn="0"/>
            <w:tcW w:w="1101" w:type="dxa"/>
            <w:hideMark/>
          </w:tcPr>
          <w:p w14:paraId="0BF15DCF" w14:textId="77777777" w:rsidR="00CC31C6" w:rsidRPr="00CC31C6" w:rsidRDefault="00CC31C6" w:rsidP="00CC31C6">
            <w:pPr>
              <w:rPr>
                <w:color w:val="1F4E79"/>
                <w:lang w:eastAsia="ko-KR"/>
              </w:rPr>
            </w:pPr>
            <w:r w:rsidRPr="00CC31C6">
              <w:rPr>
                <w:color w:val="1F4E79"/>
                <w:lang w:eastAsia="ko-KR"/>
              </w:rPr>
              <w:t>CONS-02</w:t>
            </w:r>
          </w:p>
        </w:tc>
        <w:tc>
          <w:tcPr>
            <w:tcW w:w="2067" w:type="dxa"/>
            <w:hideMark/>
          </w:tcPr>
          <w:p w14:paraId="45A8977B" w14:textId="77777777" w:rsidR="00CC31C6" w:rsidRPr="00CC31C6" w:rsidRDefault="00CC31C6" w:rsidP="00CC31C6">
            <w:pPr>
              <w:cnfStyle w:val="000000000000" w:firstRow="0"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문의 상세·상담 기록</w:t>
            </w:r>
          </w:p>
        </w:tc>
        <w:tc>
          <w:tcPr>
            <w:tcW w:w="0" w:type="auto"/>
            <w:hideMark/>
          </w:tcPr>
          <w:p w14:paraId="6FC815E2" w14:textId="77777777" w:rsidR="00CC31C6" w:rsidRPr="00CC31C6" w:rsidRDefault="00CC31C6" w:rsidP="00CC31C6">
            <w:pPr>
              <w:cnfStyle w:val="000000000000" w:firstRow="0"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상담사가 상담 대기·진행·재개 또는 완료 대기 문의를 목록에서 선택한 경우</w:t>
            </w:r>
          </w:p>
        </w:tc>
      </w:tr>
      <w:tr w:rsidR="00CC31C6" w:rsidRPr="00CC31C6" w14:paraId="061BAF17" w14:textId="77777777" w:rsidTr="00CC3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14:paraId="151D16FD" w14:textId="77777777" w:rsidR="00CC31C6" w:rsidRPr="00CC31C6" w:rsidRDefault="00CC31C6" w:rsidP="00CC31C6">
            <w:pPr>
              <w:rPr>
                <w:color w:val="1F4E79"/>
                <w:lang w:eastAsia="ko-KR"/>
              </w:rPr>
            </w:pPr>
            <w:r w:rsidRPr="00CC31C6">
              <w:rPr>
                <w:color w:val="1F4E79"/>
                <w:lang w:eastAsia="ko-KR"/>
              </w:rPr>
              <w:t>CONS-03</w:t>
            </w:r>
          </w:p>
        </w:tc>
        <w:tc>
          <w:tcPr>
            <w:tcW w:w="2067" w:type="dxa"/>
            <w:hideMark/>
          </w:tcPr>
          <w:p w14:paraId="18079851"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방문 전환·일정 등록</w:t>
            </w:r>
          </w:p>
        </w:tc>
        <w:tc>
          <w:tcPr>
            <w:tcW w:w="0" w:type="auto"/>
            <w:hideMark/>
          </w:tcPr>
          <w:p w14:paraId="766B1BF0"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상담사가 상담 결과를 등록하면서 방문점검이 필요하다고 판단한 경우</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pPr>
              <w:rPr>
                <w:color w:val="1F4E79"/>
                <w:lang w:eastAsia="ko-KR"/>
              </w:rPr>
            </w:pPr>
            <w:r>
              <w:rPr>
                <w:color w:val="1F4E79"/>
                <w:lang w:eastAsia="ko-KR"/>
              </w:rPr>
              <w:t>CONS-04</w:t>
            </w:r>
          </w:p>
        </w:tc>
        <w:tc>
          <w:tcPr>
            <w:tcW w:w="2067" w:type="dxa"/>
            <w:hideMark/>
          </w:tcPr>
          <w:p>
            <w:pPr>
              <w:cnfStyle w:val="000000100000" w:firstRow="0" w:lastRow="0" w:firstColumn="0" w:lastColumn="0" w:oddVBand="0" w:evenVBand="0" w:oddHBand="1" w:evenHBand="0" w:firstRowFirstColumn="0" w:firstRowLastColumn="0" w:lastRowFirstColumn="0" w:lastRowLastColumn="0"/>
              <w:rPr>
                <w:color w:val="1F4E79"/>
                <w:lang w:eastAsia="ko-KR"/>
              </w:rPr>
            </w:pPr>
            <w:r>
              <w:rPr>
                <w:color w:val="1F4E79"/>
                <w:lang w:eastAsia="ko-KR"/>
              </w:rPr>
              <w:t>전화 문의 등록</w:t>
            </w:r>
          </w:p>
        </w:tc>
        <w:tc>
          <w:tcPr>
            <w:tcW w:w="0" w:type="auto"/>
            <w:hideMark/>
          </w:tcPr>
          <w:p>
            <w:pPr>
              <w:cnfStyle w:val="000000100000" w:firstRow="0" w:lastRow="0" w:firstColumn="0" w:lastColumn="0" w:oddVBand="0" w:evenVBand="0" w:oddHBand="1" w:evenHBand="0" w:firstRowFirstColumn="0" w:firstRowLastColumn="0" w:lastRowFirstColumn="0" w:lastRowLastColumn="0"/>
              <w:rPr>
                <w:color w:val="1F4E79"/>
                <w:lang w:eastAsia="ko-KR"/>
              </w:rPr>
            </w:pPr>
            <w:r>
              <w:rPr>
                <w:color w:val="1F4E79"/>
                <w:lang w:eastAsia="ko-KR"/>
              </w:rPr>
              <w:t>상담사가 앱을 거치지 않은 기존 구독 고객의 전화 문의를 직접 등록하려는 경우</w:t>
            </w:r>
          </w:p>
        </w:tc>
      </w:tr>
      <w:tr w:rsidR="00CC31C6" w:rsidRPr="00CC31C6" w14:paraId="1AF39E53" w14:textId="77777777" w:rsidTr="00CC31C6">
        <w:tc>
          <w:tcPr>
            <w:cnfStyle w:val="001000000000" w:firstRow="0" w:lastRow="0" w:firstColumn="1" w:lastColumn="0" w:oddVBand="0" w:evenVBand="0" w:oddHBand="0" w:evenHBand="0" w:firstRowFirstColumn="0" w:firstRowLastColumn="0" w:lastRowFirstColumn="0" w:lastRowLastColumn="0"/>
            <w:tcW w:w="1101" w:type="dxa"/>
            <w:hideMark/>
          </w:tcPr>
          <w:p w14:paraId="6F18C438" w14:textId="77777777" w:rsidR="00CC31C6" w:rsidRPr="00CC31C6" w:rsidRDefault="00CC31C6" w:rsidP="00CC31C6">
            <w:pPr>
              <w:rPr>
                <w:color w:val="1F4E79"/>
                <w:lang w:eastAsia="ko-KR"/>
              </w:rPr>
            </w:pPr>
            <w:r w:rsidRPr="00CC31C6">
              <w:rPr>
                <w:color w:val="1F4E79"/>
                <w:lang w:eastAsia="ko-KR"/>
              </w:rPr>
              <w:t>TECH-01</w:t>
            </w:r>
          </w:p>
        </w:tc>
        <w:tc>
          <w:tcPr>
            <w:tcW w:w="2067" w:type="dxa"/>
            <w:hideMark/>
          </w:tcPr>
          <w:p w14:paraId="242C8165" w14:textId="77777777" w:rsidR="00CC31C6" w:rsidRPr="00CC31C6" w:rsidRDefault="00CC31C6" w:rsidP="00CC31C6">
            <w:pPr>
              <w:cnfStyle w:val="000000000000" w:firstRow="0"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기사 업무 목록</w:t>
            </w:r>
          </w:p>
        </w:tc>
        <w:tc>
          <w:tcPr>
            <w:tcW w:w="0" w:type="auto"/>
            <w:hideMark/>
          </w:tcPr>
          <w:p w14:paraId="5A6CCCA4" w14:textId="77777777" w:rsidR="00CC31C6" w:rsidRPr="00CC31C6" w:rsidRDefault="00CC31C6" w:rsidP="00CC31C6">
            <w:pPr>
              <w:cnfStyle w:val="000000000000" w:firstRow="0"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방문기사 계정으로 로그인하고 방문 업무 화면에 진입한 경우</w:t>
            </w:r>
          </w:p>
        </w:tc>
      </w:tr>
      <w:tr w:rsidR="00CC31C6" w:rsidRPr="00CC31C6" w14:paraId="419C4401" w14:textId="77777777" w:rsidTr="00CC3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14:paraId="0F0D9B77" w14:textId="77777777" w:rsidR="00CC31C6" w:rsidRPr="00CC31C6" w:rsidRDefault="00CC31C6" w:rsidP="00CC31C6">
            <w:pPr>
              <w:rPr>
                <w:color w:val="1F4E79"/>
                <w:lang w:eastAsia="ko-KR"/>
              </w:rPr>
            </w:pPr>
            <w:r w:rsidRPr="00CC31C6">
              <w:rPr>
                <w:color w:val="1F4E79"/>
                <w:lang w:eastAsia="ko-KR"/>
              </w:rPr>
              <w:t>TECH-02</w:t>
            </w:r>
          </w:p>
        </w:tc>
        <w:tc>
          <w:tcPr>
            <w:tcW w:w="2067" w:type="dxa"/>
            <w:hideMark/>
          </w:tcPr>
          <w:p w14:paraId="1811D862"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방문 상세·사전 점검 리포트</w:t>
            </w:r>
          </w:p>
        </w:tc>
        <w:tc>
          <w:tcPr>
            <w:tcW w:w="0" w:type="auto"/>
            <w:hideMark/>
          </w:tcPr>
          <w:p w14:paraId="7FA6EB42"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방문기사가 본인에게 배정된 방문 건을 업무 목록에서 선택한 경우</w:t>
            </w:r>
          </w:p>
        </w:tc>
      </w:tr>
      <w:tr w:rsidR="00CC31C6" w:rsidRPr="00CC31C6" w14:paraId="2C308ACB" w14:textId="77777777" w:rsidTr="00CC31C6">
        <w:tc>
          <w:tcPr>
            <w:cnfStyle w:val="001000000000" w:firstRow="0" w:lastRow="0" w:firstColumn="1" w:lastColumn="0" w:oddVBand="0" w:evenVBand="0" w:oddHBand="0" w:evenHBand="0" w:firstRowFirstColumn="0" w:firstRowLastColumn="0" w:lastRowFirstColumn="0" w:lastRowLastColumn="0"/>
            <w:tcW w:w="1101" w:type="dxa"/>
            <w:hideMark/>
          </w:tcPr>
          <w:p w14:paraId="22E9AC1D" w14:textId="77777777" w:rsidR="00CC31C6" w:rsidRPr="00CC31C6" w:rsidRDefault="00CC31C6" w:rsidP="00CC31C6">
            <w:pPr>
              <w:rPr>
                <w:color w:val="1F4E79"/>
                <w:lang w:eastAsia="ko-KR"/>
              </w:rPr>
            </w:pPr>
            <w:r w:rsidRPr="00CC31C6">
              <w:rPr>
                <w:color w:val="1F4E79"/>
                <w:lang w:eastAsia="ko-KR"/>
              </w:rPr>
              <w:t>TECH-03</w:t>
            </w:r>
          </w:p>
        </w:tc>
        <w:tc>
          <w:tcPr>
            <w:tcW w:w="2067" w:type="dxa"/>
            <w:hideMark/>
          </w:tcPr>
          <w:p w14:paraId="797C8E87" w14:textId="77777777" w:rsidR="00CC31C6" w:rsidRPr="00CC31C6" w:rsidRDefault="00CC31C6" w:rsidP="00CC31C6">
            <w:pPr>
              <w:cnfStyle w:val="000000000000" w:firstRow="0"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방문 결과 등록</w:t>
            </w:r>
          </w:p>
        </w:tc>
        <w:tc>
          <w:tcPr>
            <w:tcW w:w="0" w:type="auto"/>
            <w:hideMark/>
          </w:tcPr>
          <w:p w14:paraId="3A74C183" w14:textId="77777777" w:rsidR="00CC31C6" w:rsidRPr="00CC31C6" w:rsidRDefault="00CC31C6" w:rsidP="00CC31C6">
            <w:pPr>
              <w:cnfStyle w:val="000000000000" w:firstRow="0"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방문기사가 사전 점검 리포트를 확인하고 점검 시작을 선택한 경우</w:t>
            </w:r>
          </w:p>
        </w:tc>
      </w:tr>
    </w:tbl>
    <w:p w14:paraId="1F355F48" w14:textId="77777777" w:rsidR="00CC31C6" w:rsidRDefault="00CC31C6" w:rsidP="00CC31C6">
      <w:pPr>
        <w:rPr>
          <w:b/>
          <w:bCs/>
          <w:color w:val="1F4E79"/>
          <w:lang w:eastAsia="ko-KR"/>
        </w:rPr>
      </w:pPr>
    </w:p>
    <w:p w14:paraId="5D495D2B" w14:textId="29578FD3" w:rsidR="00CC31C6" w:rsidRPr="00CC31C6" w:rsidRDefault="00CC31C6" w:rsidP="00CC31C6">
      <w:pPr>
        <w:rPr>
          <w:b/>
          <w:bCs/>
          <w:color w:val="1F4E79"/>
          <w:lang w:eastAsia="ko-KR"/>
        </w:rPr>
      </w:pPr>
      <w:r w:rsidRPr="00CC31C6">
        <w:rPr>
          <w:b/>
          <w:bCs/>
          <w:color w:val="1F4E79"/>
          <w:lang w:eastAsia="ko-KR"/>
        </w:rPr>
        <w:t>P1 화면 진입 조건</w:t>
      </w:r>
    </w:p>
    <w:tbl>
      <w:tblPr>
        <w:tblStyle w:val="4-1"/>
        <w:tblW w:w="0" w:type="auto"/>
        <w:tblLook w:val="04A0" w:firstRow="1" w:lastRow="0" w:firstColumn="1" w:lastColumn="0" w:noHBand="0" w:noVBand="1"/>
      </w:tblPr>
      <w:tblGrid>
        <w:gridCol w:w="1184"/>
        <w:gridCol w:w="1423"/>
        <w:gridCol w:w="5691"/>
      </w:tblGrid>
      <w:tr w:rsidR="00CC31C6" w:rsidRPr="00CC31C6" w14:paraId="065A49DF" w14:textId="77777777" w:rsidTr="00CC31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82923" w14:textId="77777777" w:rsidR="00CC31C6" w:rsidRPr="00CC31C6" w:rsidRDefault="00CC31C6" w:rsidP="00CC31C6">
            <w:pPr>
              <w:rPr>
                <w:color w:val="1F4E79"/>
                <w:lang w:eastAsia="ko-KR"/>
              </w:rPr>
            </w:pPr>
            <w:r w:rsidRPr="00CC31C6">
              <w:rPr>
                <w:color w:val="1F4E79"/>
                <w:lang w:eastAsia="ko-KR"/>
              </w:rPr>
              <w:t>화면 ID</w:t>
            </w:r>
          </w:p>
        </w:tc>
        <w:tc>
          <w:tcPr>
            <w:tcW w:w="0" w:type="auto"/>
            <w:hideMark/>
          </w:tcPr>
          <w:p w14:paraId="1C9F20D9" w14:textId="77777777" w:rsidR="00CC31C6" w:rsidRPr="00CC31C6" w:rsidRDefault="00CC31C6" w:rsidP="00CC31C6">
            <w:pPr>
              <w:cnfStyle w:val="100000000000" w:firstRow="1" w:lastRow="0" w:firstColumn="0" w:lastColumn="0" w:oddVBand="0" w:evenVBand="0" w:oddHBand="0" w:evenHBand="0" w:firstRowFirstColumn="0" w:firstRowLastColumn="0" w:lastRowFirstColumn="0" w:lastRowLastColumn="0"/>
              <w:rPr>
                <w:color w:val="1F4E79"/>
                <w:lang w:eastAsia="ko-KR"/>
              </w:rPr>
            </w:pPr>
            <w:proofErr w:type="spellStart"/>
            <w:r w:rsidRPr="00CC31C6">
              <w:rPr>
                <w:color w:val="1F4E79"/>
                <w:lang w:eastAsia="ko-KR"/>
              </w:rPr>
              <w:t>화면명</w:t>
            </w:r>
            <w:proofErr w:type="spellEnd"/>
          </w:p>
        </w:tc>
        <w:tc>
          <w:tcPr>
            <w:tcW w:w="0" w:type="auto"/>
            <w:hideMark/>
          </w:tcPr>
          <w:p w14:paraId="1FBBE559" w14:textId="77777777" w:rsidR="00CC31C6" w:rsidRPr="00CC31C6" w:rsidRDefault="00CC31C6" w:rsidP="00CC31C6">
            <w:pPr>
              <w:cnfStyle w:val="100000000000" w:firstRow="1" w:lastRow="0" w:firstColumn="0" w:lastColumn="0" w:oddVBand="0" w:evenVBand="0" w:oddHBand="0" w:evenHBand="0" w:firstRowFirstColumn="0" w:firstRowLastColumn="0" w:lastRowFirstColumn="0" w:lastRowLastColumn="0"/>
              <w:rPr>
                <w:color w:val="1F4E79"/>
                <w:lang w:eastAsia="ko-KR"/>
              </w:rPr>
            </w:pPr>
            <w:r w:rsidRPr="00CC31C6">
              <w:rPr>
                <w:color w:val="1F4E79"/>
                <w:lang w:eastAsia="ko-KR"/>
              </w:rPr>
              <w:t>진입 조건</w:t>
            </w:r>
          </w:p>
        </w:tc>
      </w:tr>
      <w:tr w:rsidR="00CC31C6" w:rsidRPr="00CC31C6" w14:paraId="7B50B3EF" w14:textId="77777777" w:rsidTr="00CC3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0D0AEE0" w14:textId="77777777" w:rsidR="00CC31C6" w:rsidRPr="00CC31C6" w:rsidRDefault="00CC31C6" w:rsidP="00CC31C6">
            <w:pPr>
              <w:rPr>
                <w:color w:val="1F4E79"/>
                <w:lang w:eastAsia="ko-KR"/>
              </w:rPr>
            </w:pPr>
            <w:r w:rsidRPr="00CC31C6">
              <w:rPr>
                <w:color w:val="1F4E79"/>
                <w:lang w:eastAsia="ko-KR"/>
              </w:rPr>
              <w:t>ADMIN-01</w:t>
            </w:r>
          </w:p>
        </w:tc>
        <w:tc>
          <w:tcPr>
            <w:tcW w:w="0" w:type="auto"/>
            <w:shd w:val="clear" w:color="auto" w:fill="auto"/>
            <w:hideMark/>
          </w:tcPr>
          <w:p w14:paraId="70D1B06C"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운영 대시보드</w:t>
            </w:r>
          </w:p>
        </w:tc>
        <w:tc>
          <w:tcPr>
            <w:tcW w:w="0" w:type="auto"/>
            <w:shd w:val="clear" w:color="auto" w:fill="auto"/>
            <w:hideMark/>
          </w:tcPr>
          <w:p w14:paraId="376A1266" w14:textId="77777777" w:rsidR="00CC31C6" w:rsidRPr="00CC31C6" w:rsidRDefault="00CC31C6" w:rsidP="00CC31C6">
            <w:pPr>
              <w:cnfStyle w:val="000000100000" w:firstRow="0" w:lastRow="0" w:firstColumn="0" w:lastColumn="0" w:oddVBand="0" w:evenVBand="0" w:oddHBand="1" w:evenHBand="0" w:firstRowFirstColumn="0" w:firstRowLastColumn="0" w:lastRowFirstColumn="0" w:lastRowLastColumn="0"/>
              <w:rPr>
                <w:color w:val="1F4E79"/>
                <w:lang w:eastAsia="ko-KR"/>
              </w:rPr>
            </w:pPr>
            <w:r w:rsidRPr="00CC31C6">
              <w:rPr>
                <w:color w:val="1F4E79"/>
                <w:lang w:eastAsia="ko-KR"/>
              </w:rPr>
              <w:t>운영 담당자 계정으로 로그인하고 운영 현황 메뉴에 진입한 경우</w:t>
            </w:r>
          </w:p>
        </w:tc>
      </w:tr>
    </w:tbl>
    <w:p w14:paraId="1AD393FE" w14:textId="77777777" w:rsidR="00CC31C6" w:rsidRDefault="00CC31C6" w:rsidP="00CC31C6">
      <w:pPr>
        <w:rPr>
          <w:lang w:eastAsia="ko-KR"/>
        </w:rPr>
      </w:pPr>
    </w:p>
    <w:p w14:paraId="01EA126C" w14:textId="04A5B2FF" w:rsidR="00F63628" w:rsidRDefault="00F63628" w:rsidP="00CC31C6">
      <w:pPr>
        <w:rPr>
          <w:rFonts w:hint="eastAsia"/>
          <w:lang w:eastAsia="ko-KR"/>
        </w:rPr>
      </w:pPr>
      <w:r w:rsidRPr="00F63628">
        <w:rPr>
          <w:lang w:eastAsia="ko-KR"/>
        </w:rPr>
        <w:t>진입 조건을 충족하지 않거나 권한이 없는 경우에는 화면 이동을 차단하고, 현재 상태와 이용 가능한 다음 행동을 안내한다. AI 처리 실패나 공식 근거 부재는 해당 화면 진입 자체를 막기보다 재시도 또는 상담 연결 경로를 제공한다.</w:t>
      </w:r>
    </w:p>
    <w:p w14:paraId="6F4D3A91" w14:textId="77777777" w:rsidR="00F63628" w:rsidRDefault="00F63628">
      <w:pPr>
        <w:spacing w:after="200" w:line="276" w:lineRule="auto"/>
        <w:rPr>
          <w:rFonts w:asciiTheme="majorHAnsi" w:eastAsiaTheme="majorEastAsia" w:hAnsiTheme="majorHAnsi" w:cstheme="majorBidi"/>
          <w:b/>
          <w:bCs/>
          <w:color w:val="173B57"/>
          <w:sz w:val="31"/>
          <w:szCs w:val="31"/>
          <w:lang w:eastAsia="ko-KR"/>
        </w:rPr>
      </w:pPr>
      <w:r>
        <w:rPr>
          <w:szCs w:val="31"/>
          <w:lang w:eastAsia="ko-KR"/>
        </w:rPr>
        <w:br w:type="page"/>
      </w:r>
    </w:p>
    <w:p w14:paraId="32C628CD" w14:textId="0E8A6B90" w:rsidR="00356EBB" w:rsidRPr="00CC31C6" w:rsidRDefault="00000000" w:rsidP="00F63628">
      <w:pPr>
        <w:pStyle w:val="1"/>
        <w:rPr>
          <w:lang w:eastAsia="ko-KR"/>
        </w:rPr>
      </w:pPr>
      <w:r w:rsidRPr="00F63628">
        <w:rPr>
          <w:szCs w:val="31"/>
          <w:lang w:eastAsia="ko-KR"/>
        </w:rPr>
        <w:lastRenderedPageBreak/>
        <w:t xml:space="preserve">4. P0 </w:t>
      </w:r>
      <w:r w:rsidRPr="00F63628">
        <w:rPr>
          <w:rFonts w:ascii="맑은 고딕" w:eastAsia="맑은 고딕" w:hAnsi="맑은 고딕" w:cs="맑은 고딕" w:hint="eastAsia"/>
          <w:szCs w:val="31"/>
          <w:lang w:eastAsia="ko-KR"/>
        </w:rPr>
        <w:t>화면</w:t>
      </w:r>
      <w:r w:rsidRPr="00F63628">
        <w:rPr>
          <w:szCs w:val="31"/>
          <w:lang w:eastAsia="ko-KR"/>
        </w:rPr>
        <w:t xml:space="preserve"> </w:t>
      </w:r>
      <w:r w:rsidRPr="00F63628">
        <w:rPr>
          <w:rFonts w:ascii="맑은 고딕" w:eastAsia="맑은 고딕" w:hAnsi="맑은 고딕" w:cs="맑은 고딕" w:hint="eastAsia"/>
          <w:szCs w:val="31"/>
          <w:lang w:eastAsia="ko-KR"/>
        </w:rPr>
        <w:t>정의</w:t>
      </w:r>
      <w:r w:rsidR="00CB6AFA" w:rsidRPr="00CC31C6">
        <w:rPr>
          <w:lang w:eastAsia="ko-KR"/>
        </w:rPr>
        <w:br/>
      </w:r>
      <w:r w:rsidRPr="00F63628">
        <w:rPr>
          <w:sz w:val="23"/>
          <w:szCs w:val="23"/>
          <w:lang w:eastAsia="ko-KR"/>
        </w:rPr>
        <w:t xml:space="preserve">4.1 </w:t>
      </w:r>
      <w:r w:rsidRPr="00F63628">
        <w:rPr>
          <w:rFonts w:ascii="맑은 고딕" w:eastAsia="맑은 고딕" w:hAnsi="맑은 고딕" w:cs="맑은 고딕" w:hint="eastAsia"/>
          <w:sz w:val="23"/>
          <w:szCs w:val="23"/>
          <w:lang w:eastAsia="ko-KR"/>
        </w:rPr>
        <w:t>고객</w:t>
      </w:r>
      <w:r w:rsidRPr="00F63628">
        <w:rPr>
          <w:sz w:val="23"/>
          <w:szCs w:val="23"/>
          <w:lang w:eastAsia="ko-KR"/>
        </w:rPr>
        <w:t xml:space="preserve"> </w:t>
      </w:r>
      <w:r w:rsidRPr="00F63628">
        <w:rPr>
          <w:rFonts w:ascii="맑은 고딕" w:eastAsia="맑은 고딕" w:hAnsi="맑은 고딕" w:cs="맑은 고딕" w:hint="eastAsia"/>
          <w:sz w:val="23"/>
          <w:szCs w:val="23"/>
          <w:lang w:eastAsia="ko-KR"/>
        </w:rPr>
        <w:t>화면</w:t>
      </w:r>
      <w:r w:rsidRPr="00F63628">
        <w:rPr>
          <w:sz w:val="23"/>
          <w:szCs w:val="23"/>
          <w:lang w:eastAsia="ko-KR"/>
        </w:rPr>
        <w:t xml:space="preserve"> CUST-01~03</w:t>
      </w:r>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1550"/>
        <w:gridCol w:w="1650"/>
        <w:gridCol w:w="2650"/>
        <w:gridCol w:w="2250"/>
        <w:gridCol w:w="2100"/>
      </w:tblGrid>
      <w:tr w:rsidR="00356EBB" w14:paraId="4B936139" w14:textId="77777777">
        <w:trPr>
          <w:cantSplit/>
          <w:tblHeader/>
        </w:trPr>
        <w:tc>
          <w:tcPr>
            <w:tcW w:w="1550" w:type="dxa"/>
            <w:shd w:val="clear" w:color="auto" w:fill="078D79"/>
            <w:vAlign w:val="center"/>
          </w:tcPr>
          <w:p w14:paraId="771809F9" w14:textId="77777777" w:rsidR="00356EBB" w:rsidRDefault="00000000">
            <w:pPr>
              <w:spacing w:after="0" w:line="276" w:lineRule="auto"/>
              <w:jc w:val="center"/>
            </w:pPr>
            <w:proofErr w:type="spellStart"/>
            <w:r>
              <w:rPr>
                <w:b/>
                <w:color w:val="FFFFFF"/>
                <w:sz w:val="17"/>
              </w:rPr>
              <w:t>화면</w:t>
            </w:r>
            <w:proofErr w:type="spellEnd"/>
          </w:p>
        </w:tc>
        <w:tc>
          <w:tcPr>
            <w:tcW w:w="1650" w:type="dxa"/>
            <w:shd w:val="clear" w:color="auto" w:fill="078D79"/>
            <w:vAlign w:val="center"/>
          </w:tcPr>
          <w:p w14:paraId="70439CED" w14:textId="77777777" w:rsidR="00356EBB" w:rsidRDefault="00000000">
            <w:pPr>
              <w:spacing w:after="0" w:line="276" w:lineRule="auto"/>
              <w:jc w:val="center"/>
            </w:pPr>
            <w:r>
              <w:rPr>
                <w:b/>
                <w:color w:val="FFFFFF"/>
                <w:sz w:val="17"/>
              </w:rPr>
              <w:t>목적</w:t>
            </w:r>
          </w:p>
        </w:tc>
        <w:tc>
          <w:tcPr>
            <w:tcW w:w="2650" w:type="dxa"/>
            <w:shd w:val="clear" w:color="auto" w:fill="078D79"/>
            <w:vAlign w:val="center"/>
          </w:tcPr>
          <w:p w14:paraId="6CE81985" w14:textId="2C6F9DF7" w:rsidR="00356EBB" w:rsidRDefault="00CD21EF">
            <w:pPr>
              <w:spacing w:after="0" w:line="276" w:lineRule="auto"/>
              <w:jc w:val="center"/>
              <w:rPr>
                <w:lang w:eastAsia="ko-KR"/>
              </w:rPr>
            </w:pPr>
            <w:r w:rsidRPr="00CD21EF">
              <w:rPr>
                <w:b/>
                <w:color w:val="FFFFFF"/>
                <w:sz w:val="17"/>
                <w:lang w:eastAsia="ko-KR"/>
              </w:rPr>
              <w:t xml:space="preserve">표시 </w:t>
            </w:r>
            <w:proofErr w:type="gramStart"/>
            <w:r w:rsidRPr="00CD21EF">
              <w:rPr>
                <w:b/>
                <w:color w:val="FFFFFF"/>
                <w:sz w:val="17"/>
                <w:lang w:eastAsia="ko-KR"/>
              </w:rPr>
              <w:t>정보 /</w:t>
            </w:r>
            <w:proofErr w:type="gramEnd"/>
            <w:r w:rsidRPr="00CD21EF">
              <w:rPr>
                <w:b/>
                <w:color w:val="FFFFFF"/>
                <w:sz w:val="17"/>
                <w:lang w:eastAsia="ko-KR"/>
              </w:rPr>
              <w:t xml:space="preserve"> 입력·수정 정보</w:t>
            </w:r>
          </w:p>
        </w:tc>
        <w:tc>
          <w:tcPr>
            <w:tcW w:w="2250" w:type="dxa"/>
            <w:shd w:val="clear" w:color="auto" w:fill="078D79"/>
            <w:vAlign w:val="center"/>
          </w:tcPr>
          <w:p w14:paraId="1F27F309" w14:textId="77777777" w:rsidR="00356EBB" w:rsidRDefault="00000000">
            <w:pPr>
              <w:spacing w:after="0" w:line="276" w:lineRule="auto"/>
              <w:jc w:val="center"/>
            </w:pPr>
            <w:proofErr w:type="spellStart"/>
            <w:r>
              <w:rPr>
                <w:b/>
                <w:color w:val="FFFFFF"/>
                <w:sz w:val="17"/>
              </w:rPr>
              <w:t>주요</w:t>
            </w:r>
            <w:proofErr w:type="spellEnd"/>
            <w:r>
              <w:rPr>
                <w:b/>
                <w:color w:val="FFFFFF"/>
                <w:sz w:val="17"/>
              </w:rPr>
              <w:t xml:space="preserve"> </w:t>
            </w:r>
            <w:proofErr w:type="spellStart"/>
            <w:r>
              <w:rPr>
                <w:b/>
                <w:color w:val="FFFFFF"/>
                <w:sz w:val="17"/>
              </w:rPr>
              <w:t>행동·다음</w:t>
            </w:r>
            <w:proofErr w:type="spellEnd"/>
            <w:r>
              <w:rPr>
                <w:b/>
                <w:color w:val="FFFFFF"/>
                <w:sz w:val="17"/>
              </w:rPr>
              <w:t xml:space="preserve"> </w:t>
            </w:r>
            <w:proofErr w:type="spellStart"/>
            <w:r>
              <w:rPr>
                <w:b/>
                <w:color w:val="FFFFFF"/>
                <w:sz w:val="17"/>
              </w:rPr>
              <w:t>화면</w:t>
            </w:r>
            <w:proofErr w:type="spellEnd"/>
          </w:p>
        </w:tc>
        <w:tc>
          <w:tcPr>
            <w:tcW w:w="2100" w:type="dxa"/>
            <w:shd w:val="clear" w:color="auto" w:fill="078D79"/>
            <w:vAlign w:val="center"/>
          </w:tcPr>
          <w:p w14:paraId="5AA37383" w14:textId="77777777" w:rsidR="00356EBB" w:rsidRDefault="00000000">
            <w:pPr>
              <w:spacing w:after="0" w:line="276" w:lineRule="auto"/>
              <w:jc w:val="center"/>
            </w:pPr>
            <w:r>
              <w:rPr>
                <w:b/>
                <w:color w:val="FFFFFF"/>
                <w:sz w:val="17"/>
              </w:rPr>
              <w:t>대표 예외·권한</w:t>
            </w:r>
          </w:p>
        </w:tc>
      </w:tr>
      <w:tr w:rsidR="00356EBB" w14:paraId="78A46477" w14:textId="77777777">
        <w:trPr>
          <w:cantSplit/>
        </w:trPr>
        <w:tc>
          <w:tcPr>
            <w:tcW w:w="1550" w:type="dxa"/>
            <w:vAlign w:val="center"/>
          </w:tcPr>
          <w:p w14:paraId="7005B27A" w14:textId="77777777" w:rsidR="00356EBB" w:rsidRPr="00CD21EF" w:rsidRDefault="00000000">
            <w:pPr>
              <w:spacing w:after="0" w:line="276" w:lineRule="auto"/>
            </w:pPr>
            <w:r w:rsidRPr="00CD21EF">
              <w:rPr>
                <w:rFonts w:cs="Consolas"/>
                <w:sz w:val="16"/>
              </w:rPr>
              <w:t>CUST-01</w:t>
            </w:r>
            <w:r w:rsidRPr="00CD21EF">
              <w:rPr>
                <w:rFonts w:cs="Consolas"/>
                <w:sz w:val="16"/>
              </w:rPr>
              <w:br/>
              <w:t>고객 홈</w:t>
            </w:r>
          </w:p>
        </w:tc>
        <w:tc>
          <w:tcPr>
            <w:tcW w:w="1650" w:type="dxa"/>
            <w:vAlign w:val="center"/>
          </w:tcPr>
          <w:p w14:paraId="259CEC4E" w14:textId="77777777" w:rsidR="00356EBB" w:rsidRDefault="00000000">
            <w:pPr>
              <w:spacing w:after="0" w:line="276" w:lineRule="auto"/>
              <w:rPr>
                <w:lang w:eastAsia="ko-KR"/>
              </w:rPr>
            </w:pPr>
            <w:r>
              <w:rPr>
                <w:sz w:val="16"/>
                <w:lang w:eastAsia="ko-KR"/>
              </w:rPr>
              <w:t>제품·케어·문의 현황 확인</w:t>
            </w:r>
          </w:p>
        </w:tc>
        <w:tc>
          <w:tcPr>
            <w:tcW w:w="2650" w:type="dxa"/>
            <w:vAlign w:val="center"/>
          </w:tcPr>
          <w:p w14:paraId="10223B17" w14:textId="112F584F" w:rsidR="00356EBB" w:rsidRDefault="00CD21EF">
            <w:pPr>
              <w:spacing w:after="0" w:line="276" w:lineRule="auto"/>
              <w:rPr>
                <w:lang w:eastAsia="ko-KR"/>
              </w:rPr>
            </w:pPr>
            <w:r w:rsidRPr="00CD21EF">
              <w:rPr>
                <w:b/>
                <w:bCs/>
                <w:sz w:val="16"/>
                <w:lang w:eastAsia="ko-KR"/>
              </w:rPr>
              <w:t>표시</w:t>
            </w:r>
            <w:r w:rsidRPr="00CD21EF">
              <w:rPr>
                <w:sz w:val="16"/>
                <w:lang w:eastAsia="ko-KR"/>
              </w:rPr>
              <w:t xml:space="preserve">: 제품 모델, 관리 유형, 최근·다음 케어일, 진행 문의 </w:t>
            </w:r>
            <w:r w:rsidRPr="00CD21EF">
              <w:rPr>
                <w:b/>
                <w:bCs/>
                <w:sz w:val="16"/>
                <w:lang w:eastAsia="ko-KR"/>
              </w:rPr>
              <w:t>입력·수정</w:t>
            </w:r>
            <w:r w:rsidRPr="00CD21EF">
              <w:rPr>
                <w:sz w:val="16"/>
                <w:lang w:eastAsia="ko-KR"/>
              </w:rPr>
              <w:t>: 제품 정보 등록·수정</w:t>
            </w:r>
          </w:p>
        </w:tc>
        <w:tc>
          <w:tcPr>
            <w:tcW w:w="2250" w:type="dxa"/>
            <w:vAlign w:val="center"/>
          </w:tcPr>
          <w:p w14:paraId="0C41912A" w14:textId="77777777" w:rsidR="00356EBB" w:rsidRDefault="00000000">
            <w:pPr>
              <w:spacing w:after="0" w:line="276" w:lineRule="auto"/>
              <w:rPr>
                <w:lang w:eastAsia="ko-KR"/>
              </w:rPr>
            </w:pPr>
            <w:r>
              <w:rPr>
                <w:sz w:val="16"/>
                <w:lang w:eastAsia="ko-KR"/>
              </w:rPr>
              <w:t>문진·증상 상담 시작 → CUST-</w:t>
            </w:r>
            <w:proofErr w:type="gramStart"/>
            <w:r>
              <w:rPr>
                <w:sz w:val="16"/>
                <w:lang w:eastAsia="ko-KR"/>
              </w:rPr>
              <w:t>02 /</w:t>
            </w:r>
            <w:proofErr w:type="gramEnd"/>
            <w:r>
              <w:rPr>
                <w:sz w:val="16"/>
                <w:lang w:eastAsia="ko-KR"/>
              </w:rPr>
              <w:t xml:space="preserve"> 문의 상세 → CUST-06</w:t>
            </w:r>
          </w:p>
        </w:tc>
        <w:tc>
          <w:tcPr>
            <w:tcW w:w="2100" w:type="dxa"/>
            <w:vAlign w:val="center"/>
          </w:tcPr>
          <w:p w14:paraId="4A6AA763" w14:textId="77777777" w:rsidR="00356EBB" w:rsidRDefault="00000000">
            <w:pPr>
              <w:spacing w:after="0" w:line="276" w:lineRule="auto"/>
              <w:rPr>
                <w:lang w:eastAsia="ko-KR"/>
              </w:rPr>
            </w:pPr>
            <w:r>
              <w:rPr>
                <w:sz w:val="16"/>
                <w:lang w:eastAsia="ko-KR"/>
              </w:rPr>
              <w:t xml:space="preserve">제품 없음, 미지원 모델, 저장 </w:t>
            </w:r>
            <w:proofErr w:type="gramStart"/>
            <w:r>
              <w:rPr>
                <w:sz w:val="16"/>
                <w:lang w:eastAsia="ko-KR"/>
              </w:rPr>
              <w:t>실패 /</w:t>
            </w:r>
            <w:proofErr w:type="gramEnd"/>
            <w:r>
              <w:rPr>
                <w:sz w:val="16"/>
                <w:lang w:eastAsia="ko-KR"/>
              </w:rPr>
              <w:t xml:space="preserve"> 본인 데이터만</w:t>
            </w:r>
          </w:p>
        </w:tc>
      </w:tr>
      <w:tr w:rsidR="00356EBB" w14:paraId="5EC2F1A8" w14:textId="77777777">
        <w:trPr>
          <w:cantSplit/>
        </w:trPr>
        <w:tc>
          <w:tcPr>
            <w:tcW w:w="1550" w:type="dxa"/>
            <w:shd w:val="clear" w:color="auto" w:fill="F5F8FB"/>
            <w:vAlign w:val="center"/>
          </w:tcPr>
          <w:p w14:paraId="55AF31D3" w14:textId="77777777" w:rsidR="00356EBB" w:rsidRPr="00CD21EF" w:rsidRDefault="00000000">
            <w:pPr>
              <w:spacing w:after="0" w:line="276" w:lineRule="auto"/>
              <w:rPr>
                <w:lang w:eastAsia="ko-KR"/>
              </w:rPr>
            </w:pPr>
            <w:r w:rsidRPr="00CD21EF">
              <w:rPr>
                <w:rFonts w:cs="Consolas"/>
                <w:sz w:val="16"/>
                <w:lang w:eastAsia="ko-KR"/>
              </w:rPr>
              <w:t>CUST-02</w:t>
            </w:r>
            <w:r w:rsidRPr="00CD21EF">
              <w:rPr>
                <w:rFonts w:cs="Consolas"/>
                <w:sz w:val="16"/>
                <w:lang w:eastAsia="ko-KR"/>
              </w:rPr>
              <w:br/>
              <w:t>문진·증상 입력</w:t>
            </w:r>
          </w:p>
        </w:tc>
        <w:tc>
          <w:tcPr>
            <w:tcW w:w="1650" w:type="dxa"/>
            <w:shd w:val="clear" w:color="auto" w:fill="F5F8FB"/>
            <w:vAlign w:val="center"/>
          </w:tcPr>
          <w:p w14:paraId="3D174A96" w14:textId="77777777" w:rsidR="00356EBB" w:rsidRDefault="00000000">
            <w:pPr>
              <w:spacing w:after="0" w:line="276" w:lineRule="auto"/>
              <w:rPr>
                <w:lang w:eastAsia="ko-KR"/>
              </w:rPr>
            </w:pPr>
            <w:r>
              <w:rPr>
                <w:sz w:val="16"/>
                <w:lang w:eastAsia="ko-KR"/>
              </w:rPr>
              <w:t>문진과 증상을 한 번 입력</w:t>
            </w:r>
          </w:p>
        </w:tc>
        <w:tc>
          <w:tcPr>
            <w:tcW w:w="2650" w:type="dxa"/>
            <w:shd w:val="clear" w:color="auto" w:fill="F5F8FB"/>
            <w:vAlign w:val="center"/>
          </w:tcPr>
          <w:p w14:paraId="41953BA7" w14:textId="1EE9245B" w:rsidR="00356EBB" w:rsidRDefault="00CD21EF">
            <w:pPr>
              <w:spacing w:after="0" w:line="276" w:lineRule="auto"/>
              <w:rPr>
                <w:lang w:eastAsia="ko-KR"/>
              </w:rPr>
            </w:pPr>
            <w:r w:rsidRPr="00CD21EF">
              <w:rPr>
                <w:b/>
                <w:bCs/>
                <w:sz w:val="16"/>
                <w:lang w:eastAsia="ko-KR"/>
              </w:rPr>
              <w:t>표시</w:t>
            </w:r>
            <w:r w:rsidRPr="00CD21EF">
              <w:rPr>
                <w:sz w:val="16"/>
                <w:lang w:eastAsia="ko-KR"/>
              </w:rPr>
              <w:t xml:space="preserve">: 문진 항목, 안전 확인 질문 </w:t>
            </w:r>
            <w:r w:rsidRPr="00CD21EF">
              <w:rPr>
                <w:b/>
                <w:bCs/>
                <w:sz w:val="16"/>
                <w:lang w:eastAsia="ko-KR"/>
              </w:rPr>
              <w:t>입력·수정</w:t>
            </w:r>
            <w:r w:rsidRPr="00CD21EF">
              <w:rPr>
                <w:sz w:val="16"/>
                <w:lang w:eastAsia="ko-KR"/>
              </w:rPr>
              <w:t>: 대표 증상, 자연어 원문, 발생 조건, 오류 표시, 안전 질문 답변</w:t>
            </w:r>
          </w:p>
        </w:tc>
        <w:tc>
          <w:tcPr>
            <w:tcW w:w="2250" w:type="dxa"/>
            <w:shd w:val="clear" w:color="auto" w:fill="F5F8FB"/>
            <w:vAlign w:val="center"/>
          </w:tcPr>
          <w:p w14:paraId="151E435F" w14:textId="77777777" w:rsidR="00356EBB" w:rsidRDefault="00000000">
            <w:pPr>
              <w:spacing w:after="0" w:line="276" w:lineRule="auto"/>
              <w:rPr>
                <w:lang w:eastAsia="ko-KR"/>
              </w:rPr>
            </w:pPr>
            <w:r>
              <w:rPr>
                <w:sz w:val="16"/>
                <w:lang w:eastAsia="ko-KR"/>
              </w:rPr>
              <w:t>임시 저장·제출 → CUST-03 또는 CUST-04</w:t>
            </w:r>
          </w:p>
        </w:tc>
        <w:tc>
          <w:tcPr>
            <w:tcW w:w="2100" w:type="dxa"/>
            <w:shd w:val="clear" w:color="auto" w:fill="F5F8FB"/>
            <w:vAlign w:val="center"/>
          </w:tcPr>
          <w:p w14:paraId="450B54D9" w14:textId="77777777" w:rsidR="00356EBB" w:rsidRDefault="00000000">
            <w:pPr>
              <w:spacing w:after="0" w:line="276" w:lineRule="auto"/>
              <w:rPr>
                <w:lang w:eastAsia="ko-KR"/>
              </w:rPr>
            </w:pPr>
            <w:r>
              <w:rPr>
                <w:sz w:val="16"/>
                <w:lang w:eastAsia="ko-KR"/>
              </w:rPr>
              <w:t xml:space="preserve">입력 누락, 저장 실패, 중복 </w:t>
            </w:r>
            <w:proofErr w:type="gramStart"/>
            <w:r>
              <w:rPr>
                <w:sz w:val="16"/>
                <w:lang w:eastAsia="ko-KR"/>
              </w:rPr>
              <w:t>제출 /</w:t>
            </w:r>
            <w:proofErr w:type="gramEnd"/>
            <w:r>
              <w:rPr>
                <w:sz w:val="16"/>
                <w:lang w:eastAsia="ko-KR"/>
              </w:rPr>
              <w:t xml:space="preserve"> 본인 문의만</w:t>
            </w:r>
          </w:p>
        </w:tc>
      </w:tr>
      <w:tr w:rsidR="00356EBB" w14:paraId="43E55A23" w14:textId="77777777">
        <w:trPr>
          <w:cantSplit/>
        </w:trPr>
        <w:tc>
          <w:tcPr>
            <w:tcW w:w="1550" w:type="dxa"/>
            <w:vAlign w:val="center"/>
          </w:tcPr>
          <w:p w14:paraId="77BD984A" w14:textId="77777777" w:rsidR="00356EBB" w:rsidRPr="00CD21EF" w:rsidRDefault="00000000">
            <w:pPr>
              <w:spacing w:after="0" w:line="276" w:lineRule="auto"/>
            </w:pPr>
            <w:r w:rsidRPr="00CD21EF">
              <w:rPr>
                <w:rFonts w:cs="Consolas"/>
                <w:sz w:val="16"/>
              </w:rPr>
              <w:t>CUST-03</w:t>
            </w:r>
            <w:r w:rsidRPr="00CD21EF">
              <w:rPr>
                <w:rFonts w:cs="Consolas"/>
                <w:sz w:val="16"/>
              </w:rPr>
              <w:br/>
              <w:t xml:space="preserve">AI </w:t>
            </w:r>
            <w:proofErr w:type="spellStart"/>
            <w:r w:rsidRPr="00CD21EF">
              <w:rPr>
                <w:rFonts w:cs="Consolas"/>
                <w:sz w:val="16"/>
              </w:rPr>
              <w:t>추가</w:t>
            </w:r>
            <w:proofErr w:type="spellEnd"/>
            <w:r w:rsidRPr="00CD21EF">
              <w:rPr>
                <w:rFonts w:cs="Consolas"/>
                <w:sz w:val="16"/>
              </w:rPr>
              <w:t xml:space="preserve"> </w:t>
            </w:r>
            <w:proofErr w:type="spellStart"/>
            <w:r w:rsidRPr="00CD21EF">
              <w:rPr>
                <w:rFonts w:cs="Consolas"/>
                <w:sz w:val="16"/>
              </w:rPr>
              <w:t>질문</w:t>
            </w:r>
            <w:proofErr w:type="spellEnd"/>
          </w:p>
        </w:tc>
        <w:tc>
          <w:tcPr>
            <w:tcW w:w="1650" w:type="dxa"/>
            <w:vAlign w:val="center"/>
          </w:tcPr>
          <w:p w14:paraId="3F883C0E" w14:textId="77777777" w:rsidR="00356EBB" w:rsidRDefault="00000000">
            <w:pPr>
              <w:spacing w:after="0" w:line="276" w:lineRule="auto"/>
            </w:pPr>
            <w:r>
              <w:rPr>
                <w:sz w:val="16"/>
              </w:rPr>
              <w:t>누락 정보만 보완</w:t>
            </w:r>
          </w:p>
        </w:tc>
        <w:tc>
          <w:tcPr>
            <w:tcW w:w="2650" w:type="dxa"/>
            <w:vAlign w:val="center"/>
          </w:tcPr>
          <w:p w14:paraId="6874B196" w14:textId="75EE0D34" w:rsidR="00356EBB" w:rsidRDefault="00CD21EF">
            <w:pPr>
              <w:spacing w:after="0" w:line="276" w:lineRule="auto"/>
              <w:rPr>
                <w:lang w:eastAsia="ko-KR"/>
              </w:rPr>
            </w:pPr>
            <w:r w:rsidRPr="00CD21EF">
              <w:rPr>
                <w:b/>
                <w:bCs/>
                <w:sz w:val="16"/>
                <w:lang w:eastAsia="ko-KR"/>
              </w:rPr>
              <w:t>표시</w:t>
            </w:r>
            <w:r w:rsidRPr="00CD21EF">
              <w:rPr>
                <w:sz w:val="16"/>
                <w:lang w:eastAsia="ko-KR"/>
              </w:rPr>
              <w:t xml:space="preserve">: 기존 입력 요약, 남은 추가 </w:t>
            </w:r>
            <w:r w:rsidRPr="00CD21EF">
              <w:rPr>
                <w:b/>
                <w:bCs/>
                <w:sz w:val="16"/>
                <w:lang w:eastAsia="ko-KR"/>
              </w:rPr>
              <w:t>질문 입력·수정</w:t>
            </w:r>
            <w:r w:rsidRPr="00CD21EF">
              <w:rPr>
                <w:sz w:val="16"/>
                <w:lang w:eastAsia="ko-KR"/>
              </w:rPr>
              <w:t>: 추가 질문에 대한 고객 답변</w:t>
            </w:r>
          </w:p>
        </w:tc>
        <w:tc>
          <w:tcPr>
            <w:tcW w:w="2250" w:type="dxa"/>
            <w:vAlign w:val="center"/>
          </w:tcPr>
          <w:p w14:paraId="5FCDB2CA" w14:textId="77777777" w:rsidR="00356EBB" w:rsidRDefault="00000000">
            <w:pPr>
              <w:spacing w:after="0" w:line="276" w:lineRule="auto"/>
            </w:pPr>
            <w:proofErr w:type="spellStart"/>
            <w:r>
              <w:rPr>
                <w:sz w:val="16"/>
              </w:rPr>
              <w:t>답변</w:t>
            </w:r>
            <w:proofErr w:type="spellEnd"/>
            <w:r>
              <w:rPr>
                <w:sz w:val="16"/>
              </w:rPr>
              <w:t xml:space="preserve"> </w:t>
            </w:r>
            <w:proofErr w:type="spellStart"/>
            <w:r>
              <w:rPr>
                <w:sz w:val="16"/>
              </w:rPr>
              <w:t>제출</w:t>
            </w:r>
            <w:proofErr w:type="spellEnd"/>
            <w:r>
              <w:rPr>
                <w:sz w:val="16"/>
              </w:rPr>
              <w:t xml:space="preserve"> → CUST-04</w:t>
            </w:r>
          </w:p>
        </w:tc>
        <w:tc>
          <w:tcPr>
            <w:tcW w:w="2100" w:type="dxa"/>
            <w:vAlign w:val="center"/>
          </w:tcPr>
          <w:p w14:paraId="7150CD6A" w14:textId="77777777" w:rsidR="00356EBB" w:rsidRDefault="00000000">
            <w:pPr>
              <w:spacing w:after="0" w:line="276" w:lineRule="auto"/>
              <w:rPr>
                <w:lang w:eastAsia="ko-KR"/>
              </w:rPr>
            </w:pPr>
            <w:r>
              <w:rPr>
                <w:sz w:val="16"/>
                <w:lang w:eastAsia="ko-KR"/>
              </w:rPr>
              <w:t xml:space="preserve">AI 실패, 세션 만료, 질문 </w:t>
            </w:r>
            <w:proofErr w:type="gramStart"/>
            <w:r>
              <w:rPr>
                <w:sz w:val="16"/>
                <w:lang w:eastAsia="ko-KR"/>
              </w:rPr>
              <w:t>중복 /</w:t>
            </w:r>
            <w:proofErr w:type="gramEnd"/>
            <w:r>
              <w:rPr>
                <w:sz w:val="16"/>
                <w:lang w:eastAsia="ko-KR"/>
              </w:rPr>
              <w:t xml:space="preserve"> 본인 답변만</w:t>
            </w:r>
          </w:p>
        </w:tc>
      </w:tr>
    </w:tbl>
    <w:p w14:paraId="3B8F12C2" w14:textId="77777777" w:rsidR="00F63628" w:rsidRDefault="00F63628" w:rsidP="00CB6AFA">
      <w:pPr>
        <w:rPr>
          <w:rFonts w:hint="eastAsia"/>
          <w:b/>
          <w:bCs/>
          <w:sz w:val="23"/>
          <w:szCs w:val="23"/>
          <w:lang w:eastAsia="ko-KR"/>
        </w:rPr>
      </w:pPr>
    </w:p>
    <w:p w14:paraId="43553D29" w14:textId="77777777" w:rsidR="00F63628" w:rsidRDefault="00F63628" w:rsidP="00CB6AFA">
      <w:pPr>
        <w:rPr>
          <w:b/>
          <w:bCs/>
          <w:sz w:val="23"/>
          <w:szCs w:val="23"/>
        </w:rPr>
      </w:pPr>
    </w:p>
    <w:p w14:paraId="505B42C6" w14:textId="24EA247C" w:rsidR="00F63628" w:rsidRDefault="00F63628" w:rsidP="00CB6AFA">
      <w:pPr>
        <w:rPr>
          <w:rFonts w:hint="eastAsia"/>
          <w:b/>
          <w:bCs/>
          <w:sz w:val="23"/>
          <w:szCs w:val="23"/>
          <w:lang w:eastAsia="ko-KR"/>
        </w:rPr>
      </w:pPr>
    </w:p>
    <w:p w14:paraId="68A7FCCF" w14:textId="1416F900" w:rsidR="00356EBB" w:rsidRPr="00CB6AFA" w:rsidRDefault="00000000" w:rsidP="00CB6AFA">
      <w:pPr>
        <w:rPr>
          <w:b/>
          <w:bCs/>
          <w:sz w:val="23"/>
          <w:szCs w:val="23"/>
        </w:rPr>
      </w:pPr>
      <w:r w:rsidRPr="00CB6AFA">
        <w:rPr>
          <w:b/>
          <w:bCs/>
          <w:sz w:val="23"/>
          <w:szCs w:val="23"/>
        </w:rPr>
        <w:t xml:space="preserve">4.2 </w:t>
      </w:r>
      <w:proofErr w:type="spellStart"/>
      <w:r w:rsidRPr="00CB6AFA">
        <w:rPr>
          <w:b/>
          <w:bCs/>
          <w:sz w:val="23"/>
          <w:szCs w:val="23"/>
        </w:rPr>
        <w:t>고객</w:t>
      </w:r>
      <w:proofErr w:type="spellEnd"/>
      <w:r w:rsidRPr="00CB6AFA">
        <w:rPr>
          <w:b/>
          <w:bCs/>
          <w:sz w:val="23"/>
          <w:szCs w:val="23"/>
        </w:rPr>
        <w:t xml:space="preserve"> </w:t>
      </w:r>
      <w:proofErr w:type="spellStart"/>
      <w:r w:rsidRPr="00CB6AFA">
        <w:rPr>
          <w:b/>
          <w:bCs/>
          <w:sz w:val="23"/>
          <w:szCs w:val="23"/>
        </w:rPr>
        <w:t>화면</w:t>
      </w:r>
      <w:proofErr w:type="spellEnd"/>
      <w:r w:rsidRPr="00CB6AFA">
        <w:rPr>
          <w:b/>
          <w:bCs/>
          <w:sz w:val="23"/>
          <w:szCs w:val="23"/>
        </w:rPr>
        <w:t xml:space="preserve"> CUST-04~06</w:t>
      </w:r>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1550"/>
        <w:gridCol w:w="1650"/>
        <w:gridCol w:w="2650"/>
        <w:gridCol w:w="2250"/>
        <w:gridCol w:w="2100"/>
      </w:tblGrid>
      <w:tr w:rsidR="00356EBB" w14:paraId="297181FB" w14:textId="77777777">
        <w:trPr>
          <w:cantSplit/>
          <w:tblHeader/>
        </w:trPr>
        <w:tc>
          <w:tcPr>
            <w:tcW w:w="1550" w:type="dxa"/>
            <w:shd w:val="clear" w:color="auto" w:fill="078D79"/>
            <w:vAlign w:val="center"/>
          </w:tcPr>
          <w:p w14:paraId="0F9A75AE" w14:textId="77777777" w:rsidR="00356EBB" w:rsidRDefault="00000000">
            <w:pPr>
              <w:spacing w:after="0" w:line="276" w:lineRule="auto"/>
              <w:jc w:val="center"/>
            </w:pPr>
            <w:proofErr w:type="spellStart"/>
            <w:r>
              <w:rPr>
                <w:b/>
                <w:color w:val="FFFFFF"/>
                <w:sz w:val="17"/>
              </w:rPr>
              <w:t>화면</w:t>
            </w:r>
            <w:proofErr w:type="spellEnd"/>
          </w:p>
        </w:tc>
        <w:tc>
          <w:tcPr>
            <w:tcW w:w="1650" w:type="dxa"/>
            <w:shd w:val="clear" w:color="auto" w:fill="078D79"/>
            <w:vAlign w:val="center"/>
          </w:tcPr>
          <w:p w14:paraId="33A15DF1" w14:textId="77777777" w:rsidR="00356EBB" w:rsidRDefault="00000000">
            <w:pPr>
              <w:spacing w:after="0" w:line="276" w:lineRule="auto"/>
              <w:jc w:val="center"/>
            </w:pPr>
            <w:r>
              <w:rPr>
                <w:b/>
                <w:color w:val="FFFFFF"/>
                <w:sz w:val="17"/>
              </w:rPr>
              <w:t>목적</w:t>
            </w:r>
          </w:p>
        </w:tc>
        <w:tc>
          <w:tcPr>
            <w:tcW w:w="2650" w:type="dxa"/>
            <w:shd w:val="clear" w:color="auto" w:fill="078D79"/>
            <w:vAlign w:val="center"/>
          </w:tcPr>
          <w:p w14:paraId="509DB633" w14:textId="17D102B3" w:rsidR="00356EBB" w:rsidRDefault="00CD21EF">
            <w:pPr>
              <w:spacing w:after="0" w:line="276" w:lineRule="auto"/>
              <w:jc w:val="center"/>
              <w:rPr>
                <w:lang w:eastAsia="ko-KR"/>
              </w:rPr>
            </w:pPr>
            <w:r w:rsidRPr="00CD21EF">
              <w:rPr>
                <w:b/>
                <w:color w:val="FFFFFF"/>
                <w:sz w:val="17"/>
                <w:lang w:eastAsia="ko-KR"/>
              </w:rPr>
              <w:t xml:space="preserve">표시 </w:t>
            </w:r>
            <w:proofErr w:type="gramStart"/>
            <w:r w:rsidRPr="00CD21EF">
              <w:rPr>
                <w:b/>
                <w:color w:val="FFFFFF"/>
                <w:sz w:val="17"/>
                <w:lang w:eastAsia="ko-KR"/>
              </w:rPr>
              <w:t>정보 /</w:t>
            </w:r>
            <w:proofErr w:type="gramEnd"/>
            <w:r w:rsidRPr="00CD21EF">
              <w:rPr>
                <w:b/>
                <w:color w:val="FFFFFF"/>
                <w:sz w:val="17"/>
                <w:lang w:eastAsia="ko-KR"/>
              </w:rPr>
              <w:t xml:space="preserve"> 입력·수정 정보</w:t>
            </w:r>
          </w:p>
        </w:tc>
        <w:tc>
          <w:tcPr>
            <w:tcW w:w="2250" w:type="dxa"/>
            <w:shd w:val="clear" w:color="auto" w:fill="078D79"/>
            <w:vAlign w:val="center"/>
          </w:tcPr>
          <w:p w14:paraId="4D639F96" w14:textId="77777777" w:rsidR="00356EBB" w:rsidRDefault="00000000">
            <w:pPr>
              <w:spacing w:after="0" w:line="276" w:lineRule="auto"/>
              <w:jc w:val="center"/>
            </w:pPr>
            <w:proofErr w:type="spellStart"/>
            <w:r>
              <w:rPr>
                <w:b/>
                <w:color w:val="FFFFFF"/>
                <w:sz w:val="17"/>
              </w:rPr>
              <w:t>주요</w:t>
            </w:r>
            <w:proofErr w:type="spellEnd"/>
            <w:r>
              <w:rPr>
                <w:b/>
                <w:color w:val="FFFFFF"/>
                <w:sz w:val="17"/>
              </w:rPr>
              <w:t xml:space="preserve"> </w:t>
            </w:r>
            <w:proofErr w:type="spellStart"/>
            <w:r>
              <w:rPr>
                <w:b/>
                <w:color w:val="FFFFFF"/>
                <w:sz w:val="17"/>
              </w:rPr>
              <w:t>행동·다음</w:t>
            </w:r>
            <w:proofErr w:type="spellEnd"/>
            <w:r>
              <w:rPr>
                <w:b/>
                <w:color w:val="FFFFFF"/>
                <w:sz w:val="17"/>
              </w:rPr>
              <w:t xml:space="preserve"> </w:t>
            </w:r>
            <w:proofErr w:type="spellStart"/>
            <w:r>
              <w:rPr>
                <w:b/>
                <w:color w:val="FFFFFF"/>
                <w:sz w:val="17"/>
              </w:rPr>
              <w:t>화면</w:t>
            </w:r>
            <w:proofErr w:type="spellEnd"/>
          </w:p>
        </w:tc>
        <w:tc>
          <w:tcPr>
            <w:tcW w:w="2100" w:type="dxa"/>
            <w:shd w:val="clear" w:color="auto" w:fill="078D79"/>
            <w:vAlign w:val="center"/>
          </w:tcPr>
          <w:p w14:paraId="01EE2E43" w14:textId="77777777" w:rsidR="00356EBB" w:rsidRDefault="00000000">
            <w:pPr>
              <w:spacing w:after="0" w:line="276" w:lineRule="auto"/>
              <w:jc w:val="center"/>
            </w:pPr>
            <w:r>
              <w:rPr>
                <w:b/>
                <w:color w:val="FFFFFF"/>
                <w:sz w:val="17"/>
              </w:rPr>
              <w:t>대표 예외·권한</w:t>
            </w:r>
          </w:p>
        </w:tc>
      </w:tr>
      <w:tr w:rsidR="00356EBB" w14:paraId="1F77261F" w14:textId="77777777">
        <w:trPr>
          <w:cantSplit/>
        </w:trPr>
        <w:tc>
          <w:tcPr>
            <w:tcW w:w="1550" w:type="dxa"/>
            <w:vAlign w:val="center"/>
          </w:tcPr>
          <w:p w14:paraId="02943229" w14:textId="77777777" w:rsidR="00356EBB" w:rsidRPr="00CD21EF" w:rsidRDefault="00000000">
            <w:pPr>
              <w:spacing w:after="0" w:line="276" w:lineRule="auto"/>
              <w:rPr>
                <w:lang w:eastAsia="ko-KR"/>
              </w:rPr>
            </w:pPr>
            <w:r w:rsidRPr="00CD21EF">
              <w:rPr>
                <w:rFonts w:cs="Consolas"/>
                <w:sz w:val="16"/>
                <w:lang w:eastAsia="ko-KR"/>
              </w:rPr>
              <w:t>CUST-04</w:t>
            </w:r>
            <w:r w:rsidRPr="00CD21EF">
              <w:rPr>
                <w:rFonts w:cs="Consolas"/>
                <w:sz w:val="16"/>
                <w:lang w:eastAsia="ko-KR"/>
              </w:rPr>
              <w:br/>
              <w:t>근거·안전 안내</w:t>
            </w:r>
          </w:p>
        </w:tc>
        <w:tc>
          <w:tcPr>
            <w:tcW w:w="1650" w:type="dxa"/>
            <w:vAlign w:val="center"/>
          </w:tcPr>
          <w:p w14:paraId="0A550D50" w14:textId="77777777" w:rsidR="00356EBB" w:rsidRDefault="00000000">
            <w:pPr>
              <w:spacing w:after="0" w:line="276" w:lineRule="auto"/>
              <w:rPr>
                <w:lang w:eastAsia="ko-KR"/>
              </w:rPr>
            </w:pPr>
            <w:r>
              <w:rPr>
                <w:sz w:val="16"/>
                <w:lang w:eastAsia="ko-KR"/>
              </w:rPr>
              <w:t>위험도·사용 안내·공식 근거 확인</w:t>
            </w:r>
          </w:p>
        </w:tc>
        <w:tc>
          <w:tcPr>
            <w:tcW w:w="2650" w:type="dxa"/>
            <w:vAlign w:val="center"/>
          </w:tcPr>
          <w:p w14:paraId="7BEC754D" w14:textId="45865E2C" w:rsidR="00356EBB" w:rsidRDefault="00CD21EF">
            <w:pPr>
              <w:spacing w:after="0" w:line="276" w:lineRule="auto"/>
              <w:rPr>
                <w:lang w:eastAsia="ko-KR"/>
              </w:rPr>
            </w:pPr>
            <w:r w:rsidRPr="00CD21EF">
              <w:rPr>
                <w:b/>
                <w:bCs/>
                <w:sz w:val="16"/>
                <w:lang w:eastAsia="ko-KR"/>
              </w:rPr>
              <w:t>표시</w:t>
            </w:r>
            <w:r w:rsidRPr="00CD21EF">
              <w:rPr>
                <w:sz w:val="16"/>
                <w:lang w:eastAsia="ko-KR"/>
              </w:rPr>
              <w:t xml:space="preserve">: 현재 해야 할 행동, 사용 제한, 안전조치, </w:t>
            </w:r>
            <w:proofErr w:type="spellStart"/>
            <w:r w:rsidRPr="00CD21EF">
              <w:rPr>
                <w:sz w:val="16"/>
                <w:lang w:eastAsia="ko-KR"/>
              </w:rPr>
              <w:t>문서명</w:t>
            </w:r>
            <w:proofErr w:type="spellEnd"/>
            <w:r w:rsidRPr="00CD21EF">
              <w:rPr>
                <w:sz w:val="16"/>
                <w:lang w:eastAsia="ko-KR"/>
              </w:rPr>
              <w:t xml:space="preserve">·페이지, 금지 행동 </w:t>
            </w:r>
            <w:r>
              <w:rPr>
                <w:sz w:val="16"/>
                <w:lang w:eastAsia="ko-KR"/>
              </w:rPr>
              <w:br/>
            </w:r>
            <w:r w:rsidRPr="00CD21EF">
              <w:rPr>
                <w:b/>
                <w:bCs/>
                <w:sz w:val="16"/>
                <w:lang w:eastAsia="ko-KR"/>
              </w:rPr>
              <w:t>입력·수정</w:t>
            </w:r>
            <w:r w:rsidRPr="00CD21EF">
              <w:rPr>
                <w:sz w:val="16"/>
                <w:lang w:eastAsia="ko-KR"/>
              </w:rPr>
              <w:t>: 없음(조회 전용)</w:t>
            </w:r>
          </w:p>
        </w:tc>
        <w:tc>
          <w:tcPr>
            <w:tcW w:w="2250" w:type="dxa"/>
            <w:vAlign w:val="center"/>
          </w:tcPr>
          <w:p w14:paraId="395D077F" w14:textId="77777777" w:rsidR="00356EBB" w:rsidRDefault="00000000">
            <w:pPr>
              <w:spacing w:after="0" w:line="276" w:lineRule="auto"/>
            </w:pPr>
            <w:proofErr w:type="spellStart"/>
            <w:r>
              <w:rPr>
                <w:sz w:val="16"/>
              </w:rPr>
              <w:t>근거</w:t>
            </w:r>
            <w:proofErr w:type="spellEnd"/>
            <w:r>
              <w:rPr>
                <w:sz w:val="16"/>
              </w:rPr>
              <w:t xml:space="preserve"> </w:t>
            </w:r>
            <w:proofErr w:type="spellStart"/>
            <w:r>
              <w:rPr>
                <w:sz w:val="16"/>
              </w:rPr>
              <w:t>확인</w:t>
            </w:r>
            <w:proofErr w:type="spellEnd"/>
            <w:r>
              <w:rPr>
                <w:sz w:val="16"/>
              </w:rPr>
              <w:t xml:space="preserve"> → CUST-05</w:t>
            </w:r>
          </w:p>
        </w:tc>
        <w:tc>
          <w:tcPr>
            <w:tcW w:w="2100" w:type="dxa"/>
            <w:vAlign w:val="center"/>
          </w:tcPr>
          <w:p w14:paraId="40F5597F" w14:textId="77777777" w:rsidR="00356EBB" w:rsidRDefault="00000000">
            <w:pPr>
              <w:spacing w:after="0" w:line="276" w:lineRule="auto"/>
              <w:rPr>
                <w:lang w:eastAsia="ko-KR"/>
              </w:rPr>
            </w:pPr>
            <w:r>
              <w:rPr>
                <w:sz w:val="16"/>
                <w:lang w:eastAsia="ko-KR"/>
              </w:rPr>
              <w:t xml:space="preserve">공식 근거 없음, 출처 열기 </w:t>
            </w:r>
            <w:proofErr w:type="gramStart"/>
            <w:r>
              <w:rPr>
                <w:sz w:val="16"/>
                <w:lang w:eastAsia="ko-KR"/>
              </w:rPr>
              <w:t>실패 /</w:t>
            </w:r>
            <w:proofErr w:type="gramEnd"/>
            <w:r>
              <w:rPr>
                <w:sz w:val="16"/>
                <w:lang w:eastAsia="ko-KR"/>
              </w:rPr>
              <w:t xml:space="preserve"> 조회 전용</w:t>
            </w:r>
          </w:p>
        </w:tc>
      </w:tr>
      <w:tr w:rsidR="00356EBB" w14:paraId="35C7A3E8" w14:textId="77777777">
        <w:trPr>
          <w:cantSplit/>
        </w:trPr>
        <w:tc>
          <w:tcPr>
            <w:tcW w:w="1550" w:type="dxa"/>
            <w:shd w:val="clear" w:color="auto" w:fill="F5F8FB"/>
            <w:vAlign w:val="center"/>
          </w:tcPr>
          <w:p w14:paraId="38FE2397" w14:textId="77777777" w:rsidR="00356EBB" w:rsidRPr="00CD21EF" w:rsidRDefault="00000000">
            <w:pPr>
              <w:spacing w:after="0" w:line="276" w:lineRule="auto"/>
              <w:rPr>
                <w:lang w:eastAsia="ko-KR"/>
              </w:rPr>
            </w:pPr>
            <w:r w:rsidRPr="00CD21EF">
              <w:rPr>
                <w:rFonts w:cs="Consolas"/>
                <w:sz w:val="16"/>
                <w:lang w:eastAsia="ko-KR"/>
              </w:rPr>
              <w:t>CUST-05</w:t>
            </w:r>
            <w:r w:rsidRPr="00CD21EF">
              <w:rPr>
                <w:rFonts w:cs="Consolas"/>
                <w:sz w:val="16"/>
                <w:lang w:eastAsia="ko-KR"/>
              </w:rPr>
              <w:br/>
              <w:t>조치 결과·상담 요청</w:t>
            </w:r>
          </w:p>
        </w:tc>
        <w:tc>
          <w:tcPr>
            <w:tcW w:w="1650" w:type="dxa"/>
            <w:shd w:val="clear" w:color="auto" w:fill="F5F8FB"/>
            <w:vAlign w:val="center"/>
          </w:tcPr>
          <w:p w14:paraId="08A837C4" w14:textId="77777777" w:rsidR="00356EBB" w:rsidRDefault="00000000">
            <w:pPr>
              <w:spacing w:after="0" w:line="276" w:lineRule="auto"/>
              <w:rPr>
                <w:lang w:eastAsia="ko-KR"/>
              </w:rPr>
            </w:pPr>
            <w:r>
              <w:rPr>
                <w:sz w:val="16"/>
                <w:lang w:eastAsia="ko-KR"/>
              </w:rPr>
              <w:t>자가조치 결과 또는 안전조치 확인</w:t>
            </w:r>
          </w:p>
        </w:tc>
        <w:tc>
          <w:tcPr>
            <w:tcW w:w="2650" w:type="dxa"/>
            <w:shd w:val="clear" w:color="auto" w:fill="F5F8FB"/>
            <w:vAlign w:val="center"/>
          </w:tcPr>
          <w:p w14:paraId="387020DC" w14:textId="7F5385F9" w:rsidR="00356EBB" w:rsidRDefault="00CD21EF">
            <w:pPr>
              <w:spacing w:after="0" w:line="276" w:lineRule="auto"/>
              <w:rPr>
                <w:lang w:eastAsia="ko-KR"/>
              </w:rPr>
            </w:pPr>
            <w:r w:rsidRPr="00CD21EF">
              <w:rPr>
                <w:b/>
                <w:bCs/>
                <w:sz w:val="16"/>
                <w:lang w:eastAsia="ko-KR"/>
              </w:rPr>
              <w:t>표시</w:t>
            </w:r>
            <w:r w:rsidRPr="00CD21EF">
              <w:rPr>
                <w:sz w:val="16"/>
                <w:lang w:eastAsia="ko-KR"/>
              </w:rPr>
              <w:t xml:space="preserve">: </w:t>
            </w:r>
            <w:proofErr w:type="spellStart"/>
            <w:r w:rsidRPr="00CD21EF">
              <w:rPr>
                <w:sz w:val="16"/>
                <w:lang w:eastAsia="ko-KR"/>
              </w:rPr>
              <w:t>안내받은</w:t>
            </w:r>
            <w:proofErr w:type="spellEnd"/>
            <w:r w:rsidRPr="00CD21EF">
              <w:rPr>
                <w:sz w:val="16"/>
                <w:lang w:eastAsia="ko-KR"/>
              </w:rPr>
              <w:t xml:space="preserve"> 자가조치·안전조치 </w:t>
            </w:r>
            <w:r w:rsidR="009A3F22">
              <w:rPr>
                <w:sz w:val="16"/>
                <w:lang w:eastAsia="ko-KR"/>
              </w:rPr>
              <w:br/>
            </w:r>
            <w:r w:rsidRPr="00CD21EF">
              <w:rPr>
                <w:b/>
                <w:bCs/>
                <w:sz w:val="16"/>
                <w:lang w:eastAsia="ko-KR"/>
              </w:rPr>
              <w:t>입력·수정</w:t>
            </w:r>
            <w:r w:rsidRPr="00CD21EF">
              <w:rPr>
                <w:sz w:val="16"/>
                <w:lang w:eastAsia="ko-KR"/>
              </w:rPr>
              <w:t>: 수행 여부, 조치 결과, 추가 설명, 상담 요청 여부</w:t>
            </w:r>
          </w:p>
        </w:tc>
        <w:tc>
          <w:tcPr>
            <w:tcW w:w="2250" w:type="dxa"/>
            <w:shd w:val="clear" w:color="auto" w:fill="F5F8FB"/>
            <w:vAlign w:val="center"/>
          </w:tcPr>
          <w:p w14:paraId="40A97CC7" w14:textId="77777777" w:rsidR="00356EBB" w:rsidRDefault="00000000">
            <w:pPr>
              <w:spacing w:after="0" w:line="276" w:lineRule="auto"/>
              <w:rPr>
                <w:lang w:eastAsia="ko-KR"/>
              </w:rPr>
            </w:pPr>
            <w:r>
              <w:rPr>
                <w:sz w:val="16"/>
                <w:lang w:eastAsia="ko-KR"/>
              </w:rPr>
              <w:t xml:space="preserve">해결 시 </w:t>
            </w:r>
            <w:proofErr w:type="gramStart"/>
            <w:r>
              <w:rPr>
                <w:sz w:val="16"/>
                <w:lang w:eastAsia="ko-KR"/>
              </w:rPr>
              <w:t>완료 /</w:t>
            </w:r>
            <w:proofErr w:type="gramEnd"/>
            <w:r>
              <w:rPr>
                <w:sz w:val="16"/>
                <w:lang w:eastAsia="ko-KR"/>
              </w:rPr>
              <w:t xml:space="preserve"> 미해결·위험 시 상담 요청 → CUST-06·CONS-01</w:t>
            </w:r>
          </w:p>
        </w:tc>
        <w:tc>
          <w:tcPr>
            <w:tcW w:w="2100" w:type="dxa"/>
            <w:shd w:val="clear" w:color="auto" w:fill="F5F8FB"/>
            <w:vAlign w:val="center"/>
          </w:tcPr>
          <w:p w14:paraId="4124A480" w14:textId="77777777" w:rsidR="00356EBB" w:rsidRDefault="00000000">
            <w:pPr>
              <w:spacing w:after="0" w:line="276" w:lineRule="auto"/>
              <w:rPr>
                <w:lang w:eastAsia="ko-KR"/>
              </w:rPr>
            </w:pPr>
            <w:r>
              <w:rPr>
                <w:sz w:val="16"/>
                <w:lang w:eastAsia="ko-KR"/>
              </w:rPr>
              <w:t xml:space="preserve">저장 실패, 중복 요청, 위험 문의 완료 </w:t>
            </w:r>
            <w:proofErr w:type="gramStart"/>
            <w:r>
              <w:rPr>
                <w:sz w:val="16"/>
                <w:lang w:eastAsia="ko-KR"/>
              </w:rPr>
              <w:t>차단 /</w:t>
            </w:r>
            <w:proofErr w:type="gramEnd"/>
            <w:r>
              <w:rPr>
                <w:sz w:val="16"/>
                <w:lang w:eastAsia="ko-KR"/>
              </w:rPr>
              <w:t xml:space="preserve"> 본인 입력</w:t>
            </w:r>
          </w:p>
        </w:tc>
      </w:tr>
      <w:tr w:rsidR="00356EBB" w14:paraId="37BACC58" w14:textId="77777777">
        <w:trPr>
          <w:cantSplit/>
        </w:trPr>
        <w:tc>
          <w:tcPr>
            <w:tcW w:w="1550" w:type="dxa"/>
            <w:vAlign w:val="center"/>
          </w:tcPr>
          <w:p w14:paraId="46E7DA37" w14:textId="77777777" w:rsidR="00356EBB" w:rsidRPr="00CD21EF" w:rsidRDefault="00000000">
            <w:pPr>
              <w:spacing w:after="0" w:line="276" w:lineRule="auto"/>
              <w:rPr>
                <w:lang w:eastAsia="ko-KR"/>
              </w:rPr>
            </w:pPr>
            <w:r w:rsidRPr="00CD21EF">
              <w:rPr>
                <w:rFonts w:cs="Consolas"/>
                <w:sz w:val="16"/>
                <w:lang w:eastAsia="ko-KR"/>
              </w:rPr>
              <w:t>CUST-06</w:t>
            </w:r>
            <w:r w:rsidRPr="00CD21EF">
              <w:rPr>
                <w:rFonts w:cs="Consolas"/>
                <w:sz w:val="16"/>
                <w:lang w:eastAsia="ko-KR"/>
              </w:rPr>
              <w:br/>
              <w:t>문의 상세·후속 확인</w:t>
            </w:r>
          </w:p>
        </w:tc>
        <w:tc>
          <w:tcPr>
            <w:tcW w:w="1650" w:type="dxa"/>
            <w:vAlign w:val="center"/>
          </w:tcPr>
          <w:p w14:paraId="47AB4F24" w14:textId="77777777" w:rsidR="00356EBB" w:rsidRDefault="00000000">
            <w:pPr>
              <w:spacing w:after="0" w:line="276" w:lineRule="auto"/>
              <w:rPr>
                <w:lang w:eastAsia="ko-KR"/>
              </w:rPr>
            </w:pPr>
            <w:r>
              <w:rPr>
                <w:sz w:val="16"/>
                <w:lang w:eastAsia="ko-KR"/>
              </w:rPr>
              <w:t>상담·방문 결과와 다음 행동 확인</w:t>
            </w:r>
          </w:p>
        </w:tc>
        <w:tc>
          <w:tcPr>
            <w:tcW w:w="2650" w:type="dxa"/>
            <w:vAlign w:val="center"/>
          </w:tcPr>
          <w:p w14:paraId="1207E5C8" w14:textId="472EB30B" w:rsidR="00356EBB" w:rsidRPr="00CD21EF" w:rsidRDefault="00CD21EF" w:rsidP="009A3F22">
            <w:pPr>
              <w:spacing w:after="0" w:line="276" w:lineRule="auto"/>
              <w:rPr>
                <w:rFonts w:hint="eastAsia"/>
                <w:sz w:val="16"/>
                <w:lang w:eastAsia="ko-KR"/>
              </w:rPr>
            </w:pPr>
            <w:r w:rsidRPr="00CD21EF">
              <w:rPr>
                <w:b/>
                <w:bCs/>
                <w:sz w:val="16"/>
                <w:lang w:eastAsia="ko-KR"/>
              </w:rPr>
              <w:t>표시</w:t>
            </w:r>
            <w:r w:rsidRPr="00CD21EF">
              <w:rPr>
                <w:sz w:val="16"/>
                <w:lang w:eastAsia="ko-KR"/>
              </w:rPr>
              <w:t>: 문의 상태, 현재 담당자, 방문 일정, 상담·방문 결과, 현재 사용 안내</w:t>
            </w:r>
            <w:r w:rsidR="009A3F22">
              <w:rPr>
                <w:sz w:val="16"/>
                <w:lang w:eastAsia="ko-KR"/>
              </w:rPr>
              <w:br/>
            </w:r>
            <w:r w:rsidRPr="00CD21EF">
              <w:rPr>
                <w:b/>
                <w:bCs/>
                <w:sz w:val="16"/>
                <w:lang w:eastAsia="ko-KR"/>
              </w:rPr>
              <w:t>입력·수정</w:t>
            </w:r>
            <w:r w:rsidRPr="00CD21EF">
              <w:rPr>
                <w:sz w:val="16"/>
                <w:lang w:eastAsia="ko-KR"/>
              </w:rPr>
              <w:t xml:space="preserve">: 해결 여부, 문의 재개 또는 상담 </w:t>
            </w:r>
            <w:proofErr w:type="spellStart"/>
            <w:r w:rsidRPr="00CD21EF">
              <w:rPr>
                <w:sz w:val="16"/>
                <w:lang w:eastAsia="ko-KR"/>
              </w:rPr>
              <w:t>재요청</w:t>
            </w:r>
            <w:proofErr w:type="spellEnd"/>
          </w:p>
        </w:tc>
        <w:tc>
          <w:tcPr>
            <w:tcW w:w="2250" w:type="dxa"/>
            <w:vAlign w:val="center"/>
          </w:tcPr>
          <w:p w14:paraId="5406EAFE" w14:textId="77777777" w:rsidR="00356EBB" w:rsidRDefault="00000000">
            <w:pPr>
              <w:spacing w:after="0" w:line="276" w:lineRule="auto"/>
              <w:rPr>
                <w:lang w:eastAsia="ko-KR"/>
              </w:rPr>
            </w:pPr>
            <w:r>
              <w:rPr>
                <w:sz w:val="16"/>
                <w:lang w:eastAsia="ko-KR"/>
              </w:rPr>
              <w:t xml:space="preserve">해결 확인·문의 재개·상담 </w:t>
            </w:r>
            <w:proofErr w:type="spellStart"/>
            <w:r>
              <w:rPr>
                <w:sz w:val="16"/>
                <w:lang w:eastAsia="ko-KR"/>
              </w:rPr>
              <w:t>재요청</w:t>
            </w:r>
            <w:proofErr w:type="spellEnd"/>
          </w:p>
        </w:tc>
        <w:tc>
          <w:tcPr>
            <w:tcW w:w="2100" w:type="dxa"/>
            <w:vAlign w:val="center"/>
          </w:tcPr>
          <w:p w14:paraId="2871FB1A" w14:textId="77777777" w:rsidR="00356EBB" w:rsidRDefault="00000000">
            <w:pPr>
              <w:spacing w:after="0" w:line="276" w:lineRule="auto"/>
              <w:rPr>
                <w:lang w:eastAsia="ko-KR"/>
              </w:rPr>
            </w:pPr>
            <w:r>
              <w:rPr>
                <w:sz w:val="16"/>
                <w:lang w:eastAsia="ko-KR"/>
              </w:rPr>
              <w:t xml:space="preserve">결과 </w:t>
            </w:r>
            <w:proofErr w:type="spellStart"/>
            <w:r>
              <w:rPr>
                <w:sz w:val="16"/>
                <w:lang w:eastAsia="ko-KR"/>
              </w:rPr>
              <w:t>미도착</w:t>
            </w:r>
            <w:proofErr w:type="spellEnd"/>
            <w:r>
              <w:rPr>
                <w:sz w:val="16"/>
                <w:lang w:eastAsia="ko-KR"/>
              </w:rPr>
              <w:t xml:space="preserve">, 저장 실패, 접근 권한 </w:t>
            </w:r>
            <w:proofErr w:type="gramStart"/>
            <w:r>
              <w:rPr>
                <w:sz w:val="16"/>
                <w:lang w:eastAsia="ko-KR"/>
              </w:rPr>
              <w:t>없음 /</w:t>
            </w:r>
            <w:proofErr w:type="gramEnd"/>
            <w:r>
              <w:rPr>
                <w:sz w:val="16"/>
                <w:lang w:eastAsia="ko-KR"/>
              </w:rPr>
              <w:t xml:space="preserve"> 본인 조회·피드백</w:t>
            </w:r>
          </w:p>
        </w:tc>
      </w:tr>
    </w:tbl>
    <w:p w14:paraId="049BCBDC" w14:textId="77777777" w:rsidR="00F63628" w:rsidRDefault="00F63628" w:rsidP="00CB6AFA">
      <w:pPr>
        <w:rPr>
          <w:lang w:eastAsia="ko-KR"/>
        </w:rPr>
      </w:pPr>
    </w:p>
    <w:p w14:paraId="5A241E47" w14:textId="77777777" w:rsidR="00F63628" w:rsidRDefault="00F63628">
      <w:pPr>
        <w:spacing w:after="200" w:line="276" w:lineRule="auto"/>
        <w:rPr>
          <w:lang w:eastAsia="ko-KR"/>
        </w:rPr>
      </w:pPr>
      <w:r>
        <w:rPr>
          <w:lang w:eastAsia="ko-KR"/>
        </w:rPr>
        <w:br w:type="page"/>
      </w:r>
    </w:p>
    <w:p w14:paraId="2C6328B9" w14:textId="67E8697F" w:rsidR="00356EBB" w:rsidRPr="00CB6AFA" w:rsidRDefault="00000000" w:rsidP="00CB6AFA">
      <w:pPr>
        <w:rPr>
          <w:b/>
          <w:bCs/>
          <w:sz w:val="23"/>
          <w:szCs w:val="23"/>
        </w:rPr>
      </w:pPr>
      <w:r>
        <w:rPr>
          <w:b/>
          <w:bCs/>
          <w:sz w:val="23"/>
          <w:szCs w:val="23"/>
        </w:rPr>
        <w:t>4.3 상담사 화면 CONS-01~04</w:t>
      </w:r>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1550"/>
        <w:gridCol w:w="1650"/>
        <w:gridCol w:w="3324"/>
        <w:gridCol w:w="1576"/>
        <w:gridCol w:w="2100"/>
      </w:tblGrid>
      <w:tr w:rsidR="00356EBB" w14:paraId="4C3F3653" w14:textId="77777777" w:rsidTr="009A3F22">
        <w:trPr>
          <w:cantSplit/>
          <w:tblHeader/>
        </w:trPr>
        <w:tc>
          <w:tcPr>
            <w:tcW w:w="1550" w:type="dxa"/>
            <w:shd w:val="clear" w:color="auto" w:fill="2F6FC3"/>
            <w:vAlign w:val="center"/>
          </w:tcPr>
          <w:p w14:paraId="731DFF2C" w14:textId="77777777" w:rsidR="00356EBB" w:rsidRDefault="00000000">
            <w:pPr>
              <w:spacing w:after="0" w:line="276" w:lineRule="auto"/>
              <w:jc w:val="center"/>
            </w:pPr>
            <w:proofErr w:type="spellStart"/>
            <w:r>
              <w:rPr>
                <w:b/>
                <w:color w:val="FFFFFF"/>
                <w:sz w:val="17"/>
              </w:rPr>
              <w:t>화면</w:t>
            </w:r>
            <w:proofErr w:type="spellEnd"/>
          </w:p>
        </w:tc>
        <w:tc>
          <w:tcPr>
            <w:tcW w:w="1650" w:type="dxa"/>
            <w:shd w:val="clear" w:color="auto" w:fill="2F6FC3"/>
            <w:vAlign w:val="center"/>
          </w:tcPr>
          <w:p w14:paraId="60D31D24" w14:textId="77777777" w:rsidR="00356EBB" w:rsidRDefault="00000000">
            <w:pPr>
              <w:spacing w:after="0" w:line="276" w:lineRule="auto"/>
              <w:jc w:val="center"/>
            </w:pPr>
            <w:r>
              <w:rPr>
                <w:b/>
                <w:color w:val="FFFFFF"/>
                <w:sz w:val="17"/>
              </w:rPr>
              <w:t>목적</w:t>
            </w:r>
          </w:p>
        </w:tc>
        <w:tc>
          <w:tcPr>
            <w:tcW w:w="3324" w:type="dxa"/>
            <w:shd w:val="clear" w:color="auto" w:fill="2F6FC3"/>
            <w:vAlign w:val="center"/>
          </w:tcPr>
          <w:p w14:paraId="1E11C61F" w14:textId="156F7541" w:rsidR="00356EBB" w:rsidRDefault="00CD21EF">
            <w:pPr>
              <w:spacing w:after="0" w:line="276" w:lineRule="auto"/>
              <w:jc w:val="center"/>
              <w:rPr>
                <w:lang w:eastAsia="ko-KR"/>
              </w:rPr>
            </w:pPr>
            <w:r w:rsidRPr="00CD21EF">
              <w:rPr>
                <w:b/>
                <w:color w:val="FFFFFF"/>
                <w:sz w:val="17"/>
                <w:lang w:eastAsia="ko-KR"/>
              </w:rPr>
              <w:t xml:space="preserve">표시 </w:t>
            </w:r>
            <w:proofErr w:type="gramStart"/>
            <w:r w:rsidRPr="00CD21EF">
              <w:rPr>
                <w:b/>
                <w:color w:val="FFFFFF"/>
                <w:sz w:val="17"/>
                <w:lang w:eastAsia="ko-KR"/>
              </w:rPr>
              <w:t>정보 /</w:t>
            </w:r>
            <w:proofErr w:type="gramEnd"/>
            <w:r w:rsidRPr="00CD21EF">
              <w:rPr>
                <w:b/>
                <w:color w:val="FFFFFF"/>
                <w:sz w:val="17"/>
                <w:lang w:eastAsia="ko-KR"/>
              </w:rPr>
              <w:t xml:space="preserve"> 입력·수정 정보</w:t>
            </w:r>
          </w:p>
        </w:tc>
        <w:tc>
          <w:tcPr>
            <w:tcW w:w="1576" w:type="dxa"/>
            <w:shd w:val="clear" w:color="auto" w:fill="2F6FC3"/>
            <w:vAlign w:val="center"/>
          </w:tcPr>
          <w:p w14:paraId="2AEA5726" w14:textId="77777777" w:rsidR="00356EBB" w:rsidRDefault="00000000">
            <w:pPr>
              <w:spacing w:after="0" w:line="276" w:lineRule="auto"/>
              <w:jc w:val="center"/>
            </w:pPr>
            <w:proofErr w:type="spellStart"/>
            <w:r>
              <w:rPr>
                <w:b/>
                <w:color w:val="FFFFFF"/>
                <w:sz w:val="17"/>
              </w:rPr>
              <w:t>주요</w:t>
            </w:r>
            <w:proofErr w:type="spellEnd"/>
            <w:r>
              <w:rPr>
                <w:b/>
                <w:color w:val="FFFFFF"/>
                <w:sz w:val="17"/>
              </w:rPr>
              <w:t xml:space="preserve"> </w:t>
            </w:r>
            <w:proofErr w:type="spellStart"/>
            <w:r>
              <w:rPr>
                <w:b/>
                <w:color w:val="FFFFFF"/>
                <w:sz w:val="17"/>
              </w:rPr>
              <w:t>행동·다음</w:t>
            </w:r>
            <w:proofErr w:type="spellEnd"/>
            <w:r>
              <w:rPr>
                <w:b/>
                <w:color w:val="FFFFFF"/>
                <w:sz w:val="17"/>
              </w:rPr>
              <w:t xml:space="preserve"> </w:t>
            </w:r>
            <w:proofErr w:type="spellStart"/>
            <w:r>
              <w:rPr>
                <w:b/>
                <w:color w:val="FFFFFF"/>
                <w:sz w:val="17"/>
              </w:rPr>
              <w:t>화면</w:t>
            </w:r>
            <w:proofErr w:type="spellEnd"/>
          </w:p>
        </w:tc>
        <w:tc>
          <w:tcPr>
            <w:tcW w:w="2100" w:type="dxa"/>
            <w:shd w:val="clear" w:color="auto" w:fill="2F6FC3"/>
            <w:vAlign w:val="center"/>
          </w:tcPr>
          <w:p w14:paraId="7B1E1602" w14:textId="77777777" w:rsidR="00356EBB" w:rsidRDefault="00000000">
            <w:pPr>
              <w:spacing w:after="0" w:line="276" w:lineRule="auto"/>
              <w:jc w:val="center"/>
            </w:pPr>
            <w:r>
              <w:rPr>
                <w:b/>
                <w:color w:val="FFFFFF"/>
                <w:sz w:val="17"/>
              </w:rPr>
              <w:t>대표 예외·권한</w:t>
            </w:r>
          </w:p>
        </w:tc>
      </w:tr>
      <w:tr w:rsidR="00356EBB" w14:paraId="693E4F03" w14:textId="77777777" w:rsidTr="009A3F22">
        <w:trPr>
          <w:cantSplit/>
        </w:trPr>
        <w:tc>
          <w:tcPr>
            <w:tcW w:w="1550" w:type="dxa"/>
            <w:vAlign w:val="center"/>
          </w:tcPr>
          <w:p w14:paraId="3013E1B3" w14:textId="77777777" w:rsidR="00356EBB" w:rsidRPr="009A3F22" w:rsidRDefault="00000000">
            <w:pPr>
              <w:spacing w:after="0" w:line="276" w:lineRule="auto"/>
              <w:rPr>
                <w:lang w:eastAsia="ko-KR"/>
              </w:rPr>
            </w:pPr>
            <w:r w:rsidRPr="009A3F22">
              <w:rPr>
                <w:rFonts w:cs="Consolas"/>
                <w:sz w:val="16"/>
                <w:lang w:eastAsia="ko-KR"/>
              </w:rPr>
              <w:t>CONS-01</w:t>
            </w:r>
            <w:r w:rsidRPr="009A3F22">
              <w:rPr>
                <w:rFonts w:cs="Consolas"/>
                <w:sz w:val="16"/>
                <w:lang w:eastAsia="ko-KR"/>
              </w:rPr>
              <w:br/>
              <w:t>상담사 대시보드</w:t>
            </w:r>
          </w:p>
        </w:tc>
        <w:tc>
          <w:tcPr>
            <w:tcW w:w="1650" w:type="dxa"/>
            <w:vAlign w:val="center"/>
          </w:tcPr>
          <w:p w14:paraId="05C657D0" w14:textId="77777777" w:rsidR="00356EBB" w:rsidRDefault="00000000">
            <w:pPr>
              <w:spacing w:after="0" w:line="276" w:lineRule="auto"/>
            </w:pPr>
            <w:proofErr w:type="spellStart"/>
            <w:r>
              <w:rPr>
                <w:sz w:val="16"/>
              </w:rPr>
              <w:t>처리할</w:t>
            </w:r>
            <w:proofErr w:type="spellEnd"/>
            <w:r>
              <w:rPr>
                <w:sz w:val="16"/>
              </w:rPr>
              <w:t xml:space="preserve"> </w:t>
            </w:r>
            <w:proofErr w:type="spellStart"/>
            <w:r>
              <w:rPr>
                <w:sz w:val="16"/>
              </w:rPr>
              <w:t>문의</w:t>
            </w:r>
            <w:proofErr w:type="spellEnd"/>
            <w:r>
              <w:rPr>
                <w:sz w:val="16"/>
              </w:rPr>
              <w:t xml:space="preserve"> </w:t>
            </w:r>
            <w:proofErr w:type="spellStart"/>
            <w:r>
              <w:rPr>
                <w:sz w:val="16"/>
              </w:rPr>
              <w:t>선별</w:t>
            </w:r>
            <w:proofErr w:type="spellEnd"/>
          </w:p>
        </w:tc>
        <w:tc>
          <w:tcPr>
            <w:tcW w:w="3324" w:type="dxa"/>
            <w:vAlign w:val="center"/>
          </w:tcPr>
          <w:p w14:paraId="25237A7D" w14:textId="5DC97C58" w:rsidR="00356EBB" w:rsidRDefault="009A3F22">
            <w:pPr>
              <w:spacing w:after="0" w:line="276" w:lineRule="auto"/>
              <w:rPr>
                <w:lang w:eastAsia="ko-KR"/>
              </w:rPr>
            </w:pPr>
            <w:r w:rsidRPr="009A3F22">
              <w:rPr>
                <w:b/>
                <w:bCs/>
                <w:sz w:val="16"/>
                <w:lang w:eastAsia="ko-KR"/>
              </w:rPr>
              <w:t>표시</w:t>
            </w:r>
            <w:r w:rsidRPr="009A3F22">
              <w:rPr>
                <w:sz w:val="16"/>
                <w:lang w:eastAsia="ko-KR"/>
              </w:rPr>
              <w:t>: 문의 ID, 제품, 증상, 위험도, 문의 상태, 접수 시각</w:t>
            </w:r>
            <w:r>
              <w:rPr>
                <w:sz w:val="16"/>
                <w:lang w:eastAsia="ko-KR"/>
              </w:rPr>
              <w:br/>
            </w:r>
            <w:r w:rsidRPr="009A3F22">
              <w:rPr>
                <w:b/>
                <w:bCs/>
                <w:sz w:val="16"/>
                <w:lang w:eastAsia="ko-KR"/>
              </w:rPr>
              <w:t>입력·조작</w:t>
            </w:r>
            <w:r w:rsidRPr="009A3F22">
              <w:rPr>
                <w:sz w:val="16"/>
                <w:lang w:eastAsia="ko-KR"/>
              </w:rPr>
              <w:t>: 검색어, 위험도·상태 필터</w:t>
            </w:r>
          </w:p>
        </w:tc>
        <w:tc>
          <w:tcPr>
            <w:tcW w:w="1576" w:type="dxa"/>
            <w:vAlign w:val="center"/>
          </w:tcPr>
          <w:p w14:paraId="5D1EE287" w14:textId="77777777" w:rsidR="00356EBB" w:rsidRDefault="00000000">
            <w:pPr>
              <w:spacing w:after="0" w:line="276" w:lineRule="auto"/>
            </w:pPr>
            <w:proofErr w:type="spellStart"/>
            <w:r>
              <w:rPr>
                <w:sz w:val="16"/>
              </w:rPr>
              <w:t>문의</w:t>
            </w:r>
            <w:proofErr w:type="spellEnd"/>
            <w:r>
              <w:rPr>
                <w:sz w:val="16"/>
              </w:rPr>
              <w:t xml:space="preserve"> </w:t>
            </w:r>
            <w:proofErr w:type="spellStart"/>
            <w:r>
              <w:rPr>
                <w:sz w:val="16"/>
              </w:rPr>
              <w:t>선택</w:t>
            </w:r>
            <w:proofErr w:type="spellEnd"/>
            <w:r>
              <w:rPr>
                <w:sz w:val="16"/>
              </w:rPr>
              <w:t xml:space="preserve"> → CONS-02</w:t>
            </w:r>
          </w:p>
        </w:tc>
        <w:tc>
          <w:tcPr>
            <w:tcW w:w="2100" w:type="dxa"/>
            <w:vAlign w:val="center"/>
          </w:tcPr>
          <w:p w14:paraId="04E53C13" w14:textId="77777777" w:rsidR="00356EBB" w:rsidRDefault="00000000">
            <w:pPr>
              <w:spacing w:after="0" w:line="276" w:lineRule="auto"/>
              <w:rPr>
                <w:lang w:eastAsia="ko-KR"/>
              </w:rPr>
            </w:pPr>
            <w:r>
              <w:rPr>
                <w:sz w:val="16"/>
                <w:lang w:eastAsia="ko-KR"/>
              </w:rPr>
              <w:t xml:space="preserve">대기 문의 없음, 조회 </w:t>
            </w:r>
            <w:proofErr w:type="gramStart"/>
            <w:r>
              <w:rPr>
                <w:sz w:val="16"/>
                <w:lang w:eastAsia="ko-KR"/>
              </w:rPr>
              <w:t>실패 /</w:t>
            </w:r>
            <w:proofErr w:type="gramEnd"/>
            <w:r>
              <w:rPr>
                <w:sz w:val="16"/>
                <w:lang w:eastAsia="ko-KR"/>
              </w:rPr>
              <w:t xml:space="preserve"> 상담 큐 조회</w:t>
            </w:r>
          </w:p>
        </w:tc>
      </w:tr>
      <w:tr w:rsidR="00356EBB" w14:paraId="2642104E" w14:textId="77777777" w:rsidTr="009A3F22">
        <w:trPr>
          <w:cantSplit/>
        </w:trPr>
        <w:tc>
          <w:tcPr>
            <w:tcW w:w="1550" w:type="dxa"/>
            <w:shd w:val="clear" w:color="auto" w:fill="F5F8FB"/>
            <w:vAlign w:val="center"/>
          </w:tcPr>
          <w:p w14:paraId="166A0314" w14:textId="77777777" w:rsidR="00356EBB" w:rsidRPr="009A3F22" w:rsidRDefault="00000000">
            <w:pPr>
              <w:spacing w:after="0" w:line="276" w:lineRule="auto"/>
              <w:rPr>
                <w:lang w:eastAsia="ko-KR"/>
              </w:rPr>
            </w:pPr>
            <w:r w:rsidRPr="009A3F22">
              <w:rPr>
                <w:rFonts w:cs="Consolas"/>
                <w:sz w:val="16"/>
                <w:lang w:eastAsia="ko-KR"/>
              </w:rPr>
              <w:t>CONS-02</w:t>
            </w:r>
            <w:r w:rsidRPr="009A3F22">
              <w:rPr>
                <w:rFonts w:cs="Consolas"/>
                <w:sz w:val="16"/>
                <w:lang w:eastAsia="ko-KR"/>
              </w:rPr>
              <w:br/>
              <w:t>문의 상세·상담 기록</w:t>
            </w:r>
          </w:p>
        </w:tc>
        <w:tc>
          <w:tcPr>
            <w:tcW w:w="1650" w:type="dxa"/>
            <w:shd w:val="clear" w:color="auto" w:fill="F5F8FB"/>
            <w:vAlign w:val="center"/>
          </w:tcPr>
          <w:p w14:paraId="7C04D9B3" w14:textId="77777777" w:rsidR="00356EBB" w:rsidRDefault="00000000">
            <w:pPr>
              <w:spacing w:after="0" w:line="276" w:lineRule="auto"/>
              <w:rPr>
                <w:lang w:eastAsia="ko-KR"/>
              </w:rPr>
            </w:pPr>
            <w:r>
              <w:rPr>
                <w:sz w:val="16"/>
                <w:lang w:eastAsia="ko-KR"/>
              </w:rPr>
              <w:t>고객 정보와 근거를 확인하고 상담 처리</w:t>
            </w:r>
          </w:p>
        </w:tc>
        <w:tc>
          <w:tcPr>
            <w:tcW w:w="3324" w:type="dxa"/>
            <w:shd w:val="clear" w:color="auto" w:fill="F5F8FB"/>
            <w:vAlign w:val="center"/>
          </w:tcPr>
          <w:p w14:paraId="61209426" w14:textId="60642B5A" w:rsidR="00356EBB" w:rsidRDefault="009A3F22">
            <w:pPr>
              <w:spacing w:after="0" w:line="276" w:lineRule="auto"/>
              <w:rPr>
                <w:lang w:eastAsia="ko-KR"/>
              </w:rPr>
            </w:pPr>
            <w:r w:rsidRPr="009A3F22">
              <w:rPr>
                <w:b/>
                <w:bCs/>
                <w:sz w:val="16"/>
                <w:lang w:eastAsia="ko-KR"/>
              </w:rPr>
              <w:t>표시</w:t>
            </w:r>
            <w:r w:rsidRPr="009A3F22">
              <w:rPr>
                <w:sz w:val="16"/>
                <w:lang w:eastAsia="ko-KR"/>
              </w:rPr>
              <w:t xml:space="preserve">: 제품·케어 이력, 고객 원문·문진·수행 조치, AI 문의 요약, 공식 근거 </w:t>
            </w:r>
            <w:r>
              <w:rPr>
                <w:sz w:val="16"/>
                <w:lang w:eastAsia="ko-KR"/>
              </w:rPr>
              <w:br/>
            </w:r>
            <w:r w:rsidRPr="009A3F22">
              <w:rPr>
                <w:b/>
                <w:bCs/>
                <w:sz w:val="16"/>
                <w:lang w:eastAsia="ko-KR"/>
              </w:rPr>
              <w:t>입력·수정</w:t>
            </w:r>
            <w:r w:rsidRPr="009A3F22">
              <w:rPr>
                <w:sz w:val="16"/>
                <w:lang w:eastAsia="ko-KR"/>
              </w:rPr>
              <w:t>: 실제 확인사항, 상담 메모, 상담 결과, 방문 필요 여부</w:t>
            </w:r>
          </w:p>
        </w:tc>
        <w:tc>
          <w:tcPr>
            <w:tcW w:w="1576" w:type="dxa"/>
            <w:shd w:val="clear" w:color="auto" w:fill="F5F8FB"/>
            <w:vAlign w:val="center"/>
          </w:tcPr>
          <w:p w14:paraId="39E053D7" w14:textId="77777777" w:rsidR="00356EBB" w:rsidRDefault="00000000">
            <w:pPr>
              <w:spacing w:after="0" w:line="276" w:lineRule="auto"/>
              <w:rPr>
                <w:lang w:eastAsia="ko-KR"/>
              </w:rPr>
            </w:pPr>
            <w:r>
              <w:rPr>
                <w:sz w:val="16"/>
                <w:lang w:eastAsia="ko-KR"/>
              </w:rPr>
              <w:t>상담 완료 → CUST-</w:t>
            </w:r>
            <w:proofErr w:type="gramStart"/>
            <w:r>
              <w:rPr>
                <w:sz w:val="16"/>
                <w:lang w:eastAsia="ko-KR"/>
              </w:rPr>
              <w:t>06 /</w:t>
            </w:r>
            <w:proofErr w:type="gramEnd"/>
            <w:r>
              <w:rPr>
                <w:sz w:val="16"/>
                <w:lang w:eastAsia="ko-KR"/>
              </w:rPr>
              <w:t xml:space="preserve"> 방문 검토 → CONS-03</w:t>
            </w:r>
          </w:p>
        </w:tc>
        <w:tc>
          <w:tcPr>
            <w:tcW w:w="2100" w:type="dxa"/>
            <w:shd w:val="clear" w:color="auto" w:fill="F5F8FB"/>
            <w:vAlign w:val="center"/>
          </w:tcPr>
          <w:p w14:paraId="6DFD375E" w14:textId="77777777" w:rsidR="00356EBB" w:rsidRDefault="00000000">
            <w:pPr>
              <w:spacing w:after="0" w:line="276" w:lineRule="auto"/>
              <w:rPr>
                <w:lang w:eastAsia="ko-KR"/>
              </w:rPr>
            </w:pPr>
            <w:r>
              <w:rPr>
                <w:sz w:val="16"/>
                <w:lang w:eastAsia="ko-KR"/>
              </w:rPr>
              <w:t xml:space="preserve">요약 저장 실패, 근거 없음, </w:t>
            </w:r>
            <w:proofErr w:type="spellStart"/>
            <w:r>
              <w:rPr>
                <w:sz w:val="16"/>
                <w:lang w:eastAsia="ko-KR"/>
              </w:rPr>
              <w:t>필수값</w:t>
            </w:r>
            <w:proofErr w:type="spellEnd"/>
            <w:r>
              <w:rPr>
                <w:sz w:val="16"/>
                <w:lang w:eastAsia="ko-KR"/>
              </w:rPr>
              <w:t xml:space="preserve"> </w:t>
            </w:r>
            <w:proofErr w:type="gramStart"/>
            <w:r>
              <w:rPr>
                <w:sz w:val="16"/>
                <w:lang w:eastAsia="ko-KR"/>
              </w:rPr>
              <w:t>누락 /</w:t>
            </w:r>
            <w:proofErr w:type="gramEnd"/>
            <w:r>
              <w:rPr>
                <w:sz w:val="16"/>
                <w:lang w:eastAsia="ko-KR"/>
              </w:rPr>
              <w:t xml:space="preserve"> 담당 상담사</w:t>
            </w:r>
          </w:p>
        </w:tc>
      </w:tr>
      <w:tr w:rsidR="00356EBB" w14:paraId="5F6B5A85" w14:textId="77777777" w:rsidTr="009A3F22">
        <w:trPr>
          <w:cantSplit/>
        </w:trPr>
        <w:tc>
          <w:tcPr>
            <w:tcW w:w="1550" w:type="dxa"/>
            <w:vAlign w:val="center"/>
          </w:tcPr>
          <w:p w14:paraId="4F783D41" w14:textId="77777777" w:rsidR="00356EBB" w:rsidRPr="009A3F22" w:rsidRDefault="00000000">
            <w:pPr>
              <w:spacing w:after="0" w:line="276" w:lineRule="auto"/>
              <w:rPr>
                <w:lang w:eastAsia="ko-KR"/>
              </w:rPr>
            </w:pPr>
            <w:r w:rsidRPr="009A3F22">
              <w:rPr>
                <w:rFonts w:cs="Consolas"/>
                <w:sz w:val="16"/>
                <w:lang w:eastAsia="ko-KR"/>
              </w:rPr>
              <w:t>CONS-03</w:t>
            </w:r>
            <w:r w:rsidRPr="009A3F22">
              <w:rPr>
                <w:rFonts w:cs="Consolas"/>
                <w:sz w:val="16"/>
                <w:lang w:eastAsia="ko-KR"/>
              </w:rPr>
              <w:br/>
              <w:t>방문 전환·일정 등록</w:t>
            </w:r>
          </w:p>
        </w:tc>
        <w:tc>
          <w:tcPr>
            <w:tcW w:w="1650" w:type="dxa"/>
            <w:vAlign w:val="center"/>
          </w:tcPr>
          <w:p w14:paraId="52D2B3F0" w14:textId="77777777" w:rsidR="00356EBB" w:rsidRDefault="00000000">
            <w:pPr>
              <w:spacing w:after="0" w:line="276" w:lineRule="auto"/>
              <w:rPr>
                <w:lang w:eastAsia="ko-KR"/>
              </w:rPr>
            </w:pPr>
            <w:r>
              <w:rPr>
                <w:sz w:val="16"/>
                <w:lang w:eastAsia="ko-KR"/>
              </w:rPr>
              <w:t>방문 필요 결정과 가상 일정 등록</w:t>
            </w:r>
          </w:p>
        </w:tc>
        <w:tc>
          <w:tcPr>
            <w:tcW w:w="3324" w:type="dxa"/>
            <w:vAlign w:val="center"/>
          </w:tcPr>
          <w:p w14:paraId="784DE968" w14:textId="26FD87D8" w:rsidR="00356EBB" w:rsidRDefault="009A3F22">
            <w:pPr>
              <w:spacing w:after="0" w:line="276" w:lineRule="auto"/>
              <w:rPr>
                <w:lang w:eastAsia="ko-KR"/>
              </w:rPr>
            </w:pPr>
            <w:r w:rsidRPr="009A3F22">
              <w:rPr>
                <w:b/>
                <w:bCs/>
                <w:sz w:val="16"/>
                <w:lang w:eastAsia="ko-KR"/>
              </w:rPr>
              <w:t>표시</w:t>
            </w:r>
            <w:r w:rsidRPr="009A3F22">
              <w:rPr>
                <w:sz w:val="16"/>
                <w:lang w:eastAsia="ko-KR"/>
              </w:rPr>
              <w:t xml:space="preserve">: 고객·제품 정보, 상담 결과, 기존 방문 일정 </w:t>
            </w:r>
            <w:r>
              <w:rPr>
                <w:sz w:val="16"/>
                <w:lang w:eastAsia="ko-KR"/>
              </w:rPr>
              <w:br/>
            </w:r>
            <w:r w:rsidRPr="009A3F22">
              <w:rPr>
                <w:b/>
                <w:bCs/>
                <w:sz w:val="16"/>
                <w:lang w:eastAsia="ko-KR"/>
              </w:rPr>
              <w:t>입력·수정</w:t>
            </w:r>
            <w:r w:rsidRPr="009A3F22">
              <w:rPr>
                <w:sz w:val="16"/>
                <w:lang w:eastAsia="ko-KR"/>
              </w:rPr>
              <w:t>: 방문 사유, 고객 희망일, 가상 기사, 방문 확정일, 인계 메모</w:t>
            </w:r>
          </w:p>
        </w:tc>
        <w:tc>
          <w:tcPr>
            <w:tcW w:w="1576" w:type="dxa"/>
            <w:vAlign w:val="center"/>
          </w:tcPr>
          <w:p w14:paraId="60003836" w14:textId="77777777" w:rsidR="00356EBB" w:rsidRDefault="00000000">
            <w:pPr>
              <w:spacing w:after="0" w:line="276" w:lineRule="auto"/>
            </w:pPr>
            <w:proofErr w:type="spellStart"/>
            <w:r>
              <w:rPr>
                <w:sz w:val="16"/>
              </w:rPr>
              <w:t>일정</w:t>
            </w:r>
            <w:proofErr w:type="spellEnd"/>
            <w:r>
              <w:rPr>
                <w:sz w:val="16"/>
              </w:rPr>
              <w:t xml:space="preserve"> </w:t>
            </w:r>
            <w:proofErr w:type="spellStart"/>
            <w:r>
              <w:rPr>
                <w:sz w:val="16"/>
              </w:rPr>
              <w:t>등록·확정</w:t>
            </w:r>
            <w:proofErr w:type="spellEnd"/>
            <w:r>
              <w:rPr>
                <w:sz w:val="16"/>
              </w:rPr>
              <w:t xml:space="preserve"> → TECH-01·CUST-06</w:t>
            </w:r>
          </w:p>
        </w:tc>
        <w:tc>
          <w:tcPr>
            <w:tcW w:w="2100" w:type="dxa"/>
            <w:vAlign w:val="center"/>
          </w:tcPr>
          <w:p w14:paraId="03794C28" w14:textId="77777777" w:rsidR="00356EBB" w:rsidRDefault="00000000">
            <w:pPr>
              <w:spacing w:after="0" w:line="276" w:lineRule="auto"/>
              <w:rPr>
                <w:lang w:eastAsia="ko-KR"/>
              </w:rPr>
            </w:pPr>
            <w:r>
              <w:rPr>
                <w:sz w:val="16"/>
                <w:lang w:eastAsia="ko-KR"/>
              </w:rPr>
              <w:t xml:space="preserve">기사·날짜 누락, 중복 방문, 저장 </w:t>
            </w:r>
            <w:proofErr w:type="gramStart"/>
            <w:r>
              <w:rPr>
                <w:sz w:val="16"/>
                <w:lang w:eastAsia="ko-KR"/>
              </w:rPr>
              <w:t>실패 /</w:t>
            </w:r>
            <w:proofErr w:type="gramEnd"/>
            <w:r>
              <w:rPr>
                <w:sz w:val="16"/>
                <w:lang w:eastAsia="ko-KR"/>
              </w:rPr>
              <w:t xml:space="preserve"> 상담사</w:t>
            </w:r>
          </w:p>
        </w:tc>
      </w:tr>
      <w:tr>
        <w:trPr>
          <w:cantSplit/>
        </w:trPr>
        <w:tc>
          <w:tcPr>
            <w:tcW w:w="1550" w:type="dxa"/>
            <w:vAlign w:val="center"/>
          </w:tcPr>
          <w:p>
            <w:pPr>
              <w:spacing w:after="0" w:line="276" w:lineRule="auto"/>
              <w:rPr>
                <w:lang w:eastAsia="ko-KR"/>
              </w:rPr>
            </w:pPr>
            <w:r>
              <w:rPr>
                <w:rFonts w:cs="Consolas"/>
                <w:sz w:val="16"/>
                <w:lang w:eastAsia="ko-KR"/>
              </w:rPr>
              <w:t>CONS-04 / 전화 문의 등록</w:t>
            </w:r>
          </w:p>
        </w:tc>
        <w:tc>
          <w:tcPr>
            <w:tcW w:w="1650" w:type="dxa"/>
            <w:vAlign w:val="center"/>
          </w:tcPr>
          <w:p>
            <w:pPr>
              <w:spacing w:after="0" w:line="276" w:lineRule="auto"/>
              <w:rPr>
                <w:lang w:eastAsia="ko-KR"/>
              </w:rPr>
            </w:pPr>
            <w:r>
              <w:rPr>
                <w:sz w:val="16"/>
                <w:lang w:eastAsia="ko-KR"/>
              </w:rPr>
              <w:t>기존 구독 고객을 찾아 전화 문의를 빠르게 등록</w:t>
            </w:r>
          </w:p>
        </w:tc>
        <w:tc>
          <w:tcPr>
            <w:tcW w:w="3324" w:type="dxa"/>
            <w:vAlign w:val="center"/>
          </w:tcPr>
          <w:p>
            <w:pPr>
              <w:spacing w:after="0" w:line="276" w:lineRule="auto"/>
              <w:rPr>
                <w:lang w:eastAsia="ko-KR"/>
              </w:rPr>
            </w:pPr>
            <w:r>
              <w:rPr>
                <w:b/>
                <w:bCs/>
                <w:sz w:val="16"/>
                <w:lang w:eastAsia="ko-KR"/>
              </w:rPr>
              <w:t>표시: 고객·활성 구독 검색 후보, 선택 고객·제품 요약</w:t>
              <w:br/>
              <w:t>입력·수정: 고객명 또는 연락처 일부, 문의명·내용·증상·긴급도</w:t>
            </w:r>
          </w:p>
        </w:tc>
        <w:tc>
          <w:tcPr>
            <w:tcW w:w="1576" w:type="dxa"/>
            <w:vAlign w:val="center"/>
          </w:tcPr>
          <w:p>
            <w:pPr>
              <w:spacing w:after="0" w:line="276" w:lineRule="auto"/>
            </w:pPr>
            <w:r>
              <w:rPr>
                <w:sz w:val="16"/>
              </w:rPr>
              <w:t>고객 선택·전화 문의 등록 → CONS-02</w:t>
            </w:r>
          </w:p>
        </w:tc>
        <w:tc>
          <w:tcPr>
            <w:tcW w:w="2100" w:type="dxa"/>
            <w:vAlign w:val="center"/>
          </w:tcPr>
          <w:p>
            <w:pPr>
              <w:spacing w:after="0" w:line="276" w:lineRule="auto"/>
              <w:rPr>
                <w:lang w:eastAsia="ko-KR"/>
              </w:rPr>
            </w:pPr>
            <w:r>
              <w:rPr>
                <w:sz w:val="16"/>
                <w:lang w:eastAsia="ko-KR"/>
              </w:rPr>
              <w:t>검색 결과 없음, 조회 실패, 고객 미선택, 복수 구독 / 상담사</w:t>
            </w:r>
          </w:p>
        </w:tc>
      </w:tr>
    </w:tbl>
    <w:p w14:paraId="782B6EF6" w14:textId="77777777" w:rsidR="00CC31C6" w:rsidRDefault="00CC31C6" w:rsidP="00CC31C6">
      <w:pPr>
        <w:spacing w:after="200" w:line="276" w:lineRule="auto"/>
        <w:rPr>
          <w:b/>
          <w:bCs/>
          <w:sz w:val="23"/>
          <w:szCs w:val="23"/>
        </w:rPr>
      </w:pPr>
    </w:p>
    <w:p w14:paraId="27195A30" w14:textId="5D24F960" w:rsidR="00356EBB" w:rsidRPr="00CB6AFA" w:rsidRDefault="00000000" w:rsidP="00CC31C6">
      <w:pPr>
        <w:spacing w:after="200" w:line="276" w:lineRule="auto"/>
        <w:rPr>
          <w:b/>
          <w:bCs/>
          <w:sz w:val="23"/>
          <w:szCs w:val="23"/>
        </w:rPr>
      </w:pPr>
      <w:r w:rsidRPr="00CB6AFA">
        <w:rPr>
          <w:b/>
          <w:bCs/>
          <w:sz w:val="23"/>
          <w:szCs w:val="23"/>
        </w:rPr>
        <w:t xml:space="preserve">4.4 </w:t>
      </w:r>
      <w:proofErr w:type="spellStart"/>
      <w:r w:rsidRPr="00CB6AFA">
        <w:rPr>
          <w:b/>
          <w:bCs/>
          <w:sz w:val="23"/>
          <w:szCs w:val="23"/>
        </w:rPr>
        <w:t>방문기사·운영</w:t>
      </w:r>
      <w:proofErr w:type="spellEnd"/>
      <w:r w:rsidRPr="00CB6AFA">
        <w:rPr>
          <w:b/>
          <w:bCs/>
          <w:sz w:val="23"/>
          <w:szCs w:val="23"/>
        </w:rPr>
        <w:t xml:space="preserve"> </w:t>
      </w:r>
      <w:proofErr w:type="spellStart"/>
      <w:r w:rsidRPr="00CB6AFA">
        <w:rPr>
          <w:b/>
          <w:bCs/>
          <w:sz w:val="23"/>
          <w:szCs w:val="23"/>
        </w:rPr>
        <w:t>화면</w:t>
      </w:r>
      <w:proofErr w:type="spellEnd"/>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1279"/>
        <w:gridCol w:w="1560"/>
        <w:gridCol w:w="3827"/>
        <w:gridCol w:w="1559"/>
        <w:gridCol w:w="1975"/>
      </w:tblGrid>
      <w:tr w:rsidR="00356EBB" w:rsidRPr="005F7A12" w14:paraId="29EAD5D0" w14:textId="77777777" w:rsidTr="009A3F22">
        <w:trPr>
          <w:cantSplit/>
          <w:tblHeader/>
        </w:trPr>
        <w:tc>
          <w:tcPr>
            <w:tcW w:w="1279" w:type="dxa"/>
            <w:shd w:val="clear" w:color="auto" w:fill="7351C2"/>
            <w:vAlign w:val="center"/>
          </w:tcPr>
          <w:p w14:paraId="12A5A381" w14:textId="77777777" w:rsidR="00356EBB" w:rsidRPr="005F7A12" w:rsidRDefault="00000000">
            <w:pPr>
              <w:spacing w:after="0" w:line="276" w:lineRule="auto"/>
              <w:jc w:val="center"/>
            </w:pPr>
            <w:proofErr w:type="spellStart"/>
            <w:r w:rsidRPr="005F7A12">
              <w:rPr>
                <w:b/>
                <w:color w:val="FFFFFF"/>
                <w:sz w:val="17"/>
              </w:rPr>
              <w:t>화면</w:t>
            </w:r>
            <w:proofErr w:type="spellEnd"/>
          </w:p>
        </w:tc>
        <w:tc>
          <w:tcPr>
            <w:tcW w:w="1560" w:type="dxa"/>
            <w:shd w:val="clear" w:color="auto" w:fill="7351C2"/>
            <w:vAlign w:val="center"/>
          </w:tcPr>
          <w:p w14:paraId="777E4AF3" w14:textId="77777777" w:rsidR="00356EBB" w:rsidRPr="005F7A12" w:rsidRDefault="00000000">
            <w:pPr>
              <w:spacing w:after="0" w:line="276" w:lineRule="auto"/>
              <w:jc w:val="center"/>
            </w:pPr>
            <w:proofErr w:type="spellStart"/>
            <w:r w:rsidRPr="005F7A12">
              <w:rPr>
                <w:b/>
                <w:color w:val="FFFFFF"/>
                <w:sz w:val="17"/>
              </w:rPr>
              <w:t>목적</w:t>
            </w:r>
            <w:proofErr w:type="spellEnd"/>
          </w:p>
        </w:tc>
        <w:tc>
          <w:tcPr>
            <w:tcW w:w="3827" w:type="dxa"/>
            <w:shd w:val="clear" w:color="auto" w:fill="7351C2"/>
            <w:vAlign w:val="center"/>
          </w:tcPr>
          <w:p w14:paraId="430E4A3B" w14:textId="1FCC4DDA" w:rsidR="00356EBB" w:rsidRPr="005F7A12" w:rsidRDefault="00CD21EF">
            <w:pPr>
              <w:spacing w:after="0" w:line="276" w:lineRule="auto"/>
              <w:jc w:val="center"/>
              <w:rPr>
                <w:lang w:eastAsia="ko-KR"/>
              </w:rPr>
            </w:pPr>
            <w:r w:rsidRPr="005F7A12">
              <w:rPr>
                <w:b/>
                <w:color w:val="FFFFFF"/>
                <w:sz w:val="17"/>
                <w:lang w:eastAsia="ko-KR"/>
              </w:rPr>
              <w:t xml:space="preserve">표시 </w:t>
            </w:r>
            <w:proofErr w:type="gramStart"/>
            <w:r w:rsidRPr="005F7A12">
              <w:rPr>
                <w:b/>
                <w:color w:val="FFFFFF"/>
                <w:sz w:val="17"/>
                <w:lang w:eastAsia="ko-KR"/>
              </w:rPr>
              <w:t>정보 /</w:t>
            </w:r>
            <w:proofErr w:type="gramEnd"/>
            <w:r w:rsidRPr="005F7A12">
              <w:rPr>
                <w:b/>
                <w:color w:val="FFFFFF"/>
                <w:sz w:val="17"/>
                <w:lang w:eastAsia="ko-KR"/>
              </w:rPr>
              <w:t xml:space="preserve"> 입력·수정 정보</w:t>
            </w:r>
          </w:p>
        </w:tc>
        <w:tc>
          <w:tcPr>
            <w:tcW w:w="1559" w:type="dxa"/>
            <w:shd w:val="clear" w:color="auto" w:fill="7351C2"/>
            <w:vAlign w:val="center"/>
          </w:tcPr>
          <w:p w14:paraId="1642A050" w14:textId="77777777" w:rsidR="00356EBB" w:rsidRPr="005F7A12" w:rsidRDefault="00000000">
            <w:pPr>
              <w:spacing w:after="0" w:line="276" w:lineRule="auto"/>
              <w:jc w:val="center"/>
            </w:pPr>
            <w:proofErr w:type="spellStart"/>
            <w:r w:rsidRPr="005F7A12">
              <w:rPr>
                <w:b/>
                <w:color w:val="FFFFFF"/>
                <w:sz w:val="17"/>
              </w:rPr>
              <w:t>주요</w:t>
            </w:r>
            <w:proofErr w:type="spellEnd"/>
            <w:r w:rsidRPr="005F7A12">
              <w:rPr>
                <w:b/>
                <w:color w:val="FFFFFF"/>
                <w:sz w:val="17"/>
              </w:rPr>
              <w:t xml:space="preserve"> </w:t>
            </w:r>
            <w:proofErr w:type="spellStart"/>
            <w:r w:rsidRPr="005F7A12">
              <w:rPr>
                <w:b/>
                <w:color w:val="FFFFFF"/>
                <w:sz w:val="17"/>
              </w:rPr>
              <w:t>행동·다음</w:t>
            </w:r>
            <w:proofErr w:type="spellEnd"/>
            <w:r w:rsidRPr="005F7A12">
              <w:rPr>
                <w:b/>
                <w:color w:val="FFFFFF"/>
                <w:sz w:val="17"/>
              </w:rPr>
              <w:t xml:space="preserve"> </w:t>
            </w:r>
            <w:proofErr w:type="spellStart"/>
            <w:r w:rsidRPr="005F7A12">
              <w:rPr>
                <w:b/>
                <w:color w:val="FFFFFF"/>
                <w:sz w:val="17"/>
              </w:rPr>
              <w:t>화면</w:t>
            </w:r>
            <w:proofErr w:type="spellEnd"/>
          </w:p>
        </w:tc>
        <w:tc>
          <w:tcPr>
            <w:tcW w:w="1975" w:type="dxa"/>
            <w:shd w:val="clear" w:color="auto" w:fill="7351C2"/>
            <w:vAlign w:val="center"/>
          </w:tcPr>
          <w:p w14:paraId="150CDF9A" w14:textId="77777777" w:rsidR="00356EBB" w:rsidRPr="005F7A12" w:rsidRDefault="00000000">
            <w:pPr>
              <w:spacing w:after="0" w:line="276" w:lineRule="auto"/>
              <w:jc w:val="center"/>
            </w:pPr>
            <w:proofErr w:type="spellStart"/>
            <w:r w:rsidRPr="005F7A12">
              <w:rPr>
                <w:b/>
                <w:color w:val="FFFFFF"/>
                <w:sz w:val="17"/>
              </w:rPr>
              <w:t>대표</w:t>
            </w:r>
            <w:proofErr w:type="spellEnd"/>
            <w:r w:rsidRPr="005F7A12">
              <w:rPr>
                <w:b/>
                <w:color w:val="FFFFFF"/>
                <w:sz w:val="17"/>
              </w:rPr>
              <w:t xml:space="preserve"> </w:t>
            </w:r>
            <w:proofErr w:type="spellStart"/>
            <w:r w:rsidRPr="005F7A12">
              <w:rPr>
                <w:b/>
                <w:color w:val="FFFFFF"/>
                <w:sz w:val="17"/>
              </w:rPr>
              <w:t>예외·권한</w:t>
            </w:r>
            <w:proofErr w:type="spellEnd"/>
          </w:p>
        </w:tc>
      </w:tr>
      <w:tr w:rsidR="00356EBB" w:rsidRPr="005F7A12" w14:paraId="56A98424" w14:textId="77777777" w:rsidTr="009A3F22">
        <w:trPr>
          <w:cantSplit/>
        </w:trPr>
        <w:tc>
          <w:tcPr>
            <w:tcW w:w="1279" w:type="dxa"/>
            <w:vAlign w:val="center"/>
          </w:tcPr>
          <w:p w14:paraId="31194F40" w14:textId="77777777" w:rsidR="00356EBB" w:rsidRPr="005F7A12" w:rsidRDefault="00000000">
            <w:pPr>
              <w:spacing w:after="0" w:line="276" w:lineRule="auto"/>
              <w:rPr>
                <w:lang w:eastAsia="ko-KR"/>
              </w:rPr>
            </w:pPr>
            <w:r w:rsidRPr="005F7A12">
              <w:rPr>
                <w:rFonts w:cs="Consolas"/>
                <w:sz w:val="16"/>
                <w:lang w:eastAsia="ko-KR"/>
              </w:rPr>
              <w:t>TECH-01</w:t>
            </w:r>
            <w:r w:rsidRPr="005F7A12">
              <w:rPr>
                <w:rFonts w:cs="Consolas"/>
                <w:sz w:val="16"/>
                <w:lang w:eastAsia="ko-KR"/>
              </w:rPr>
              <w:br/>
              <w:t>기사 업무 목록</w:t>
            </w:r>
          </w:p>
        </w:tc>
        <w:tc>
          <w:tcPr>
            <w:tcW w:w="1560" w:type="dxa"/>
            <w:vAlign w:val="center"/>
          </w:tcPr>
          <w:p w14:paraId="3302170D" w14:textId="77777777" w:rsidR="00356EBB" w:rsidRPr="005F7A12" w:rsidRDefault="00000000">
            <w:pPr>
              <w:spacing w:after="0" w:line="276" w:lineRule="auto"/>
            </w:pPr>
            <w:proofErr w:type="spellStart"/>
            <w:r w:rsidRPr="005F7A12">
              <w:rPr>
                <w:sz w:val="16"/>
              </w:rPr>
              <w:t>본인</w:t>
            </w:r>
            <w:proofErr w:type="spellEnd"/>
            <w:r w:rsidRPr="005F7A12">
              <w:rPr>
                <w:sz w:val="16"/>
              </w:rPr>
              <w:t xml:space="preserve"> </w:t>
            </w:r>
            <w:proofErr w:type="spellStart"/>
            <w:r w:rsidRPr="005F7A12">
              <w:rPr>
                <w:sz w:val="16"/>
              </w:rPr>
              <w:t>방문</w:t>
            </w:r>
            <w:proofErr w:type="spellEnd"/>
            <w:r w:rsidRPr="005F7A12">
              <w:rPr>
                <w:sz w:val="16"/>
              </w:rPr>
              <w:t xml:space="preserve"> </w:t>
            </w:r>
            <w:proofErr w:type="spellStart"/>
            <w:r w:rsidRPr="005F7A12">
              <w:rPr>
                <w:sz w:val="16"/>
              </w:rPr>
              <w:t>업무</w:t>
            </w:r>
            <w:proofErr w:type="spellEnd"/>
            <w:r w:rsidRPr="005F7A12">
              <w:rPr>
                <w:sz w:val="16"/>
              </w:rPr>
              <w:t xml:space="preserve"> </w:t>
            </w:r>
            <w:proofErr w:type="spellStart"/>
            <w:r w:rsidRPr="005F7A12">
              <w:rPr>
                <w:sz w:val="16"/>
              </w:rPr>
              <w:t>확인</w:t>
            </w:r>
            <w:proofErr w:type="spellEnd"/>
          </w:p>
        </w:tc>
        <w:tc>
          <w:tcPr>
            <w:tcW w:w="3827" w:type="dxa"/>
            <w:vAlign w:val="center"/>
          </w:tcPr>
          <w:p w14:paraId="723B2E87" w14:textId="06DECC95" w:rsidR="00356EBB" w:rsidRPr="005F7A12" w:rsidRDefault="009A3F22">
            <w:pPr>
              <w:spacing w:after="0" w:line="276" w:lineRule="auto"/>
              <w:rPr>
                <w:rFonts w:hint="eastAsia"/>
                <w:sz w:val="16"/>
                <w:lang w:eastAsia="ko-KR"/>
              </w:rPr>
            </w:pPr>
            <w:r w:rsidRPr="005F7A12">
              <w:rPr>
                <w:b/>
                <w:bCs/>
                <w:sz w:val="16"/>
                <w:lang w:eastAsia="ko-KR"/>
              </w:rPr>
              <w:t>표시</w:t>
            </w:r>
            <w:r w:rsidRPr="005F7A12">
              <w:rPr>
                <w:sz w:val="16"/>
                <w:lang w:eastAsia="ko-KR"/>
              </w:rPr>
              <w:t xml:space="preserve">: 방문일, 고객 </w:t>
            </w:r>
            <w:proofErr w:type="spellStart"/>
            <w:r w:rsidRPr="005F7A12">
              <w:rPr>
                <w:sz w:val="16"/>
                <w:lang w:eastAsia="ko-KR"/>
              </w:rPr>
              <w:t>표시명</w:t>
            </w:r>
            <w:proofErr w:type="spellEnd"/>
            <w:r w:rsidRPr="005F7A12">
              <w:rPr>
                <w:sz w:val="16"/>
                <w:lang w:eastAsia="ko-KR"/>
              </w:rPr>
              <w:t>, 제품, 증상, 위험도, 방문 상태</w:t>
            </w:r>
            <w:r w:rsidRPr="005F7A12">
              <w:rPr>
                <w:sz w:val="16"/>
                <w:lang w:eastAsia="ko-KR"/>
              </w:rPr>
              <w:br/>
            </w:r>
            <w:r w:rsidRPr="005F7A12">
              <w:rPr>
                <w:b/>
                <w:bCs/>
                <w:sz w:val="16"/>
                <w:lang w:eastAsia="ko-KR"/>
              </w:rPr>
              <w:t>입력·수정</w:t>
            </w:r>
            <w:r w:rsidRPr="005F7A12">
              <w:rPr>
                <w:sz w:val="16"/>
                <w:lang w:eastAsia="ko-KR"/>
              </w:rPr>
              <w:t>: 없음(방문 건 선택만 가능)</w:t>
            </w:r>
          </w:p>
        </w:tc>
        <w:tc>
          <w:tcPr>
            <w:tcW w:w="1559" w:type="dxa"/>
            <w:vAlign w:val="center"/>
          </w:tcPr>
          <w:p w14:paraId="6374E4F5" w14:textId="77777777" w:rsidR="00356EBB" w:rsidRPr="005F7A12" w:rsidRDefault="00000000">
            <w:pPr>
              <w:spacing w:after="0" w:line="276" w:lineRule="auto"/>
              <w:rPr>
                <w:lang w:eastAsia="ko-KR"/>
              </w:rPr>
            </w:pPr>
            <w:r w:rsidRPr="005F7A12">
              <w:rPr>
                <w:sz w:val="16"/>
                <w:lang w:eastAsia="ko-KR"/>
              </w:rPr>
              <w:t>방문 건 선택 → TECH-02</w:t>
            </w:r>
          </w:p>
        </w:tc>
        <w:tc>
          <w:tcPr>
            <w:tcW w:w="1975" w:type="dxa"/>
            <w:vAlign w:val="center"/>
          </w:tcPr>
          <w:p w14:paraId="168064D9" w14:textId="77777777" w:rsidR="00356EBB" w:rsidRPr="005F7A12" w:rsidRDefault="00000000">
            <w:pPr>
              <w:spacing w:after="0" w:line="276" w:lineRule="auto"/>
              <w:rPr>
                <w:lang w:eastAsia="ko-KR"/>
              </w:rPr>
            </w:pPr>
            <w:r w:rsidRPr="005F7A12">
              <w:rPr>
                <w:sz w:val="16"/>
                <w:lang w:eastAsia="ko-KR"/>
              </w:rPr>
              <w:t xml:space="preserve">방문 업무 없음, 일정 변경, 조회 </w:t>
            </w:r>
            <w:proofErr w:type="gramStart"/>
            <w:r w:rsidRPr="005F7A12">
              <w:rPr>
                <w:sz w:val="16"/>
                <w:lang w:eastAsia="ko-KR"/>
              </w:rPr>
              <w:t>실패 /</w:t>
            </w:r>
            <w:proofErr w:type="gramEnd"/>
            <w:r w:rsidRPr="005F7A12">
              <w:rPr>
                <w:sz w:val="16"/>
                <w:lang w:eastAsia="ko-KR"/>
              </w:rPr>
              <w:t xml:space="preserve"> 본인 배정 건</w:t>
            </w:r>
          </w:p>
        </w:tc>
      </w:tr>
      <w:tr w:rsidR="00356EBB" w:rsidRPr="005F7A12" w14:paraId="559CDADD" w14:textId="77777777" w:rsidTr="009A3F22">
        <w:trPr>
          <w:cantSplit/>
        </w:trPr>
        <w:tc>
          <w:tcPr>
            <w:tcW w:w="1279" w:type="dxa"/>
            <w:shd w:val="clear" w:color="auto" w:fill="F5F8FB"/>
            <w:vAlign w:val="center"/>
          </w:tcPr>
          <w:p w14:paraId="403F3278" w14:textId="77777777" w:rsidR="00356EBB" w:rsidRPr="005F7A12" w:rsidRDefault="00000000">
            <w:pPr>
              <w:spacing w:after="0" w:line="276" w:lineRule="auto"/>
              <w:rPr>
                <w:lang w:eastAsia="ko-KR"/>
              </w:rPr>
            </w:pPr>
            <w:r w:rsidRPr="005F7A12">
              <w:rPr>
                <w:rFonts w:cs="Consolas"/>
                <w:sz w:val="16"/>
                <w:lang w:eastAsia="ko-KR"/>
              </w:rPr>
              <w:t>TECH-02</w:t>
            </w:r>
            <w:r w:rsidRPr="005F7A12">
              <w:rPr>
                <w:rFonts w:cs="Consolas"/>
                <w:sz w:val="16"/>
                <w:lang w:eastAsia="ko-KR"/>
              </w:rPr>
              <w:br/>
              <w:t>방문 상세·사전 리포트</w:t>
            </w:r>
          </w:p>
        </w:tc>
        <w:tc>
          <w:tcPr>
            <w:tcW w:w="1560" w:type="dxa"/>
            <w:shd w:val="clear" w:color="auto" w:fill="F5F8FB"/>
            <w:vAlign w:val="center"/>
          </w:tcPr>
          <w:p w14:paraId="537FF3D1" w14:textId="77777777" w:rsidR="00356EBB" w:rsidRPr="005F7A12" w:rsidRDefault="00000000">
            <w:pPr>
              <w:spacing w:after="0" w:line="276" w:lineRule="auto"/>
              <w:rPr>
                <w:lang w:eastAsia="ko-KR"/>
              </w:rPr>
            </w:pPr>
            <w:r w:rsidRPr="005F7A12">
              <w:rPr>
                <w:sz w:val="16"/>
                <w:lang w:eastAsia="ko-KR"/>
              </w:rPr>
              <w:t>방문 전 상담 결과와 점검 우선순위 확인</w:t>
            </w:r>
          </w:p>
        </w:tc>
        <w:tc>
          <w:tcPr>
            <w:tcW w:w="3827" w:type="dxa"/>
            <w:shd w:val="clear" w:color="auto" w:fill="F5F8FB"/>
            <w:vAlign w:val="center"/>
          </w:tcPr>
          <w:p w14:paraId="6EB98B0A" w14:textId="06C4918B" w:rsidR="00356EBB" w:rsidRPr="005F7A12" w:rsidRDefault="009A3F22">
            <w:pPr>
              <w:spacing w:after="0" w:line="276" w:lineRule="auto"/>
              <w:rPr>
                <w:lang w:eastAsia="ko-KR"/>
              </w:rPr>
            </w:pPr>
            <w:r w:rsidRPr="005F7A12">
              <w:rPr>
                <w:b/>
                <w:bCs/>
                <w:sz w:val="16"/>
                <w:lang w:eastAsia="ko-KR"/>
              </w:rPr>
              <w:t>표시</w:t>
            </w:r>
            <w:r w:rsidRPr="005F7A12">
              <w:rPr>
                <w:sz w:val="16"/>
                <w:lang w:eastAsia="ko-KR"/>
              </w:rPr>
              <w:t xml:space="preserve">: 제품·증상, 고객 문진·조치 결과, 상담사 확정 결과, 관리 이력, 공식 근거, 점검 우선순위·안전 유의사항 </w:t>
            </w:r>
            <w:r w:rsidRPr="005F7A12">
              <w:rPr>
                <w:sz w:val="16"/>
                <w:lang w:eastAsia="ko-KR"/>
              </w:rPr>
              <w:br/>
            </w:r>
            <w:r w:rsidRPr="005F7A12">
              <w:rPr>
                <w:b/>
                <w:bCs/>
                <w:sz w:val="16"/>
                <w:lang w:eastAsia="ko-KR"/>
              </w:rPr>
              <w:t>입력·수정</w:t>
            </w:r>
            <w:r w:rsidRPr="005F7A12">
              <w:rPr>
                <w:sz w:val="16"/>
                <w:lang w:eastAsia="ko-KR"/>
              </w:rPr>
              <w:t>: 현장 재확인 항목, 기사 메모, 사전 점검 리포트 수정 내용</w:t>
            </w:r>
          </w:p>
        </w:tc>
        <w:tc>
          <w:tcPr>
            <w:tcW w:w="1559" w:type="dxa"/>
            <w:shd w:val="clear" w:color="auto" w:fill="F5F8FB"/>
            <w:vAlign w:val="center"/>
          </w:tcPr>
          <w:p w14:paraId="5F17F0F9" w14:textId="77777777" w:rsidR="00356EBB" w:rsidRPr="005F7A12" w:rsidRDefault="00000000">
            <w:pPr>
              <w:spacing w:after="0" w:line="276" w:lineRule="auto"/>
              <w:rPr>
                <w:lang w:eastAsia="ko-KR"/>
              </w:rPr>
            </w:pPr>
            <w:r w:rsidRPr="005F7A12">
              <w:rPr>
                <w:sz w:val="16"/>
                <w:lang w:eastAsia="ko-KR"/>
              </w:rPr>
              <w:t>리포트 확인·수정, 점검 시작 → TECH-03</w:t>
            </w:r>
          </w:p>
        </w:tc>
        <w:tc>
          <w:tcPr>
            <w:tcW w:w="1975" w:type="dxa"/>
            <w:shd w:val="clear" w:color="auto" w:fill="F5F8FB"/>
            <w:vAlign w:val="center"/>
          </w:tcPr>
          <w:p w14:paraId="3484617D" w14:textId="77777777" w:rsidR="00356EBB" w:rsidRPr="005F7A12" w:rsidRDefault="00000000">
            <w:pPr>
              <w:spacing w:after="0" w:line="276" w:lineRule="auto"/>
              <w:rPr>
                <w:lang w:eastAsia="ko-KR"/>
              </w:rPr>
            </w:pPr>
            <w:r w:rsidRPr="005F7A12">
              <w:rPr>
                <w:sz w:val="16"/>
                <w:lang w:eastAsia="ko-KR"/>
              </w:rPr>
              <w:t xml:space="preserve">일정 </w:t>
            </w:r>
            <w:proofErr w:type="spellStart"/>
            <w:r w:rsidRPr="005F7A12">
              <w:rPr>
                <w:sz w:val="16"/>
                <w:lang w:eastAsia="ko-KR"/>
              </w:rPr>
              <w:t>미확정</w:t>
            </w:r>
            <w:proofErr w:type="spellEnd"/>
            <w:r w:rsidRPr="005F7A12">
              <w:rPr>
                <w:sz w:val="16"/>
                <w:lang w:eastAsia="ko-KR"/>
              </w:rPr>
              <w:t xml:space="preserve">, 근거 없음, 담당자 </w:t>
            </w:r>
            <w:proofErr w:type="gramStart"/>
            <w:r w:rsidRPr="005F7A12">
              <w:rPr>
                <w:sz w:val="16"/>
                <w:lang w:eastAsia="ko-KR"/>
              </w:rPr>
              <w:t>불일치 /</w:t>
            </w:r>
            <w:proofErr w:type="gramEnd"/>
            <w:r w:rsidRPr="005F7A12">
              <w:rPr>
                <w:sz w:val="16"/>
                <w:lang w:eastAsia="ko-KR"/>
              </w:rPr>
              <w:t xml:space="preserve"> 담당 기사</w:t>
            </w:r>
          </w:p>
        </w:tc>
      </w:tr>
      <w:tr w:rsidR="00356EBB" w:rsidRPr="005F7A12" w14:paraId="66D04C26" w14:textId="77777777" w:rsidTr="009A3F22">
        <w:trPr>
          <w:cantSplit/>
        </w:trPr>
        <w:tc>
          <w:tcPr>
            <w:tcW w:w="1279" w:type="dxa"/>
            <w:vAlign w:val="center"/>
          </w:tcPr>
          <w:p w14:paraId="7D85440C" w14:textId="77777777" w:rsidR="00356EBB" w:rsidRPr="005F7A12" w:rsidRDefault="00000000">
            <w:pPr>
              <w:spacing w:after="0" w:line="276" w:lineRule="auto"/>
              <w:rPr>
                <w:lang w:eastAsia="ko-KR"/>
              </w:rPr>
            </w:pPr>
            <w:r w:rsidRPr="005F7A12">
              <w:rPr>
                <w:rFonts w:cs="Consolas"/>
                <w:sz w:val="16"/>
                <w:lang w:eastAsia="ko-KR"/>
              </w:rPr>
              <w:t>TECH-03</w:t>
            </w:r>
            <w:r w:rsidRPr="005F7A12">
              <w:rPr>
                <w:rFonts w:cs="Consolas"/>
                <w:sz w:val="16"/>
                <w:lang w:eastAsia="ko-KR"/>
              </w:rPr>
              <w:br/>
              <w:t>방문 결과 등록</w:t>
            </w:r>
          </w:p>
        </w:tc>
        <w:tc>
          <w:tcPr>
            <w:tcW w:w="1560" w:type="dxa"/>
            <w:vAlign w:val="center"/>
          </w:tcPr>
          <w:p w14:paraId="7C90728C" w14:textId="77777777" w:rsidR="00356EBB" w:rsidRPr="005F7A12" w:rsidRDefault="00000000">
            <w:pPr>
              <w:spacing w:after="0" w:line="276" w:lineRule="auto"/>
              <w:rPr>
                <w:lang w:eastAsia="ko-KR"/>
              </w:rPr>
            </w:pPr>
            <w:r w:rsidRPr="005F7A12">
              <w:rPr>
                <w:sz w:val="16"/>
                <w:lang w:eastAsia="ko-KR"/>
              </w:rPr>
              <w:t>실제 점검·조치·후속 결과 기록</w:t>
            </w:r>
          </w:p>
        </w:tc>
        <w:tc>
          <w:tcPr>
            <w:tcW w:w="3827" w:type="dxa"/>
            <w:vAlign w:val="center"/>
          </w:tcPr>
          <w:p w14:paraId="4C875E2B" w14:textId="709E892A" w:rsidR="00356EBB" w:rsidRPr="005F7A12" w:rsidRDefault="009A3F22">
            <w:pPr>
              <w:spacing w:after="0" w:line="276" w:lineRule="auto"/>
              <w:rPr>
                <w:lang w:eastAsia="ko-KR"/>
              </w:rPr>
            </w:pPr>
            <w:r w:rsidRPr="005F7A12">
              <w:rPr>
                <w:b/>
                <w:bCs/>
                <w:sz w:val="16"/>
                <w:lang w:eastAsia="ko-KR"/>
              </w:rPr>
              <w:t>표시</w:t>
            </w:r>
            <w:r w:rsidRPr="005F7A12">
              <w:rPr>
                <w:sz w:val="16"/>
                <w:lang w:eastAsia="ko-KR"/>
              </w:rPr>
              <w:t xml:space="preserve">: 고객·제품·방문 정보, 사전 점검 리포트 </w:t>
            </w:r>
            <w:r w:rsidRPr="005F7A12">
              <w:rPr>
                <w:sz w:val="16"/>
                <w:lang w:eastAsia="ko-KR"/>
              </w:rPr>
              <w:br/>
            </w:r>
            <w:r w:rsidRPr="005F7A12">
              <w:rPr>
                <w:b/>
                <w:bCs/>
                <w:sz w:val="16"/>
                <w:lang w:eastAsia="ko-KR"/>
              </w:rPr>
              <w:t>입력·수정</w:t>
            </w:r>
            <w:r w:rsidRPr="005F7A12">
              <w:rPr>
                <w:sz w:val="16"/>
                <w:lang w:eastAsia="ko-KR"/>
              </w:rPr>
              <w:t>: 실제 확인 원인, 수행 조치, 교체 항목, 처리 후 사용 안내, 다음 케어일, 추가 방문 여부</w:t>
            </w:r>
          </w:p>
        </w:tc>
        <w:tc>
          <w:tcPr>
            <w:tcW w:w="1559" w:type="dxa"/>
            <w:vAlign w:val="center"/>
          </w:tcPr>
          <w:p w14:paraId="00347476" w14:textId="77777777" w:rsidR="00356EBB" w:rsidRPr="005F7A12" w:rsidRDefault="00000000">
            <w:pPr>
              <w:spacing w:after="0" w:line="276" w:lineRule="auto"/>
              <w:rPr>
                <w:lang w:eastAsia="ko-KR"/>
              </w:rPr>
            </w:pPr>
            <w:r w:rsidRPr="005F7A12">
              <w:rPr>
                <w:sz w:val="16"/>
                <w:lang w:eastAsia="ko-KR"/>
              </w:rPr>
              <w:t>방문 완료 → CUST-</w:t>
            </w:r>
            <w:proofErr w:type="gramStart"/>
            <w:r w:rsidRPr="005F7A12">
              <w:rPr>
                <w:sz w:val="16"/>
                <w:lang w:eastAsia="ko-KR"/>
              </w:rPr>
              <w:t>06 /</w:t>
            </w:r>
            <w:proofErr w:type="gramEnd"/>
            <w:r w:rsidRPr="005F7A12">
              <w:rPr>
                <w:sz w:val="16"/>
                <w:lang w:eastAsia="ko-KR"/>
              </w:rPr>
              <w:t xml:space="preserve"> 추가 방문 → CONS-03</w:t>
            </w:r>
          </w:p>
        </w:tc>
        <w:tc>
          <w:tcPr>
            <w:tcW w:w="1975" w:type="dxa"/>
            <w:vAlign w:val="center"/>
          </w:tcPr>
          <w:p w14:paraId="7764885D" w14:textId="77777777" w:rsidR="00356EBB" w:rsidRPr="005F7A12" w:rsidRDefault="00000000">
            <w:pPr>
              <w:spacing w:after="0" w:line="276" w:lineRule="auto"/>
              <w:rPr>
                <w:lang w:eastAsia="ko-KR"/>
              </w:rPr>
            </w:pPr>
            <w:proofErr w:type="spellStart"/>
            <w:r w:rsidRPr="005F7A12">
              <w:rPr>
                <w:sz w:val="16"/>
                <w:lang w:eastAsia="ko-KR"/>
              </w:rPr>
              <w:t>필수값</w:t>
            </w:r>
            <w:proofErr w:type="spellEnd"/>
            <w:r w:rsidRPr="005F7A12">
              <w:rPr>
                <w:sz w:val="16"/>
                <w:lang w:eastAsia="ko-KR"/>
              </w:rPr>
              <w:t xml:space="preserve"> 누락, 중복 저장, 케어 일정 </w:t>
            </w:r>
            <w:proofErr w:type="spellStart"/>
            <w:proofErr w:type="gramStart"/>
            <w:r w:rsidRPr="005F7A12">
              <w:rPr>
                <w:sz w:val="16"/>
                <w:lang w:eastAsia="ko-KR"/>
              </w:rPr>
              <w:t>미산정</w:t>
            </w:r>
            <w:proofErr w:type="spellEnd"/>
            <w:r w:rsidRPr="005F7A12">
              <w:rPr>
                <w:sz w:val="16"/>
                <w:lang w:eastAsia="ko-KR"/>
              </w:rPr>
              <w:t xml:space="preserve"> /</w:t>
            </w:r>
            <w:proofErr w:type="gramEnd"/>
            <w:r w:rsidRPr="005F7A12">
              <w:rPr>
                <w:sz w:val="16"/>
                <w:lang w:eastAsia="ko-KR"/>
              </w:rPr>
              <w:t xml:space="preserve"> 담당 기사</w:t>
            </w:r>
          </w:p>
        </w:tc>
      </w:tr>
      <w:tr w:rsidR="00356EBB" w:rsidRPr="005F7A12" w14:paraId="6E640890" w14:textId="77777777" w:rsidTr="009A3F22">
        <w:trPr>
          <w:cantSplit/>
        </w:trPr>
        <w:tc>
          <w:tcPr>
            <w:tcW w:w="1279" w:type="dxa"/>
            <w:shd w:val="clear" w:color="auto" w:fill="F5F8FB"/>
            <w:vAlign w:val="center"/>
          </w:tcPr>
          <w:p w14:paraId="6006397A" w14:textId="77777777" w:rsidR="00356EBB" w:rsidRPr="005F7A12" w:rsidRDefault="00000000">
            <w:pPr>
              <w:spacing w:after="0" w:line="276" w:lineRule="auto"/>
              <w:rPr>
                <w:lang w:eastAsia="ko-KR"/>
              </w:rPr>
            </w:pPr>
            <w:r w:rsidRPr="005F7A12">
              <w:rPr>
                <w:rFonts w:cs="Consolas"/>
                <w:sz w:val="16"/>
                <w:lang w:eastAsia="ko-KR"/>
              </w:rPr>
              <w:t>ADMIN-01</w:t>
            </w:r>
            <w:r w:rsidRPr="005F7A12">
              <w:rPr>
                <w:rFonts w:cs="Consolas"/>
                <w:sz w:val="16"/>
                <w:lang w:eastAsia="ko-KR"/>
              </w:rPr>
              <w:br/>
              <w:t>운영 대시보드 (P1)</w:t>
            </w:r>
          </w:p>
        </w:tc>
        <w:tc>
          <w:tcPr>
            <w:tcW w:w="1560" w:type="dxa"/>
            <w:shd w:val="clear" w:color="auto" w:fill="F5F8FB"/>
            <w:vAlign w:val="center"/>
          </w:tcPr>
          <w:p w14:paraId="69D7D7D5" w14:textId="77777777" w:rsidR="00356EBB" w:rsidRPr="005F7A12" w:rsidRDefault="00000000">
            <w:pPr>
              <w:spacing w:after="0" w:line="276" w:lineRule="auto"/>
              <w:rPr>
                <w:lang w:eastAsia="ko-KR"/>
              </w:rPr>
            </w:pPr>
            <w:r w:rsidRPr="005F7A12">
              <w:rPr>
                <w:sz w:val="16"/>
                <w:lang w:eastAsia="ko-KR"/>
              </w:rPr>
              <w:t>문의·상담·방문·오류 현황 조회</w:t>
            </w:r>
          </w:p>
        </w:tc>
        <w:tc>
          <w:tcPr>
            <w:tcW w:w="3827" w:type="dxa"/>
            <w:shd w:val="clear" w:color="auto" w:fill="F5F8FB"/>
            <w:vAlign w:val="center"/>
          </w:tcPr>
          <w:p w14:paraId="187FF068" w14:textId="2E8E80A8" w:rsidR="00356EBB" w:rsidRPr="005F7A12" w:rsidRDefault="009A3F22">
            <w:pPr>
              <w:spacing w:after="0" w:line="276" w:lineRule="auto"/>
              <w:rPr>
                <w:lang w:eastAsia="ko-KR"/>
              </w:rPr>
            </w:pPr>
            <w:r w:rsidRPr="005F7A12">
              <w:rPr>
                <w:b/>
                <w:bCs/>
                <w:sz w:val="16"/>
                <w:lang w:eastAsia="ko-KR"/>
              </w:rPr>
              <w:t>표시</w:t>
            </w:r>
            <w:r w:rsidRPr="005F7A12">
              <w:rPr>
                <w:sz w:val="16"/>
                <w:lang w:eastAsia="ko-KR"/>
              </w:rPr>
              <w:t xml:space="preserve">: 문의·상담·방문 집계, 처리 지연·예외 현황 </w:t>
            </w:r>
            <w:r w:rsidRPr="005F7A12">
              <w:rPr>
                <w:sz w:val="16"/>
                <w:lang w:eastAsia="ko-KR"/>
              </w:rPr>
              <w:br/>
            </w:r>
            <w:r w:rsidRPr="005F7A12">
              <w:rPr>
                <w:b/>
                <w:bCs/>
                <w:sz w:val="16"/>
                <w:lang w:eastAsia="ko-KR"/>
              </w:rPr>
              <w:t>입력·조작</w:t>
            </w:r>
            <w:r w:rsidRPr="005F7A12">
              <w:rPr>
                <w:sz w:val="16"/>
                <w:lang w:eastAsia="ko-KR"/>
              </w:rPr>
              <w:t>: 기간·제품·담당자·문의 상태 필터</w:t>
            </w:r>
          </w:p>
        </w:tc>
        <w:tc>
          <w:tcPr>
            <w:tcW w:w="1559" w:type="dxa"/>
            <w:shd w:val="clear" w:color="auto" w:fill="F5F8FB"/>
            <w:vAlign w:val="center"/>
          </w:tcPr>
          <w:p w14:paraId="7F367A14" w14:textId="77777777" w:rsidR="00356EBB" w:rsidRPr="005F7A12" w:rsidRDefault="00000000">
            <w:pPr>
              <w:spacing w:after="0" w:line="276" w:lineRule="auto"/>
              <w:rPr>
                <w:lang w:eastAsia="ko-KR"/>
              </w:rPr>
            </w:pPr>
            <w:r w:rsidRPr="005F7A12">
              <w:rPr>
                <w:sz w:val="16"/>
                <w:lang w:eastAsia="ko-KR"/>
              </w:rPr>
              <w:t>현황 조회·필터·예외 확인</w:t>
            </w:r>
          </w:p>
        </w:tc>
        <w:tc>
          <w:tcPr>
            <w:tcW w:w="1975" w:type="dxa"/>
            <w:shd w:val="clear" w:color="auto" w:fill="F5F8FB"/>
            <w:vAlign w:val="center"/>
          </w:tcPr>
          <w:p w14:paraId="67F64939" w14:textId="77777777" w:rsidR="00356EBB" w:rsidRPr="005F7A12" w:rsidRDefault="00000000">
            <w:pPr>
              <w:spacing w:after="0" w:line="276" w:lineRule="auto"/>
              <w:rPr>
                <w:lang w:eastAsia="ko-KR"/>
              </w:rPr>
            </w:pPr>
            <w:r w:rsidRPr="005F7A12">
              <w:rPr>
                <w:sz w:val="16"/>
                <w:lang w:eastAsia="ko-KR"/>
              </w:rPr>
              <w:t xml:space="preserve">데이터 없음, 조회 </w:t>
            </w:r>
            <w:proofErr w:type="gramStart"/>
            <w:r w:rsidRPr="005F7A12">
              <w:rPr>
                <w:sz w:val="16"/>
                <w:lang w:eastAsia="ko-KR"/>
              </w:rPr>
              <w:t>지연 /</w:t>
            </w:r>
            <w:proofErr w:type="gramEnd"/>
            <w:r w:rsidRPr="005F7A12">
              <w:rPr>
                <w:sz w:val="16"/>
                <w:lang w:eastAsia="ko-KR"/>
              </w:rPr>
              <w:t xml:space="preserve"> 운영 조회 전용</w:t>
            </w:r>
          </w:p>
        </w:tc>
      </w:tr>
    </w:tbl>
    <w:p w14:paraId="0EA97BFE" w14:textId="77777777" w:rsidR="00356EBB" w:rsidRPr="005F7A12" w:rsidRDefault="00356EBB">
      <w:pPr>
        <w:spacing w:after="0"/>
        <w:rPr>
          <w:lang w:eastAsia="ko-KR"/>
        </w:rPr>
      </w:pPr>
    </w:p>
    <w:p w14:paraId="17068688" w14:textId="77777777" w:rsidR="00356EBB" w:rsidRDefault="00000000">
      <w:pPr>
        <w:pStyle w:val="Callout"/>
        <w:keepLines/>
        <w:pBdr>
          <w:left w:val="single" w:sz="20" w:space="7" w:color="2F6FC3"/>
        </w:pBdr>
        <w:shd w:val="clear" w:color="auto" w:fill="EAF2FB"/>
        <w:rPr>
          <w:lang w:eastAsia="ko-KR"/>
        </w:rPr>
      </w:pPr>
      <w:r>
        <w:rPr>
          <w:b/>
          <w:color w:val="2F6FC3"/>
          <w:lang w:eastAsia="ko-KR"/>
        </w:rPr>
        <w:t xml:space="preserve">P1 </w:t>
      </w:r>
      <w:proofErr w:type="gramStart"/>
      <w:r>
        <w:rPr>
          <w:b/>
          <w:color w:val="2F6FC3"/>
          <w:lang w:eastAsia="ko-KR"/>
        </w:rPr>
        <w:t xml:space="preserve">범위  </w:t>
      </w:r>
      <w:r>
        <w:rPr>
          <w:lang w:eastAsia="ko-KR"/>
        </w:rPr>
        <w:t>ADMIN</w:t>
      </w:r>
      <w:proofErr w:type="gramEnd"/>
      <w:r>
        <w:rPr>
          <w:lang w:eastAsia="ko-KR"/>
        </w:rPr>
        <w:t>-01 상세 화면설계와 와이어프레임은 P0 완료 후 작성합니다.</w:t>
      </w:r>
    </w:p>
    <w:p w14:paraId="7063DF47" w14:textId="77777777" w:rsidR="00356EBB" w:rsidRDefault="00000000">
      <w:pPr>
        <w:pStyle w:val="1"/>
        <w:pageBreakBefore/>
        <w:rPr>
          <w:lang w:eastAsia="ko-KR"/>
        </w:rPr>
      </w:pPr>
      <w:r>
        <w:rPr>
          <w:lang w:eastAsia="ko-KR"/>
        </w:rPr>
        <w:lastRenderedPageBreak/>
        <w:t xml:space="preserve">5. </w:t>
      </w:r>
      <w:r>
        <w:rPr>
          <w:lang w:eastAsia="ko-KR"/>
        </w:rPr>
        <w:t>공통</w:t>
      </w:r>
      <w:r>
        <w:rPr>
          <w:lang w:eastAsia="ko-KR"/>
        </w:rPr>
        <w:t xml:space="preserve"> </w:t>
      </w:r>
      <w:r>
        <w:rPr>
          <w:lang w:eastAsia="ko-KR"/>
        </w:rPr>
        <w:t>상태</w:t>
      </w:r>
      <w:r>
        <w:rPr>
          <w:lang w:eastAsia="ko-KR"/>
        </w:rPr>
        <w:t>·</w:t>
      </w:r>
      <w:r>
        <w:rPr>
          <w:lang w:eastAsia="ko-KR"/>
        </w:rPr>
        <w:t>오류</w:t>
      </w:r>
      <w:r>
        <w:rPr>
          <w:lang w:eastAsia="ko-KR"/>
        </w:rPr>
        <w:t>·</w:t>
      </w:r>
      <w:r>
        <w:rPr>
          <w:lang w:eastAsia="ko-KR"/>
        </w:rPr>
        <w:t>권한</w:t>
      </w:r>
    </w:p>
    <w:p w14:paraId="427998C2" w14:textId="77777777" w:rsidR="00356EBB" w:rsidRDefault="00000000">
      <w:pPr>
        <w:spacing w:after="80" w:line="264" w:lineRule="auto"/>
        <w:rPr>
          <w:lang w:eastAsia="ko-KR"/>
        </w:rPr>
      </w:pPr>
      <w:r>
        <w:rPr>
          <w:sz w:val="17"/>
          <w:lang w:eastAsia="ko-KR"/>
        </w:rPr>
        <w:t>세부 기술 상태 대신 사용자가 판단하고 행동하는 데 필요한 상태·예외·권한만 표시합니다.</w:t>
      </w:r>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3200"/>
        <w:gridCol w:w="3800"/>
        <w:gridCol w:w="3200"/>
      </w:tblGrid>
      <w:tr w:rsidR="00356EBB" w14:paraId="3722B5FA" w14:textId="77777777">
        <w:trPr>
          <w:cantSplit/>
          <w:tblHeader/>
        </w:trPr>
        <w:tc>
          <w:tcPr>
            <w:tcW w:w="3200" w:type="dxa"/>
            <w:shd w:val="clear" w:color="auto" w:fill="1F4E79"/>
            <w:vAlign w:val="center"/>
          </w:tcPr>
          <w:p w14:paraId="4DE62EF4" w14:textId="77777777" w:rsidR="00356EBB" w:rsidRDefault="00000000">
            <w:pPr>
              <w:spacing w:after="0" w:line="276" w:lineRule="auto"/>
              <w:jc w:val="center"/>
            </w:pPr>
            <w:proofErr w:type="spellStart"/>
            <w:r>
              <w:rPr>
                <w:b/>
                <w:color w:val="FFFFFF"/>
                <w:sz w:val="17"/>
              </w:rPr>
              <w:t>사용자</w:t>
            </w:r>
            <w:proofErr w:type="spellEnd"/>
            <w:r>
              <w:rPr>
                <w:b/>
                <w:color w:val="FFFFFF"/>
                <w:sz w:val="17"/>
              </w:rPr>
              <w:t xml:space="preserve"> </w:t>
            </w:r>
            <w:proofErr w:type="spellStart"/>
            <w:r>
              <w:rPr>
                <w:b/>
                <w:color w:val="FFFFFF"/>
                <w:sz w:val="17"/>
              </w:rPr>
              <w:t>표시</w:t>
            </w:r>
            <w:proofErr w:type="spellEnd"/>
            <w:r>
              <w:rPr>
                <w:b/>
                <w:color w:val="FFFFFF"/>
                <w:sz w:val="17"/>
              </w:rPr>
              <w:t xml:space="preserve"> </w:t>
            </w:r>
            <w:proofErr w:type="spellStart"/>
            <w:r>
              <w:rPr>
                <w:b/>
                <w:color w:val="FFFFFF"/>
                <w:sz w:val="17"/>
              </w:rPr>
              <w:t>상태</w:t>
            </w:r>
            <w:proofErr w:type="spellEnd"/>
          </w:p>
        </w:tc>
        <w:tc>
          <w:tcPr>
            <w:tcW w:w="3800" w:type="dxa"/>
            <w:shd w:val="clear" w:color="auto" w:fill="1F4E79"/>
            <w:vAlign w:val="center"/>
          </w:tcPr>
          <w:p w14:paraId="12A436BD" w14:textId="77777777" w:rsidR="00356EBB" w:rsidRDefault="00000000">
            <w:pPr>
              <w:spacing w:after="0" w:line="276" w:lineRule="auto"/>
              <w:jc w:val="center"/>
            </w:pPr>
            <w:r>
              <w:rPr>
                <w:b/>
                <w:color w:val="FFFFFF"/>
                <w:sz w:val="17"/>
              </w:rPr>
              <w:t>대표 예외와 화면 처리</w:t>
            </w:r>
          </w:p>
        </w:tc>
        <w:tc>
          <w:tcPr>
            <w:tcW w:w="3200" w:type="dxa"/>
            <w:shd w:val="clear" w:color="auto" w:fill="1F4E79"/>
            <w:vAlign w:val="center"/>
          </w:tcPr>
          <w:p w14:paraId="40D499F2" w14:textId="77777777" w:rsidR="00356EBB" w:rsidRDefault="00000000">
            <w:pPr>
              <w:spacing w:after="0" w:line="276" w:lineRule="auto"/>
              <w:jc w:val="center"/>
            </w:pPr>
            <w:r>
              <w:rPr>
                <w:b/>
                <w:color w:val="FFFFFF"/>
                <w:sz w:val="17"/>
              </w:rPr>
              <w:t>역할별 주요 권한</w:t>
            </w:r>
          </w:p>
        </w:tc>
      </w:tr>
      <w:tr w:rsidR="00356EBB" w14:paraId="07381223" w14:textId="77777777">
        <w:trPr>
          <w:cantSplit/>
        </w:trPr>
        <w:tc>
          <w:tcPr>
            <w:tcW w:w="3200" w:type="dxa"/>
            <w:vAlign w:val="center"/>
          </w:tcPr>
          <w:p w14:paraId="49AC0239" w14:textId="77777777" w:rsidR="00356EBB" w:rsidRDefault="00000000">
            <w:pPr>
              <w:spacing w:after="0" w:line="276" w:lineRule="auto"/>
              <w:rPr>
                <w:lang w:eastAsia="ko-KR"/>
              </w:rPr>
            </w:pPr>
            <w:r>
              <w:rPr>
                <w:sz w:val="15"/>
                <w:lang w:eastAsia="ko-KR"/>
              </w:rPr>
              <w:t>문의 작성 · 작성 중/추가 질문 중</w:t>
            </w:r>
            <w:r>
              <w:rPr>
                <w:sz w:val="15"/>
                <w:lang w:eastAsia="ko-KR"/>
              </w:rPr>
              <w:br/>
              <w:t>AI 안내 · 분석 중/안내 확인 중</w:t>
            </w:r>
            <w:r>
              <w:rPr>
                <w:sz w:val="15"/>
                <w:lang w:eastAsia="ko-KR"/>
              </w:rPr>
              <w:br/>
              <w:t>상담 · 대기/진행</w:t>
            </w:r>
            <w:r>
              <w:rPr>
                <w:sz w:val="15"/>
                <w:lang w:eastAsia="ko-KR"/>
              </w:rPr>
              <w:br/>
              <w:t>방문 · 검토/일정 조율/예정/진행</w:t>
            </w:r>
            <w:r>
              <w:rPr>
                <w:sz w:val="15"/>
                <w:lang w:eastAsia="ko-KR"/>
              </w:rPr>
              <w:br/>
              <w:t>후속 · 결과 확인/재개/추가 방문</w:t>
            </w:r>
            <w:r>
              <w:rPr>
                <w:sz w:val="15"/>
                <w:lang w:eastAsia="ko-KR"/>
              </w:rPr>
              <w:br/>
              <w:t>종료 · 완료/취소</w:t>
            </w:r>
          </w:p>
        </w:tc>
        <w:tc>
          <w:tcPr>
            <w:tcW w:w="3800" w:type="dxa"/>
            <w:vAlign w:val="center"/>
          </w:tcPr>
          <w:p w14:paraId="66DE2CB5" w14:textId="77777777" w:rsidR="00356EBB" w:rsidRDefault="00000000">
            <w:pPr>
              <w:spacing w:after="0" w:line="276" w:lineRule="auto"/>
              <w:rPr>
                <w:lang w:eastAsia="ko-KR"/>
              </w:rPr>
            </w:pPr>
            <w:r>
              <w:rPr>
                <w:sz w:val="15"/>
                <w:lang w:eastAsia="ko-KR"/>
              </w:rPr>
              <w:t>데이터 없음 · 이유와 다음 행동</w:t>
            </w:r>
            <w:r>
              <w:rPr>
                <w:sz w:val="15"/>
                <w:lang w:eastAsia="ko-KR"/>
              </w:rPr>
              <w:br/>
              <w:t>입력 누락 · 위치와 수정 방법</w:t>
            </w:r>
            <w:r>
              <w:rPr>
                <w:sz w:val="15"/>
                <w:lang w:eastAsia="ko-KR"/>
              </w:rPr>
              <w:br/>
              <w:t>공식 근거 없음 · 임의 안내 없이 상담 연결</w:t>
            </w:r>
            <w:r>
              <w:rPr>
                <w:sz w:val="15"/>
                <w:lang w:eastAsia="ko-KR"/>
              </w:rPr>
              <w:br/>
              <w:t>AI 처리 실패 · 입력 유지 후 재시도/상담</w:t>
            </w:r>
            <w:r>
              <w:rPr>
                <w:sz w:val="15"/>
                <w:lang w:eastAsia="ko-KR"/>
              </w:rPr>
              <w:br/>
              <w:t>저장 실패 · 입력 유지 후 다시 저장</w:t>
            </w:r>
            <w:r>
              <w:rPr>
                <w:sz w:val="15"/>
                <w:lang w:eastAsia="ko-KR"/>
              </w:rPr>
              <w:br/>
              <w:t>권한 없음 · 접근 불가 이유</w:t>
            </w:r>
            <w:r>
              <w:rPr>
                <w:sz w:val="15"/>
                <w:lang w:eastAsia="ko-KR"/>
              </w:rPr>
              <w:br/>
              <w:t>위험 신호 · 사용 제한·금지·상담 우선</w:t>
            </w:r>
          </w:p>
        </w:tc>
        <w:tc>
          <w:tcPr>
            <w:tcW w:w="3200" w:type="dxa"/>
            <w:vAlign w:val="center"/>
          </w:tcPr>
          <w:p w14:paraId="7465FA16" w14:textId="77777777" w:rsidR="00356EBB" w:rsidRDefault="00000000">
            <w:pPr>
              <w:spacing w:after="0" w:line="276" w:lineRule="auto"/>
              <w:rPr>
                <w:lang w:eastAsia="ko-KR"/>
              </w:rPr>
            </w:pPr>
            <w:r>
              <w:rPr>
                <w:sz w:val="15"/>
                <w:lang w:eastAsia="ko-KR"/>
              </w:rPr>
              <w:t>고객 · 본인 조회와 문진·결과·피드백 입력</w:t>
            </w:r>
            <w:r>
              <w:rPr>
                <w:sz w:val="15"/>
                <w:lang w:eastAsia="ko-KR"/>
              </w:rPr>
              <w:br/>
              <w:t>상담사 · 대기 문의 조회·상담 기록·방문 전환</w:t>
            </w:r>
            <w:r>
              <w:rPr>
                <w:sz w:val="15"/>
                <w:lang w:eastAsia="ko-KR"/>
              </w:rPr>
              <w:br/>
              <w:t>방문기사 · 본인 배정 조회·리포트 확인·결과 등록</w:t>
            </w:r>
            <w:r>
              <w:rPr>
                <w:sz w:val="15"/>
                <w:lang w:eastAsia="ko-KR"/>
              </w:rPr>
              <w:br/>
              <w:t>운영 담당자 · 문의·상담·방문·예외 조회 전용</w:t>
            </w:r>
          </w:p>
        </w:tc>
      </w:tr>
    </w:tbl>
    <w:p w14:paraId="0D1C6AD0" w14:textId="77777777" w:rsidR="00356EBB" w:rsidRDefault="00356EBB">
      <w:pPr>
        <w:spacing w:after="0"/>
        <w:rPr>
          <w:lang w:eastAsia="ko-KR"/>
        </w:rPr>
      </w:pPr>
    </w:p>
    <w:p w14:paraId="163A537B" w14:textId="77777777" w:rsidR="00356EBB" w:rsidRDefault="00000000">
      <w:pPr>
        <w:pStyle w:val="Callout"/>
        <w:keepLines/>
        <w:pBdr>
          <w:left w:val="single" w:sz="20" w:space="7" w:color="B87919"/>
        </w:pBdr>
        <w:shd w:val="clear" w:color="auto" w:fill="FFF4DB"/>
        <w:rPr>
          <w:lang w:eastAsia="ko-KR"/>
        </w:rPr>
      </w:pPr>
      <w:r>
        <w:rPr>
          <w:b/>
          <w:color w:val="B87919"/>
          <w:lang w:eastAsia="ko-KR"/>
        </w:rPr>
        <w:t xml:space="preserve">적용 </w:t>
      </w:r>
      <w:proofErr w:type="gramStart"/>
      <w:r>
        <w:rPr>
          <w:b/>
          <w:color w:val="B87919"/>
          <w:lang w:eastAsia="ko-KR"/>
        </w:rPr>
        <w:t xml:space="preserve">원칙  </w:t>
      </w:r>
      <w:r>
        <w:rPr>
          <w:lang w:eastAsia="ko-KR"/>
        </w:rPr>
        <w:t>AI</w:t>
      </w:r>
      <w:proofErr w:type="gramEnd"/>
      <w:r>
        <w:rPr>
          <w:lang w:eastAsia="ko-KR"/>
        </w:rPr>
        <w:t>는 상태를 직접 변경하지 않으며 안전·권한 검증을 거친 행동만 화면에 제공합니다. 내부 상태·이벤트·중복 방지·동시성·추적 규칙은 개발 인계 문서에서 관리합니다.</w:t>
      </w:r>
    </w:p>
    <w:p w14:paraId="56A145B6" w14:textId="77777777" w:rsidR="00356EBB" w:rsidRDefault="00000000">
      <w:pPr>
        <w:pStyle w:val="21"/>
        <w:spacing w:before="160" w:after="60"/>
        <w:rPr>
          <w:lang w:eastAsia="ko-KR"/>
        </w:rPr>
      </w:pPr>
      <w:r>
        <w:rPr>
          <w:lang w:eastAsia="ko-KR"/>
        </w:rPr>
        <w:t xml:space="preserve">5.1 </w:t>
      </w:r>
      <w:r>
        <w:rPr>
          <w:lang w:eastAsia="ko-KR"/>
        </w:rPr>
        <w:t>화면</w:t>
      </w:r>
      <w:r>
        <w:rPr>
          <w:lang w:eastAsia="ko-KR"/>
        </w:rPr>
        <w:t>-</w:t>
      </w:r>
      <w:r>
        <w:rPr>
          <w:lang w:eastAsia="ko-KR"/>
        </w:rPr>
        <w:t>서비스</w:t>
      </w:r>
      <w:r>
        <w:rPr>
          <w:lang w:eastAsia="ko-KR"/>
        </w:rPr>
        <w:t xml:space="preserve"> </w:t>
      </w:r>
      <w:r>
        <w:rPr>
          <w:lang w:eastAsia="ko-KR"/>
        </w:rPr>
        <w:t>책임</w:t>
      </w:r>
      <w:r>
        <w:rPr>
          <w:lang w:eastAsia="ko-KR"/>
        </w:rPr>
        <w:t xml:space="preserve"> </w:t>
      </w:r>
      <w:r>
        <w:rPr>
          <w:lang w:eastAsia="ko-KR"/>
        </w:rPr>
        <w:t>구조</w:t>
      </w:r>
    </w:p>
    <w:p w14:paraId="03FC4185" w14:textId="77777777" w:rsidR="00356EBB" w:rsidRDefault="00000000">
      <w:pPr>
        <w:keepNext/>
        <w:spacing w:after="60" w:line="252" w:lineRule="auto"/>
        <w:rPr>
          <w:lang w:eastAsia="ko-KR"/>
        </w:rPr>
      </w:pPr>
      <w:r>
        <w:rPr>
          <w:color w:val="173B57"/>
          <w:sz w:val="16"/>
          <w:lang w:eastAsia="ko-KR"/>
        </w:rPr>
        <w:t>역할별 화면은 업무 서비스를 통해 검증된 상태와 허용 행동만 제공받으며, AI는 공식 근거 기반의 안내·요약·리포트 초안을 지원합니다.</w:t>
      </w:r>
    </w:p>
    <w:p w14:paraId="7F6A3C17" w14:textId="77777777" w:rsidR="00356EBB" w:rsidRDefault="00000000">
      <w:pPr>
        <w:keepNext/>
        <w:spacing w:before="20" w:after="0"/>
        <w:jc w:val="center"/>
      </w:pPr>
      <w:r>
        <w:rPr>
          <w:noProof/>
        </w:rPr>
        <w:drawing>
          <wp:inline distT="0" distB="0" distL="0" distR="0" wp14:anchorId="6DB7CD5C" wp14:editId="3F4E36F0">
            <wp:extent cx="6236208" cy="2553875"/>
            <wp:effectExtent l="0" t="0" r="0" b="0"/>
            <wp:docPr id="4" name="Picture 4" descr="고객·상담사·방문기사·운영 화면이 Backend API와 인증·권한, 상태·안전 통제, AI·공식 근거 지원, 업무 데이터 계층으로 연결되는 논리적 책임 구조" title="화면-서비스 책임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service_responsibility_architecture_insert.png"/>
                    <pic:cNvPicPr/>
                  </pic:nvPicPr>
                  <pic:blipFill>
                    <a:blip r:embed="rId11"/>
                    <a:stretch>
                      <a:fillRect/>
                    </a:stretch>
                  </pic:blipFill>
                  <pic:spPr>
                    <a:xfrm>
                      <a:off x="0" y="0"/>
                      <a:ext cx="6236208" cy="2553875"/>
                    </a:xfrm>
                    <a:prstGeom prst="rect">
                      <a:avLst/>
                    </a:prstGeom>
                  </pic:spPr>
                </pic:pic>
              </a:graphicData>
            </a:graphic>
          </wp:inline>
        </w:drawing>
      </w:r>
    </w:p>
    <w:p w14:paraId="29904813" w14:textId="77777777" w:rsidR="00356EBB" w:rsidRDefault="00000000">
      <w:pPr>
        <w:pStyle w:val="af0"/>
        <w:spacing w:before="20" w:after="20"/>
        <w:rPr>
          <w:lang w:eastAsia="ko-KR"/>
        </w:rPr>
      </w:pPr>
      <w:r>
        <w:rPr>
          <w:lang w:eastAsia="ko-KR"/>
        </w:rPr>
        <w:t>그림 2. 역할별 화면과 업무 서비스·AI 근거 지원의 책임 구조</w:t>
      </w:r>
    </w:p>
    <w:p w14:paraId="1F29D559" w14:textId="77777777" w:rsidR="00356EBB" w:rsidRDefault="00000000">
      <w:pPr>
        <w:keepLines/>
        <w:pBdr>
          <w:left w:val="single" w:sz="12" w:space="5" w:color="7AA7C7"/>
        </w:pBdr>
        <w:spacing w:before="40" w:after="0"/>
        <w:ind w:left="86"/>
        <w:rPr>
          <w:lang w:eastAsia="ko-KR"/>
        </w:rPr>
      </w:pPr>
      <w:proofErr w:type="gramStart"/>
      <w:r>
        <w:rPr>
          <w:b/>
          <w:color w:val="173B57"/>
          <w:sz w:val="15"/>
          <w:lang w:eastAsia="ko-KR"/>
        </w:rPr>
        <w:t xml:space="preserve">범위  </w:t>
      </w:r>
      <w:r>
        <w:rPr>
          <w:color w:val="62788A"/>
          <w:sz w:val="15"/>
          <w:lang w:eastAsia="ko-KR"/>
        </w:rPr>
        <w:t>본</w:t>
      </w:r>
      <w:proofErr w:type="gramEnd"/>
      <w:r>
        <w:rPr>
          <w:color w:val="62788A"/>
          <w:sz w:val="15"/>
          <w:lang w:eastAsia="ko-KR"/>
        </w:rPr>
        <w:t xml:space="preserve"> 그림은 P0 화면의 논리적 책임과 정보 흐름을 표현합니다. ADMIN-01은 P1이며, 실제 외부 연동과 API·저장소·내부 상태·이벤트·추적 키 상세는 개발 인계 문서에서 확정합니다. 역할별 화면 경로는 3장, 공식 근거 표시 항목은 7장을 따릅니다.</w:t>
      </w:r>
    </w:p>
    <w:p w14:paraId="22EA8602" w14:textId="77777777" w:rsidR="00356EBB" w:rsidRDefault="00000000">
      <w:pPr>
        <w:pStyle w:val="1"/>
        <w:pageBreakBefore/>
        <w:rPr>
          <w:lang w:eastAsia="ko-KR"/>
        </w:rPr>
      </w:pPr>
      <w:r>
        <w:rPr>
          <w:lang w:eastAsia="ko-KR"/>
        </w:rPr>
        <w:lastRenderedPageBreak/>
        <w:t xml:space="preserve">6. </w:t>
      </w:r>
      <w:r>
        <w:rPr>
          <w:lang w:eastAsia="ko-KR"/>
        </w:rPr>
        <w:t>핵심</w:t>
      </w:r>
      <w:r>
        <w:rPr>
          <w:lang w:eastAsia="ko-KR"/>
        </w:rPr>
        <w:t xml:space="preserve"> </w:t>
      </w:r>
      <w:r>
        <w:rPr>
          <w:lang w:eastAsia="ko-KR"/>
        </w:rPr>
        <w:t>화면</w:t>
      </w:r>
      <w:r>
        <w:rPr>
          <w:lang w:eastAsia="ko-KR"/>
        </w:rPr>
        <w:t xml:space="preserve"> </w:t>
      </w:r>
      <w:r>
        <w:rPr>
          <w:lang w:eastAsia="ko-KR"/>
        </w:rPr>
        <w:t>와이어프레임</w:t>
      </w:r>
    </w:p>
    <w:p w14:paraId="1A23C9EE" w14:textId="77777777" w:rsidR="00356EBB" w:rsidRDefault="00000000">
      <w:pPr>
        <w:pStyle w:val="Callout"/>
        <w:keepLines/>
        <w:pBdr>
          <w:left w:val="single" w:sz="20" w:space="7" w:color="2F6FC3"/>
        </w:pBdr>
        <w:shd w:val="clear" w:color="auto" w:fill="EAF2FB"/>
        <w:rPr>
          <w:lang w:eastAsia="ko-KR"/>
        </w:rPr>
      </w:pPr>
      <w:r>
        <w:rPr>
          <w:b/>
          <w:color w:val="2F6FC3"/>
          <w:lang w:eastAsia="ko-KR"/>
        </w:rPr>
        <w:t xml:space="preserve">표현 </w:t>
      </w:r>
      <w:proofErr w:type="gramStart"/>
      <w:r>
        <w:rPr>
          <w:b/>
          <w:color w:val="2F6FC3"/>
          <w:lang w:eastAsia="ko-KR"/>
        </w:rPr>
        <w:t xml:space="preserve">원칙  </w:t>
      </w:r>
      <w:r>
        <w:rPr>
          <w:lang w:eastAsia="ko-KR"/>
        </w:rPr>
        <w:t>사용자가</w:t>
      </w:r>
      <w:proofErr w:type="gramEnd"/>
      <w:r>
        <w:rPr>
          <w:lang w:eastAsia="ko-KR"/>
        </w:rPr>
        <w:t xml:space="preserve"> 확인해야 할 핵심 정보와 주요 행동의 배치를 보여주는 </w:t>
      </w:r>
      <w:proofErr w:type="spellStart"/>
      <w:r>
        <w:rPr>
          <w:lang w:eastAsia="ko-KR"/>
        </w:rPr>
        <w:t>저충실도</w:t>
      </w:r>
      <w:proofErr w:type="spellEnd"/>
      <w:r>
        <w:rPr>
          <w:lang w:eastAsia="ko-KR"/>
        </w:rPr>
        <w:t xml:space="preserve"> 와이어프레임입니다.</w:t>
      </w:r>
    </w:p>
    <w:p w14:paraId="6A0662B6" w14:textId="77777777" w:rsidR="00356EBB" w:rsidRPr="00A04BCD" w:rsidRDefault="00000000" w:rsidP="00A04BCD">
      <w:pPr>
        <w:rPr>
          <w:b/>
          <w:bCs/>
          <w:color w:val="1F4E79"/>
          <w:sz w:val="23"/>
          <w:szCs w:val="23"/>
          <w:lang w:eastAsia="ko-KR"/>
        </w:rPr>
      </w:pPr>
      <w:r w:rsidRPr="00A04BCD">
        <w:rPr>
          <w:b/>
          <w:bCs/>
          <w:color w:val="1F4E79"/>
          <w:sz w:val="23"/>
          <w:szCs w:val="23"/>
          <w:lang w:eastAsia="ko-KR"/>
        </w:rPr>
        <w:t>6.1 CUST-02 사전 문진·증상 입력</w:t>
      </w:r>
    </w:p>
    <w:p w14:paraId="1205C340" w14:textId="77777777" w:rsidR="00356EBB" w:rsidRDefault="00000000">
      <w:pPr>
        <w:pStyle w:val="a0"/>
        <w:spacing w:after="30" w:line="252" w:lineRule="auto"/>
        <w:rPr>
          <w:lang w:eastAsia="ko-KR"/>
        </w:rPr>
      </w:pPr>
      <w:r>
        <w:rPr>
          <w:sz w:val="17"/>
          <w:lang w:eastAsia="ko-KR"/>
        </w:rPr>
        <w:t>핵심 정보: 제품 요약, 대표 증상, 자연어 입력, 안전 확인 질문</w:t>
      </w:r>
    </w:p>
    <w:p w14:paraId="02202DA5" w14:textId="77777777" w:rsidR="00356EBB" w:rsidRDefault="00000000">
      <w:pPr>
        <w:pStyle w:val="a0"/>
        <w:spacing w:after="30" w:line="252" w:lineRule="auto"/>
        <w:rPr>
          <w:lang w:eastAsia="ko-KR"/>
        </w:rPr>
      </w:pPr>
      <w:r>
        <w:rPr>
          <w:sz w:val="17"/>
          <w:lang w:eastAsia="ko-KR"/>
        </w:rPr>
        <w:t>주요 행동: 임시 저장, 증상 제출, 취소</w:t>
      </w:r>
    </w:p>
    <w:p w14:paraId="2783B9AE" w14:textId="77777777" w:rsidR="00356EBB" w:rsidRDefault="00000000">
      <w:pPr>
        <w:pStyle w:val="a0"/>
        <w:spacing w:after="30" w:line="252" w:lineRule="auto"/>
        <w:rPr>
          <w:lang w:eastAsia="ko-KR"/>
        </w:rPr>
      </w:pPr>
      <w:r>
        <w:rPr>
          <w:sz w:val="17"/>
          <w:lang w:eastAsia="ko-KR"/>
        </w:rPr>
        <w:t>다음 단계: 누락 정보가 있으면 추가 질문, 없으면 공식 근거 안내</w:t>
      </w:r>
    </w:p>
    <w:p w14:paraId="03771E89" w14:textId="77777777" w:rsidR="00356EBB" w:rsidRDefault="00000000">
      <w:pPr>
        <w:pStyle w:val="a0"/>
        <w:spacing w:after="30" w:line="252" w:lineRule="auto"/>
        <w:rPr>
          <w:lang w:eastAsia="ko-KR"/>
        </w:rPr>
      </w:pPr>
      <w:r>
        <w:rPr>
          <w:sz w:val="17"/>
          <w:lang w:eastAsia="ko-KR"/>
        </w:rPr>
        <w:t>대표 예외: 입력 누락, 저장 실패, 세션 만료</w:t>
      </w:r>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2250"/>
        <w:gridCol w:w="7950"/>
      </w:tblGrid>
      <w:tr w:rsidR="00356EBB" w14:paraId="4A4050C2" w14:textId="77777777">
        <w:trPr>
          <w:cantSplit/>
          <w:tblHeader/>
        </w:trPr>
        <w:tc>
          <w:tcPr>
            <w:tcW w:w="2250" w:type="dxa"/>
            <w:shd w:val="clear" w:color="auto" w:fill="078D79"/>
            <w:vAlign w:val="center"/>
          </w:tcPr>
          <w:p w14:paraId="0BDB1B7B" w14:textId="77777777" w:rsidR="00356EBB" w:rsidRDefault="00000000">
            <w:pPr>
              <w:spacing w:after="0" w:line="276" w:lineRule="auto"/>
              <w:jc w:val="center"/>
            </w:pPr>
            <w:proofErr w:type="spellStart"/>
            <w:r>
              <w:rPr>
                <w:b/>
                <w:color w:val="FFFFFF"/>
                <w:sz w:val="17"/>
              </w:rPr>
              <w:t>화면</w:t>
            </w:r>
            <w:proofErr w:type="spellEnd"/>
            <w:r>
              <w:rPr>
                <w:b/>
                <w:color w:val="FFFFFF"/>
                <w:sz w:val="17"/>
              </w:rPr>
              <w:t xml:space="preserve"> </w:t>
            </w:r>
            <w:proofErr w:type="spellStart"/>
            <w:r>
              <w:rPr>
                <w:b/>
                <w:color w:val="FFFFFF"/>
                <w:sz w:val="17"/>
              </w:rPr>
              <w:t>영역</w:t>
            </w:r>
            <w:proofErr w:type="spellEnd"/>
          </w:p>
        </w:tc>
        <w:tc>
          <w:tcPr>
            <w:tcW w:w="7950" w:type="dxa"/>
            <w:shd w:val="clear" w:color="auto" w:fill="078D79"/>
            <w:vAlign w:val="center"/>
          </w:tcPr>
          <w:p w14:paraId="6FB9E984" w14:textId="77777777" w:rsidR="00356EBB" w:rsidRDefault="00000000">
            <w:pPr>
              <w:spacing w:after="0" w:line="276" w:lineRule="auto"/>
              <w:jc w:val="center"/>
            </w:pPr>
            <w:r>
              <w:rPr>
                <w:b/>
                <w:color w:val="FFFFFF"/>
                <w:sz w:val="17"/>
              </w:rPr>
              <w:t>표시 내용</w:t>
            </w:r>
          </w:p>
        </w:tc>
      </w:tr>
      <w:tr w:rsidR="00356EBB" w14:paraId="14B3E089" w14:textId="77777777">
        <w:trPr>
          <w:cantSplit/>
        </w:trPr>
        <w:tc>
          <w:tcPr>
            <w:tcW w:w="2250" w:type="dxa"/>
            <w:vAlign w:val="center"/>
          </w:tcPr>
          <w:p w14:paraId="2066FA38" w14:textId="77777777" w:rsidR="00356EBB" w:rsidRDefault="00000000">
            <w:pPr>
              <w:spacing w:after="0" w:line="276" w:lineRule="auto"/>
            </w:pPr>
            <w:r>
              <w:rPr>
                <w:sz w:val="17"/>
              </w:rPr>
              <w:t>단계 안내</w:t>
            </w:r>
          </w:p>
        </w:tc>
        <w:tc>
          <w:tcPr>
            <w:tcW w:w="7950" w:type="dxa"/>
            <w:vAlign w:val="center"/>
          </w:tcPr>
          <w:p w14:paraId="299A04B8" w14:textId="77777777" w:rsidR="00356EBB" w:rsidRDefault="00000000">
            <w:pPr>
              <w:spacing w:after="0" w:line="276" w:lineRule="auto"/>
              <w:rPr>
                <w:lang w:eastAsia="ko-KR"/>
              </w:rPr>
            </w:pPr>
            <w:r>
              <w:rPr>
                <w:sz w:val="17"/>
                <w:lang w:eastAsia="ko-KR"/>
              </w:rPr>
              <w:t>증상 입력 · 다음 단계는 추가 질문 또는 공식 근거 안내</w:t>
            </w:r>
          </w:p>
        </w:tc>
      </w:tr>
      <w:tr w:rsidR="00356EBB" w14:paraId="22DDB69D" w14:textId="77777777">
        <w:trPr>
          <w:cantSplit/>
        </w:trPr>
        <w:tc>
          <w:tcPr>
            <w:tcW w:w="2250" w:type="dxa"/>
            <w:vAlign w:val="center"/>
          </w:tcPr>
          <w:p w14:paraId="53B9AB81" w14:textId="77777777" w:rsidR="00356EBB" w:rsidRDefault="00000000">
            <w:pPr>
              <w:spacing w:after="0" w:line="276" w:lineRule="auto"/>
            </w:pPr>
            <w:proofErr w:type="spellStart"/>
            <w:r>
              <w:rPr>
                <w:sz w:val="17"/>
              </w:rPr>
              <w:t>제품</w:t>
            </w:r>
            <w:proofErr w:type="spellEnd"/>
            <w:r>
              <w:rPr>
                <w:sz w:val="17"/>
              </w:rPr>
              <w:t xml:space="preserve"> </w:t>
            </w:r>
            <w:proofErr w:type="spellStart"/>
            <w:r>
              <w:rPr>
                <w:sz w:val="17"/>
              </w:rPr>
              <w:t>요약</w:t>
            </w:r>
            <w:proofErr w:type="spellEnd"/>
          </w:p>
        </w:tc>
        <w:tc>
          <w:tcPr>
            <w:tcW w:w="7950" w:type="dxa"/>
            <w:vAlign w:val="center"/>
          </w:tcPr>
          <w:p w14:paraId="14F5557F" w14:textId="77777777" w:rsidR="00356EBB" w:rsidRDefault="00000000">
            <w:pPr>
              <w:spacing w:after="0" w:line="276" w:lineRule="auto"/>
              <w:rPr>
                <w:lang w:eastAsia="ko-KR"/>
              </w:rPr>
            </w:pPr>
            <w:r>
              <w:rPr>
                <w:sz w:val="17"/>
                <w:lang w:eastAsia="ko-KR"/>
              </w:rPr>
              <w:t>현재 제품과 관리 정보를 간단히 표시</w:t>
            </w:r>
          </w:p>
        </w:tc>
      </w:tr>
      <w:tr w:rsidR="00356EBB" w14:paraId="10B3A908" w14:textId="77777777">
        <w:trPr>
          <w:cantSplit/>
        </w:trPr>
        <w:tc>
          <w:tcPr>
            <w:tcW w:w="2250" w:type="dxa"/>
            <w:vAlign w:val="center"/>
          </w:tcPr>
          <w:p w14:paraId="2EB377D5" w14:textId="77777777" w:rsidR="00356EBB" w:rsidRDefault="00000000">
            <w:pPr>
              <w:spacing w:after="0" w:line="276" w:lineRule="auto"/>
            </w:pPr>
            <w:proofErr w:type="spellStart"/>
            <w:r>
              <w:rPr>
                <w:sz w:val="17"/>
              </w:rPr>
              <w:t>대표</w:t>
            </w:r>
            <w:proofErr w:type="spellEnd"/>
            <w:r>
              <w:rPr>
                <w:sz w:val="17"/>
              </w:rPr>
              <w:t xml:space="preserve"> </w:t>
            </w:r>
            <w:proofErr w:type="spellStart"/>
            <w:r>
              <w:rPr>
                <w:sz w:val="17"/>
              </w:rPr>
              <w:t>증상</w:t>
            </w:r>
            <w:proofErr w:type="spellEnd"/>
          </w:p>
        </w:tc>
        <w:tc>
          <w:tcPr>
            <w:tcW w:w="7950" w:type="dxa"/>
            <w:vAlign w:val="center"/>
          </w:tcPr>
          <w:p w14:paraId="3608F534" w14:textId="77777777" w:rsidR="00356EBB" w:rsidRDefault="00000000">
            <w:pPr>
              <w:spacing w:after="0" w:line="276" w:lineRule="auto"/>
              <w:rPr>
                <w:lang w:eastAsia="ko-KR"/>
              </w:rPr>
            </w:pPr>
            <w:proofErr w:type="spellStart"/>
            <w:r>
              <w:rPr>
                <w:sz w:val="17"/>
                <w:lang w:eastAsia="ko-KR"/>
              </w:rPr>
              <w:t>출수량</w:t>
            </w:r>
            <w:proofErr w:type="spellEnd"/>
            <w:r>
              <w:rPr>
                <w:sz w:val="17"/>
                <w:lang w:eastAsia="ko-KR"/>
              </w:rPr>
              <w:t xml:space="preserve"> </w:t>
            </w:r>
            <w:proofErr w:type="gramStart"/>
            <w:r>
              <w:rPr>
                <w:sz w:val="17"/>
                <w:lang w:eastAsia="ko-KR"/>
              </w:rPr>
              <w:t>저하 /</w:t>
            </w:r>
            <w:proofErr w:type="gramEnd"/>
            <w:r>
              <w:rPr>
                <w:sz w:val="17"/>
                <w:lang w:eastAsia="ko-KR"/>
              </w:rPr>
              <w:t xml:space="preserve"> 물맛·</w:t>
            </w:r>
            <w:proofErr w:type="gramStart"/>
            <w:r>
              <w:rPr>
                <w:sz w:val="17"/>
                <w:lang w:eastAsia="ko-KR"/>
              </w:rPr>
              <w:t>냄새 /</w:t>
            </w:r>
            <w:proofErr w:type="gramEnd"/>
            <w:r>
              <w:rPr>
                <w:sz w:val="17"/>
                <w:lang w:eastAsia="ko-KR"/>
              </w:rPr>
              <w:t xml:space="preserve"> </w:t>
            </w:r>
            <w:proofErr w:type="gramStart"/>
            <w:r>
              <w:rPr>
                <w:sz w:val="17"/>
                <w:lang w:eastAsia="ko-KR"/>
              </w:rPr>
              <w:t>누수 /</w:t>
            </w:r>
            <w:proofErr w:type="gramEnd"/>
            <w:r>
              <w:rPr>
                <w:sz w:val="17"/>
                <w:lang w:eastAsia="ko-KR"/>
              </w:rPr>
              <w:t xml:space="preserve"> 온도 </w:t>
            </w:r>
            <w:proofErr w:type="gramStart"/>
            <w:r>
              <w:rPr>
                <w:sz w:val="17"/>
                <w:lang w:eastAsia="ko-KR"/>
              </w:rPr>
              <w:t>이상 /</w:t>
            </w:r>
            <w:proofErr w:type="gramEnd"/>
            <w:r>
              <w:rPr>
                <w:sz w:val="17"/>
                <w:lang w:eastAsia="ko-KR"/>
              </w:rPr>
              <w:t xml:space="preserve"> 기타</w:t>
            </w:r>
          </w:p>
        </w:tc>
      </w:tr>
      <w:tr w:rsidR="00356EBB" w14:paraId="7168592C" w14:textId="77777777">
        <w:trPr>
          <w:cantSplit/>
        </w:trPr>
        <w:tc>
          <w:tcPr>
            <w:tcW w:w="2250" w:type="dxa"/>
            <w:vAlign w:val="center"/>
          </w:tcPr>
          <w:p w14:paraId="576842EA" w14:textId="77777777" w:rsidR="00356EBB" w:rsidRDefault="00000000">
            <w:pPr>
              <w:spacing w:after="0" w:line="276" w:lineRule="auto"/>
            </w:pPr>
            <w:proofErr w:type="spellStart"/>
            <w:r>
              <w:rPr>
                <w:sz w:val="17"/>
              </w:rPr>
              <w:t>자연어</w:t>
            </w:r>
            <w:proofErr w:type="spellEnd"/>
            <w:r>
              <w:rPr>
                <w:sz w:val="17"/>
              </w:rPr>
              <w:t xml:space="preserve"> </w:t>
            </w:r>
            <w:proofErr w:type="spellStart"/>
            <w:r>
              <w:rPr>
                <w:sz w:val="17"/>
              </w:rPr>
              <w:t>입력</w:t>
            </w:r>
            <w:proofErr w:type="spellEnd"/>
          </w:p>
        </w:tc>
        <w:tc>
          <w:tcPr>
            <w:tcW w:w="7950" w:type="dxa"/>
            <w:vAlign w:val="center"/>
          </w:tcPr>
          <w:p w14:paraId="55DBEEE3" w14:textId="77777777" w:rsidR="00356EBB" w:rsidRDefault="00000000">
            <w:pPr>
              <w:spacing w:after="0" w:line="276" w:lineRule="auto"/>
              <w:rPr>
                <w:lang w:eastAsia="ko-KR"/>
              </w:rPr>
            </w:pPr>
            <w:r>
              <w:rPr>
                <w:sz w:val="17"/>
                <w:lang w:eastAsia="ko-KR"/>
              </w:rPr>
              <w:t>고객이 느낀 증상과 발생 상황을 직접 입력</w:t>
            </w:r>
          </w:p>
        </w:tc>
      </w:tr>
      <w:tr w:rsidR="00356EBB" w14:paraId="09C10E2D" w14:textId="77777777">
        <w:trPr>
          <w:cantSplit/>
        </w:trPr>
        <w:tc>
          <w:tcPr>
            <w:tcW w:w="2250" w:type="dxa"/>
            <w:vAlign w:val="center"/>
          </w:tcPr>
          <w:p w14:paraId="4B31DD9A" w14:textId="77777777" w:rsidR="00356EBB" w:rsidRDefault="00000000">
            <w:pPr>
              <w:spacing w:after="0" w:line="276" w:lineRule="auto"/>
            </w:pPr>
            <w:proofErr w:type="spellStart"/>
            <w:r>
              <w:rPr>
                <w:sz w:val="17"/>
              </w:rPr>
              <w:t>안전</w:t>
            </w:r>
            <w:proofErr w:type="spellEnd"/>
            <w:r>
              <w:rPr>
                <w:sz w:val="17"/>
              </w:rPr>
              <w:t xml:space="preserve"> </w:t>
            </w:r>
            <w:proofErr w:type="spellStart"/>
            <w:r>
              <w:rPr>
                <w:sz w:val="17"/>
              </w:rPr>
              <w:t>확인</w:t>
            </w:r>
            <w:proofErr w:type="spellEnd"/>
          </w:p>
        </w:tc>
        <w:tc>
          <w:tcPr>
            <w:tcW w:w="7950" w:type="dxa"/>
            <w:vAlign w:val="center"/>
          </w:tcPr>
          <w:p w14:paraId="530F3715" w14:textId="77777777" w:rsidR="00356EBB" w:rsidRDefault="00000000">
            <w:pPr>
              <w:spacing w:after="0" w:line="276" w:lineRule="auto"/>
              <w:rPr>
                <w:lang w:eastAsia="ko-KR"/>
              </w:rPr>
            </w:pPr>
            <w:r>
              <w:rPr>
                <w:sz w:val="17"/>
                <w:lang w:eastAsia="ko-KR"/>
              </w:rPr>
              <w:t>누수·전기·이상 소음 등 안전 관련 질문을 우선 확인</w:t>
            </w:r>
          </w:p>
        </w:tc>
      </w:tr>
      <w:tr w:rsidR="00356EBB" w14:paraId="3EEE4546" w14:textId="77777777">
        <w:trPr>
          <w:cantSplit/>
        </w:trPr>
        <w:tc>
          <w:tcPr>
            <w:tcW w:w="2250" w:type="dxa"/>
            <w:vAlign w:val="center"/>
          </w:tcPr>
          <w:p w14:paraId="4E499D41" w14:textId="77777777" w:rsidR="00356EBB" w:rsidRDefault="00000000">
            <w:pPr>
              <w:spacing w:after="0" w:line="276" w:lineRule="auto"/>
            </w:pPr>
            <w:proofErr w:type="spellStart"/>
            <w:r>
              <w:rPr>
                <w:sz w:val="17"/>
              </w:rPr>
              <w:t>오류</w:t>
            </w:r>
            <w:proofErr w:type="spellEnd"/>
            <w:r>
              <w:rPr>
                <w:sz w:val="17"/>
              </w:rPr>
              <w:t xml:space="preserve"> </w:t>
            </w:r>
            <w:proofErr w:type="spellStart"/>
            <w:r>
              <w:rPr>
                <w:sz w:val="17"/>
              </w:rPr>
              <w:t>안내</w:t>
            </w:r>
            <w:proofErr w:type="spellEnd"/>
          </w:p>
        </w:tc>
        <w:tc>
          <w:tcPr>
            <w:tcW w:w="7950" w:type="dxa"/>
            <w:vAlign w:val="center"/>
          </w:tcPr>
          <w:p w14:paraId="79229655" w14:textId="77777777" w:rsidR="00356EBB" w:rsidRDefault="00000000">
            <w:pPr>
              <w:spacing w:after="0" w:line="276" w:lineRule="auto"/>
              <w:rPr>
                <w:lang w:eastAsia="ko-KR"/>
              </w:rPr>
            </w:pPr>
            <w:r>
              <w:rPr>
                <w:sz w:val="17"/>
                <w:lang w:eastAsia="ko-KR"/>
              </w:rPr>
              <w:t>누락된 입력 위치와 수정 방법을 화면 안에서 표시</w:t>
            </w:r>
          </w:p>
        </w:tc>
      </w:tr>
      <w:tr w:rsidR="00356EBB" w14:paraId="0C1CD07B" w14:textId="77777777">
        <w:trPr>
          <w:cantSplit/>
        </w:trPr>
        <w:tc>
          <w:tcPr>
            <w:tcW w:w="2250" w:type="dxa"/>
            <w:vAlign w:val="center"/>
          </w:tcPr>
          <w:p w14:paraId="55E454C9" w14:textId="77777777" w:rsidR="00356EBB" w:rsidRDefault="00000000">
            <w:pPr>
              <w:spacing w:after="0" w:line="276" w:lineRule="auto"/>
            </w:pPr>
            <w:proofErr w:type="spellStart"/>
            <w:r>
              <w:rPr>
                <w:sz w:val="17"/>
              </w:rPr>
              <w:t>주요</w:t>
            </w:r>
            <w:proofErr w:type="spellEnd"/>
            <w:r>
              <w:rPr>
                <w:sz w:val="17"/>
              </w:rPr>
              <w:t xml:space="preserve"> </w:t>
            </w:r>
            <w:proofErr w:type="spellStart"/>
            <w:r>
              <w:rPr>
                <w:sz w:val="17"/>
              </w:rPr>
              <w:t>행동</w:t>
            </w:r>
            <w:proofErr w:type="spellEnd"/>
          </w:p>
        </w:tc>
        <w:tc>
          <w:tcPr>
            <w:tcW w:w="7950" w:type="dxa"/>
            <w:vAlign w:val="center"/>
          </w:tcPr>
          <w:p w14:paraId="3395925D" w14:textId="77777777" w:rsidR="00356EBB" w:rsidRDefault="00000000">
            <w:pPr>
              <w:spacing w:after="0" w:line="276" w:lineRule="auto"/>
              <w:rPr>
                <w:lang w:eastAsia="ko-KR"/>
              </w:rPr>
            </w:pPr>
            <w:r>
              <w:rPr>
                <w:sz w:val="17"/>
                <w:lang w:eastAsia="ko-KR"/>
              </w:rPr>
              <w:t>임시 저장 | 증상 제출 | 취소</w:t>
            </w:r>
          </w:p>
        </w:tc>
      </w:tr>
    </w:tbl>
    <w:p w14:paraId="0D867618" w14:textId="0D946576" w:rsidR="00356EBB" w:rsidRPr="00A04BCD" w:rsidRDefault="00000000" w:rsidP="00A04BCD">
      <w:pPr>
        <w:spacing w:after="200" w:line="276" w:lineRule="auto"/>
        <w:rPr>
          <w:b/>
          <w:bCs/>
          <w:color w:val="1F4E79"/>
          <w:sz w:val="23"/>
          <w:szCs w:val="23"/>
          <w:lang w:eastAsia="ko-KR"/>
        </w:rPr>
      </w:pPr>
      <w:r w:rsidRPr="00A04BCD">
        <w:rPr>
          <w:b/>
          <w:bCs/>
          <w:color w:val="1F4E79"/>
          <w:sz w:val="23"/>
          <w:szCs w:val="23"/>
          <w:lang w:eastAsia="ko-KR"/>
        </w:rPr>
        <w:t>6.2 CUST-04 공식 근거·안전 안내</w:t>
      </w:r>
    </w:p>
    <w:p w14:paraId="7A6D3535" w14:textId="77777777" w:rsidR="00356EBB" w:rsidRDefault="00000000">
      <w:pPr>
        <w:pStyle w:val="a0"/>
        <w:spacing w:after="30" w:line="252" w:lineRule="auto"/>
        <w:rPr>
          <w:lang w:eastAsia="ko-KR"/>
        </w:rPr>
      </w:pPr>
      <w:r>
        <w:rPr>
          <w:sz w:val="17"/>
          <w:lang w:eastAsia="ko-KR"/>
        </w:rPr>
        <w:t>핵심 정보: 지금 할 일, 위험도, 현재 사용 안내, 안전조치, 금지 행동</w:t>
      </w:r>
    </w:p>
    <w:p w14:paraId="4A9F1ED3" w14:textId="77777777" w:rsidR="00356EBB" w:rsidRDefault="00000000">
      <w:pPr>
        <w:pStyle w:val="a0"/>
        <w:spacing w:after="30" w:line="252" w:lineRule="auto"/>
        <w:rPr>
          <w:lang w:eastAsia="ko-KR"/>
        </w:rPr>
      </w:pPr>
      <w:r>
        <w:rPr>
          <w:sz w:val="17"/>
          <w:lang w:eastAsia="ko-KR"/>
        </w:rPr>
        <w:t xml:space="preserve">공식 근거: </w:t>
      </w:r>
      <w:proofErr w:type="spellStart"/>
      <w:r>
        <w:rPr>
          <w:sz w:val="17"/>
          <w:lang w:eastAsia="ko-KR"/>
        </w:rPr>
        <w:t>문서명</w:t>
      </w:r>
      <w:proofErr w:type="spellEnd"/>
      <w:r>
        <w:rPr>
          <w:sz w:val="17"/>
          <w:lang w:eastAsia="ko-KR"/>
        </w:rPr>
        <w:t>, 적용 모델, 페이지, 검증 상태, 출처</w:t>
      </w:r>
    </w:p>
    <w:p w14:paraId="556E6622" w14:textId="77777777" w:rsidR="00356EBB" w:rsidRDefault="00000000">
      <w:pPr>
        <w:pStyle w:val="a0"/>
        <w:spacing w:after="30" w:line="252" w:lineRule="auto"/>
        <w:rPr>
          <w:lang w:eastAsia="ko-KR"/>
        </w:rPr>
      </w:pPr>
      <w:r>
        <w:rPr>
          <w:sz w:val="17"/>
          <w:lang w:eastAsia="ko-KR"/>
        </w:rPr>
        <w:t>주요 행동: 공식 출처 확인, 조치 결과 입력 화면으로 이동</w:t>
      </w:r>
    </w:p>
    <w:p w14:paraId="07510C42" w14:textId="77777777" w:rsidR="00356EBB" w:rsidRDefault="00000000">
      <w:pPr>
        <w:pStyle w:val="a0"/>
        <w:spacing w:after="30" w:line="252" w:lineRule="auto"/>
        <w:rPr>
          <w:lang w:eastAsia="ko-KR"/>
        </w:rPr>
      </w:pPr>
      <w:r>
        <w:rPr>
          <w:sz w:val="17"/>
          <w:lang w:eastAsia="ko-KR"/>
        </w:rPr>
        <w:t>대표 예외: 공식 근거 없음, 출처 열기 실패, 적용 모델 불일치</w:t>
      </w:r>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2250"/>
        <w:gridCol w:w="7950"/>
      </w:tblGrid>
      <w:tr w:rsidR="00356EBB" w14:paraId="4A49F534" w14:textId="77777777">
        <w:trPr>
          <w:cantSplit/>
          <w:tblHeader/>
        </w:trPr>
        <w:tc>
          <w:tcPr>
            <w:tcW w:w="2250" w:type="dxa"/>
            <w:shd w:val="clear" w:color="auto" w:fill="078D79"/>
            <w:vAlign w:val="center"/>
          </w:tcPr>
          <w:p w14:paraId="4B4FF4A7" w14:textId="77777777" w:rsidR="00356EBB" w:rsidRDefault="00000000">
            <w:pPr>
              <w:spacing w:after="0" w:line="276" w:lineRule="auto"/>
              <w:jc w:val="center"/>
            </w:pPr>
            <w:proofErr w:type="spellStart"/>
            <w:r>
              <w:rPr>
                <w:b/>
                <w:color w:val="FFFFFF"/>
                <w:sz w:val="17"/>
              </w:rPr>
              <w:t>화면</w:t>
            </w:r>
            <w:proofErr w:type="spellEnd"/>
            <w:r>
              <w:rPr>
                <w:b/>
                <w:color w:val="FFFFFF"/>
                <w:sz w:val="17"/>
              </w:rPr>
              <w:t xml:space="preserve"> </w:t>
            </w:r>
            <w:proofErr w:type="spellStart"/>
            <w:r>
              <w:rPr>
                <w:b/>
                <w:color w:val="FFFFFF"/>
                <w:sz w:val="17"/>
              </w:rPr>
              <w:t>영역</w:t>
            </w:r>
            <w:proofErr w:type="spellEnd"/>
          </w:p>
        </w:tc>
        <w:tc>
          <w:tcPr>
            <w:tcW w:w="7950" w:type="dxa"/>
            <w:shd w:val="clear" w:color="auto" w:fill="078D79"/>
            <w:vAlign w:val="center"/>
          </w:tcPr>
          <w:p w14:paraId="556978BE" w14:textId="77777777" w:rsidR="00356EBB" w:rsidRDefault="00000000">
            <w:pPr>
              <w:spacing w:after="0" w:line="276" w:lineRule="auto"/>
              <w:jc w:val="center"/>
            </w:pPr>
            <w:r>
              <w:rPr>
                <w:b/>
                <w:color w:val="FFFFFF"/>
                <w:sz w:val="17"/>
              </w:rPr>
              <w:t>표시 내용</w:t>
            </w:r>
          </w:p>
        </w:tc>
      </w:tr>
      <w:tr w:rsidR="00356EBB" w14:paraId="4065B5E6" w14:textId="77777777">
        <w:trPr>
          <w:cantSplit/>
        </w:trPr>
        <w:tc>
          <w:tcPr>
            <w:tcW w:w="2250" w:type="dxa"/>
            <w:vAlign w:val="center"/>
          </w:tcPr>
          <w:p w14:paraId="1250A01D" w14:textId="77777777" w:rsidR="00356EBB" w:rsidRDefault="00000000">
            <w:pPr>
              <w:spacing w:after="0" w:line="276" w:lineRule="auto"/>
            </w:pPr>
            <w:r>
              <w:rPr>
                <w:sz w:val="17"/>
              </w:rPr>
              <w:t>지금 할 일</w:t>
            </w:r>
          </w:p>
        </w:tc>
        <w:tc>
          <w:tcPr>
            <w:tcW w:w="7950" w:type="dxa"/>
            <w:vAlign w:val="center"/>
          </w:tcPr>
          <w:p w14:paraId="3A1B324E" w14:textId="77777777" w:rsidR="00356EBB" w:rsidRDefault="00000000">
            <w:pPr>
              <w:spacing w:after="0" w:line="276" w:lineRule="auto"/>
              <w:rPr>
                <w:lang w:eastAsia="ko-KR"/>
              </w:rPr>
            </w:pPr>
            <w:r>
              <w:rPr>
                <w:sz w:val="17"/>
                <w:lang w:eastAsia="ko-KR"/>
              </w:rPr>
              <w:t>확인 순서와 사용자가 수행할 수 있는 안전한 행동을 먼저 표시</w:t>
            </w:r>
          </w:p>
        </w:tc>
      </w:tr>
      <w:tr w:rsidR="00356EBB" w14:paraId="75DF1D24" w14:textId="77777777">
        <w:trPr>
          <w:cantSplit/>
        </w:trPr>
        <w:tc>
          <w:tcPr>
            <w:tcW w:w="2250" w:type="dxa"/>
            <w:vAlign w:val="center"/>
          </w:tcPr>
          <w:p w14:paraId="1900110C" w14:textId="77777777" w:rsidR="00356EBB" w:rsidRDefault="00000000">
            <w:pPr>
              <w:spacing w:after="0" w:line="276" w:lineRule="auto"/>
            </w:pPr>
            <w:proofErr w:type="spellStart"/>
            <w:r>
              <w:rPr>
                <w:sz w:val="17"/>
              </w:rPr>
              <w:t>위험·사용</w:t>
            </w:r>
            <w:proofErr w:type="spellEnd"/>
            <w:r>
              <w:rPr>
                <w:sz w:val="17"/>
              </w:rPr>
              <w:t xml:space="preserve"> </w:t>
            </w:r>
            <w:proofErr w:type="spellStart"/>
            <w:r>
              <w:rPr>
                <w:sz w:val="17"/>
              </w:rPr>
              <w:t>안내</w:t>
            </w:r>
            <w:proofErr w:type="spellEnd"/>
          </w:p>
        </w:tc>
        <w:tc>
          <w:tcPr>
            <w:tcW w:w="7950" w:type="dxa"/>
            <w:vAlign w:val="center"/>
          </w:tcPr>
          <w:p w14:paraId="329AC0B1" w14:textId="77777777" w:rsidR="00356EBB" w:rsidRDefault="00000000">
            <w:pPr>
              <w:spacing w:after="0" w:line="276" w:lineRule="auto"/>
              <w:rPr>
                <w:lang w:eastAsia="ko-KR"/>
              </w:rPr>
            </w:pPr>
            <w:r>
              <w:rPr>
                <w:sz w:val="17"/>
                <w:lang w:eastAsia="ko-KR"/>
              </w:rPr>
              <w:t>위험도: 주의 · 현재 사용 안내: 일반 사용 가능</w:t>
            </w:r>
          </w:p>
        </w:tc>
      </w:tr>
      <w:tr w:rsidR="00356EBB" w14:paraId="1E6A33F0" w14:textId="77777777">
        <w:trPr>
          <w:cantSplit/>
        </w:trPr>
        <w:tc>
          <w:tcPr>
            <w:tcW w:w="2250" w:type="dxa"/>
            <w:vAlign w:val="center"/>
          </w:tcPr>
          <w:p w14:paraId="0B6DDBED" w14:textId="77777777" w:rsidR="00356EBB" w:rsidRDefault="00000000">
            <w:pPr>
              <w:spacing w:after="0" w:line="276" w:lineRule="auto"/>
            </w:pPr>
            <w:proofErr w:type="spellStart"/>
            <w:r>
              <w:rPr>
                <w:sz w:val="17"/>
              </w:rPr>
              <w:t>안전조치</w:t>
            </w:r>
            <w:proofErr w:type="spellEnd"/>
          </w:p>
        </w:tc>
        <w:tc>
          <w:tcPr>
            <w:tcW w:w="7950" w:type="dxa"/>
            <w:vAlign w:val="center"/>
          </w:tcPr>
          <w:p w14:paraId="109AD1AA" w14:textId="77777777" w:rsidR="00356EBB" w:rsidRDefault="00000000">
            <w:pPr>
              <w:spacing w:after="0" w:line="276" w:lineRule="auto"/>
              <w:rPr>
                <w:lang w:eastAsia="ko-KR"/>
              </w:rPr>
            </w:pPr>
            <w:r>
              <w:rPr>
                <w:sz w:val="17"/>
                <w:lang w:eastAsia="ko-KR"/>
              </w:rPr>
              <w:t>위험 신호가 있으면 사용 제한과 상담 연결을 우선 표시</w:t>
            </w:r>
          </w:p>
        </w:tc>
      </w:tr>
      <w:tr w:rsidR="00356EBB" w14:paraId="2D721453" w14:textId="77777777">
        <w:trPr>
          <w:cantSplit/>
        </w:trPr>
        <w:tc>
          <w:tcPr>
            <w:tcW w:w="2250" w:type="dxa"/>
            <w:vAlign w:val="center"/>
          </w:tcPr>
          <w:p w14:paraId="6B57351C" w14:textId="77777777" w:rsidR="00356EBB" w:rsidRDefault="00000000">
            <w:pPr>
              <w:spacing w:after="0" w:line="276" w:lineRule="auto"/>
            </w:pPr>
            <w:proofErr w:type="spellStart"/>
            <w:r>
              <w:rPr>
                <w:sz w:val="17"/>
              </w:rPr>
              <w:t>공식</w:t>
            </w:r>
            <w:proofErr w:type="spellEnd"/>
            <w:r>
              <w:rPr>
                <w:sz w:val="17"/>
              </w:rPr>
              <w:t xml:space="preserve"> </w:t>
            </w:r>
            <w:proofErr w:type="spellStart"/>
            <w:r>
              <w:rPr>
                <w:sz w:val="17"/>
              </w:rPr>
              <w:t>근거</w:t>
            </w:r>
            <w:proofErr w:type="spellEnd"/>
          </w:p>
        </w:tc>
        <w:tc>
          <w:tcPr>
            <w:tcW w:w="7950" w:type="dxa"/>
            <w:vAlign w:val="center"/>
          </w:tcPr>
          <w:p w14:paraId="0B9D527C" w14:textId="77777777" w:rsidR="00356EBB" w:rsidRDefault="00000000">
            <w:pPr>
              <w:spacing w:after="0" w:line="276" w:lineRule="auto"/>
              <w:rPr>
                <w:lang w:eastAsia="ko-KR"/>
              </w:rPr>
            </w:pPr>
            <w:proofErr w:type="spellStart"/>
            <w:r>
              <w:rPr>
                <w:sz w:val="17"/>
                <w:lang w:eastAsia="ko-KR"/>
              </w:rPr>
              <w:t>문서명</w:t>
            </w:r>
            <w:proofErr w:type="spellEnd"/>
            <w:r>
              <w:rPr>
                <w:sz w:val="17"/>
                <w:lang w:eastAsia="ko-KR"/>
              </w:rPr>
              <w:t xml:space="preserve"> · 적용 제품 · 페이지 · 검증 상태 · 공식 출처</w:t>
            </w:r>
          </w:p>
        </w:tc>
      </w:tr>
      <w:tr w:rsidR="00356EBB" w14:paraId="3379CD16" w14:textId="77777777">
        <w:trPr>
          <w:cantSplit/>
        </w:trPr>
        <w:tc>
          <w:tcPr>
            <w:tcW w:w="2250" w:type="dxa"/>
            <w:vAlign w:val="center"/>
          </w:tcPr>
          <w:p w14:paraId="0C826D40" w14:textId="77777777" w:rsidR="00356EBB" w:rsidRDefault="00000000">
            <w:pPr>
              <w:spacing w:after="0" w:line="276" w:lineRule="auto"/>
            </w:pPr>
            <w:proofErr w:type="spellStart"/>
            <w:r>
              <w:rPr>
                <w:sz w:val="17"/>
              </w:rPr>
              <w:t>금지</w:t>
            </w:r>
            <w:proofErr w:type="spellEnd"/>
            <w:r>
              <w:rPr>
                <w:sz w:val="17"/>
              </w:rPr>
              <w:t xml:space="preserve"> </w:t>
            </w:r>
            <w:proofErr w:type="spellStart"/>
            <w:r>
              <w:rPr>
                <w:sz w:val="17"/>
              </w:rPr>
              <w:t>행동</w:t>
            </w:r>
            <w:proofErr w:type="spellEnd"/>
          </w:p>
        </w:tc>
        <w:tc>
          <w:tcPr>
            <w:tcW w:w="7950" w:type="dxa"/>
            <w:vAlign w:val="center"/>
          </w:tcPr>
          <w:p w14:paraId="02A5F377" w14:textId="77777777" w:rsidR="00356EBB" w:rsidRDefault="00000000">
            <w:pPr>
              <w:spacing w:after="0" w:line="276" w:lineRule="auto"/>
              <w:rPr>
                <w:lang w:eastAsia="ko-KR"/>
              </w:rPr>
            </w:pPr>
            <w:r>
              <w:rPr>
                <w:sz w:val="17"/>
                <w:lang w:eastAsia="ko-KR"/>
              </w:rPr>
              <w:t>분해·전기 계통 점검·비공식 수리 안내 금지</w:t>
            </w:r>
          </w:p>
        </w:tc>
      </w:tr>
      <w:tr w:rsidR="00356EBB" w14:paraId="40063356" w14:textId="77777777">
        <w:trPr>
          <w:cantSplit/>
        </w:trPr>
        <w:tc>
          <w:tcPr>
            <w:tcW w:w="2250" w:type="dxa"/>
            <w:vAlign w:val="center"/>
          </w:tcPr>
          <w:p w14:paraId="62BD88F4" w14:textId="77777777" w:rsidR="00356EBB" w:rsidRDefault="00000000">
            <w:pPr>
              <w:spacing w:after="0" w:line="276" w:lineRule="auto"/>
            </w:pPr>
            <w:proofErr w:type="spellStart"/>
            <w:r>
              <w:rPr>
                <w:sz w:val="17"/>
              </w:rPr>
              <w:t>예외</w:t>
            </w:r>
            <w:proofErr w:type="spellEnd"/>
            <w:r>
              <w:rPr>
                <w:sz w:val="17"/>
              </w:rPr>
              <w:t xml:space="preserve"> </w:t>
            </w:r>
            <w:proofErr w:type="spellStart"/>
            <w:r>
              <w:rPr>
                <w:sz w:val="17"/>
              </w:rPr>
              <w:t>안내</w:t>
            </w:r>
            <w:proofErr w:type="spellEnd"/>
          </w:p>
        </w:tc>
        <w:tc>
          <w:tcPr>
            <w:tcW w:w="7950" w:type="dxa"/>
            <w:vAlign w:val="center"/>
          </w:tcPr>
          <w:p w14:paraId="1C3BDFD2" w14:textId="77777777" w:rsidR="00356EBB" w:rsidRDefault="00000000">
            <w:pPr>
              <w:spacing w:after="0" w:line="276" w:lineRule="auto"/>
              <w:rPr>
                <w:lang w:eastAsia="ko-KR"/>
              </w:rPr>
            </w:pPr>
            <w:r>
              <w:rPr>
                <w:sz w:val="17"/>
                <w:lang w:eastAsia="ko-KR"/>
              </w:rPr>
              <w:t>근거가 없거나 제품이 맞지 않으면 임의 안내 대신 상담 연결</w:t>
            </w:r>
          </w:p>
        </w:tc>
      </w:tr>
      <w:tr w:rsidR="00356EBB" w14:paraId="6F9061CB" w14:textId="77777777" w:rsidTr="00A04BCD">
        <w:trPr>
          <w:cantSplit/>
          <w:trHeight w:val="25"/>
        </w:trPr>
        <w:tc>
          <w:tcPr>
            <w:tcW w:w="2250" w:type="dxa"/>
            <w:vAlign w:val="center"/>
          </w:tcPr>
          <w:p w14:paraId="48EC3EFC" w14:textId="77777777" w:rsidR="00356EBB" w:rsidRDefault="00000000">
            <w:pPr>
              <w:spacing w:after="0" w:line="276" w:lineRule="auto"/>
            </w:pPr>
            <w:proofErr w:type="spellStart"/>
            <w:r>
              <w:rPr>
                <w:sz w:val="17"/>
              </w:rPr>
              <w:t>주요</w:t>
            </w:r>
            <w:proofErr w:type="spellEnd"/>
            <w:r>
              <w:rPr>
                <w:sz w:val="17"/>
              </w:rPr>
              <w:t xml:space="preserve"> </w:t>
            </w:r>
            <w:proofErr w:type="spellStart"/>
            <w:r>
              <w:rPr>
                <w:sz w:val="17"/>
              </w:rPr>
              <w:t>행동</w:t>
            </w:r>
            <w:proofErr w:type="spellEnd"/>
          </w:p>
        </w:tc>
        <w:tc>
          <w:tcPr>
            <w:tcW w:w="7950" w:type="dxa"/>
            <w:vAlign w:val="center"/>
          </w:tcPr>
          <w:p w14:paraId="2A393419" w14:textId="77777777" w:rsidR="00356EBB" w:rsidRDefault="00000000">
            <w:pPr>
              <w:spacing w:after="0" w:line="276" w:lineRule="auto"/>
              <w:rPr>
                <w:lang w:eastAsia="ko-KR"/>
              </w:rPr>
            </w:pPr>
            <w:r>
              <w:rPr>
                <w:sz w:val="17"/>
                <w:lang w:eastAsia="ko-KR"/>
              </w:rPr>
              <w:t>공식 출처 확인 | 조치 결과 입력</w:t>
            </w:r>
          </w:p>
        </w:tc>
      </w:tr>
    </w:tbl>
    <w:p w14:paraId="7B0321BF" w14:textId="0CC9515E" w:rsidR="00356EBB" w:rsidRPr="00A04BCD" w:rsidRDefault="00000000" w:rsidP="00A04BCD">
      <w:pPr>
        <w:rPr>
          <w:b/>
          <w:bCs/>
          <w:sz w:val="23"/>
          <w:szCs w:val="23"/>
          <w:lang w:eastAsia="ko-KR"/>
        </w:rPr>
      </w:pPr>
      <w:r w:rsidRPr="00A04BCD">
        <w:rPr>
          <w:b/>
          <w:bCs/>
          <w:sz w:val="23"/>
          <w:szCs w:val="23"/>
          <w:lang w:eastAsia="ko-KR"/>
        </w:rPr>
        <w:lastRenderedPageBreak/>
        <w:t>6.3 CONS-02 문의 상세·상담 기록</w:t>
      </w:r>
    </w:p>
    <w:p w14:paraId="4232A2CF" w14:textId="77777777" w:rsidR="00356EBB" w:rsidRDefault="00000000">
      <w:pPr>
        <w:pStyle w:val="a0"/>
        <w:spacing w:after="30" w:line="252" w:lineRule="auto"/>
        <w:rPr>
          <w:lang w:eastAsia="ko-KR"/>
        </w:rPr>
      </w:pPr>
      <w:r>
        <w:rPr>
          <w:sz w:val="17"/>
          <w:lang w:eastAsia="ko-KR"/>
        </w:rPr>
        <w:t>통합 정보: 제품·케어 이력, 고객 원문·문진, 수행 조치와 결과</w:t>
      </w:r>
    </w:p>
    <w:p w14:paraId="2B9CB3F2" w14:textId="77777777" w:rsidR="00356EBB" w:rsidRDefault="00000000">
      <w:pPr>
        <w:pStyle w:val="a0"/>
        <w:spacing w:after="30" w:line="252" w:lineRule="auto"/>
        <w:rPr>
          <w:lang w:eastAsia="ko-KR"/>
        </w:rPr>
      </w:pPr>
      <w:r>
        <w:rPr>
          <w:sz w:val="17"/>
          <w:lang w:eastAsia="ko-KR"/>
        </w:rPr>
        <w:t>상담 지원: AI 문의 요약, 공식 근거, 위험도와 안전 안내</w:t>
      </w:r>
    </w:p>
    <w:p w14:paraId="35B00F1A" w14:textId="77777777" w:rsidR="00356EBB" w:rsidRDefault="00000000">
      <w:pPr>
        <w:pStyle w:val="a0"/>
        <w:spacing w:after="30" w:line="252" w:lineRule="auto"/>
        <w:rPr>
          <w:lang w:eastAsia="ko-KR"/>
        </w:rPr>
      </w:pPr>
      <w:r>
        <w:rPr>
          <w:sz w:val="17"/>
          <w:lang w:eastAsia="ko-KR"/>
        </w:rPr>
        <w:t>상담 입력: 실제 확인사항, 상담 메모, 상담 결과, 방문 필요 여부</w:t>
      </w:r>
    </w:p>
    <w:p w14:paraId="3E401729" w14:textId="77777777" w:rsidR="00356EBB" w:rsidRDefault="00000000">
      <w:pPr>
        <w:pStyle w:val="a0"/>
        <w:spacing w:after="30" w:line="252" w:lineRule="auto"/>
        <w:rPr>
          <w:lang w:eastAsia="ko-KR"/>
        </w:rPr>
      </w:pPr>
      <w:r>
        <w:rPr>
          <w:sz w:val="17"/>
          <w:lang w:eastAsia="ko-KR"/>
        </w:rPr>
        <w:t>주요 행동: 요약 검토·수정, 상담 완료, 방문 전환</w:t>
      </w:r>
    </w:p>
    <w:p w14:paraId="3BC55B02" w14:textId="77777777" w:rsidR="00356EBB" w:rsidRDefault="00000000">
      <w:pPr>
        <w:pStyle w:val="a0"/>
        <w:spacing w:after="30" w:line="252" w:lineRule="auto"/>
        <w:rPr>
          <w:lang w:eastAsia="ko-KR"/>
        </w:rPr>
      </w:pPr>
      <w:r>
        <w:rPr>
          <w:sz w:val="17"/>
          <w:lang w:eastAsia="ko-KR"/>
        </w:rPr>
        <w:t>대표 예외: 요약 저장 실패, 근거 없음, 담당자 불일치</w:t>
      </w:r>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2250"/>
        <w:gridCol w:w="7950"/>
      </w:tblGrid>
      <w:tr w:rsidR="00356EBB" w14:paraId="2D282FB8" w14:textId="77777777">
        <w:trPr>
          <w:cantSplit/>
          <w:tblHeader/>
        </w:trPr>
        <w:tc>
          <w:tcPr>
            <w:tcW w:w="2250" w:type="dxa"/>
            <w:shd w:val="clear" w:color="auto" w:fill="2F6FC3"/>
            <w:vAlign w:val="center"/>
          </w:tcPr>
          <w:p w14:paraId="1D4130C6" w14:textId="77777777" w:rsidR="00356EBB" w:rsidRDefault="00000000">
            <w:pPr>
              <w:spacing w:after="0" w:line="276" w:lineRule="auto"/>
              <w:jc w:val="center"/>
            </w:pPr>
            <w:proofErr w:type="spellStart"/>
            <w:r>
              <w:rPr>
                <w:b/>
                <w:color w:val="FFFFFF"/>
                <w:sz w:val="17"/>
              </w:rPr>
              <w:t>화면</w:t>
            </w:r>
            <w:proofErr w:type="spellEnd"/>
            <w:r>
              <w:rPr>
                <w:b/>
                <w:color w:val="FFFFFF"/>
                <w:sz w:val="17"/>
              </w:rPr>
              <w:t xml:space="preserve"> </w:t>
            </w:r>
            <w:proofErr w:type="spellStart"/>
            <w:r>
              <w:rPr>
                <w:b/>
                <w:color w:val="FFFFFF"/>
                <w:sz w:val="17"/>
              </w:rPr>
              <w:t>영역</w:t>
            </w:r>
            <w:proofErr w:type="spellEnd"/>
          </w:p>
        </w:tc>
        <w:tc>
          <w:tcPr>
            <w:tcW w:w="7950" w:type="dxa"/>
            <w:shd w:val="clear" w:color="auto" w:fill="2F6FC3"/>
            <w:vAlign w:val="center"/>
          </w:tcPr>
          <w:p w14:paraId="68F8D59F" w14:textId="77777777" w:rsidR="00356EBB" w:rsidRDefault="00000000">
            <w:pPr>
              <w:spacing w:after="0" w:line="276" w:lineRule="auto"/>
              <w:jc w:val="center"/>
            </w:pPr>
            <w:r>
              <w:rPr>
                <w:b/>
                <w:color w:val="FFFFFF"/>
                <w:sz w:val="17"/>
              </w:rPr>
              <w:t>표시 내용</w:t>
            </w:r>
          </w:p>
        </w:tc>
      </w:tr>
      <w:tr w:rsidR="00356EBB" w14:paraId="760E4E4D" w14:textId="77777777">
        <w:trPr>
          <w:cantSplit/>
        </w:trPr>
        <w:tc>
          <w:tcPr>
            <w:tcW w:w="2250" w:type="dxa"/>
            <w:vAlign w:val="center"/>
          </w:tcPr>
          <w:p w14:paraId="79BB8274" w14:textId="77777777" w:rsidR="00356EBB" w:rsidRDefault="00000000">
            <w:pPr>
              <w:spacing w:after="0" w:line="276" w:lineRule="auto"/>
            </w:pPr>
            <w:r>
              <w:rPr>
                <w:sz w:val="17"/>
              </w:rPr>
              <w:t>처리 단계</w:t>
            </w:r>
          </w:p>
        </w:tc>
        <w:tc>
          <w:tcPr>
            <w:tcW w:w="7950" w:type="dxa"/>
            <w:vAlign w:val="center"/>
          </w:tcPr>
          <w:p w14:paraId="29888976" w14:textId="77777777" w:rsidR="00356EBB" w:rsidRDefault="00000000">
            <w:pPr>
              <w:spacing w:after="0" w:line="276" w:lineRule="auto"/>
              <w:rPr>
                <w:lang w:eastAsia="ko-KR"/>
              </w:rPr>
            </w:pPr>
            <w:r>
              <w:rPr>
                <w:sz w:val="17"/>
                <w:lang w:eastAsia="ko-KR"/>
              </w:rPr>
              <w:t>상담 진행 · 다음 단계는 상담 완료 또는 방문 검토</w:t>
            </w:r>
          </w:p>
        </w:tc>
      </w:tr>
      <w:tr w:rsidR="00356EBB" w14:paraId="73C1697F" w14:textId="77777777">
        <w:trPr>
          <w:cantSplit/>
        </w:trPr>
        <w:tc>
          <w:tcPr>
            <w:tcW w:w="2250" w:type="dxa"/>
            <w:vAlign w:val="center"/>
          </w:tcPr>
          <w:p w14:paraId="1DDEE965" w14:textId="77777777" w:rsidR="00356EBB" w:rsidRDefault="00000000">
            <w:pPr>
              <w:spacing w:after="0" w:line="276" w:lineRule="auto"/>
            </w:pPr>
            <w:proofErr w:type="spellStart"/>
            <w:r>
              <w:rPr>
                <w:sz w:val="17"/>
              </w:rPr>
              <w:t>통합</w:t>
            </w:r>
            <w:proofErr w:type="spellEnd"/>
            <w:r>
              <w:rPr>
                <w:sz w:val="17"/>
              </w:rPr>
              <w:t xml:space="preserve"> </w:t>
            </w:r>
            <w:proofErr w:type="spellStart"/>
            <w:r>
              <w:rPr>
                <w:sz w:val="17"/>
              </w:rPr>
              <w:t>정보</w:t>
            </w:r>
            <w:proofErr w:type="spellEnd"/>
          </w:p>
        </w:tc>
        <w:tc>
          <w:tcPr>
            <w:tcW w:w="7950" w:type="dxa"/>
            <w:vAlign w:val="center"/>
          </w:tcPr>
          <w:p w14:paraId="0BAC8044" w14:textId="77777777" w:rsidR="00356EBB" w:rsidRDefault="00000000">
            <w:pPr>
              <w:spacing w:after="0" w:line="276" w:lineRule="auto"/>
              <w:rPr>
                <w:lang w:eastAsia="ko-KR"/>
              </w:rPr>
            </w:pPr>
            <w:r>
              <w:rPr>
                <w:sz w:val="17"/>
                <w:lang w:eastAsia="ko-KR"/>
              </w:rPr>
              <w:t xml:space="preserve">제품·케어 </w:t>
            </w:r>
            <w:proofErr w:type="gramStart"/>
            <w:r>
              <w:rPr>
                <w:sz w:val="17"/>
                <w:lang w:eastAsia="ko-KR"/>
              </w:rPr>
              <w:t>이력 /</w:t>
            </w:r>
            <w:proofErr w:type="gramEnd"/>
            <w:r>
              <w:rPr>
                <w:sz w:val="17"/>
                <w:lang w:eastAsia="ko-KR"/>
              </w:rPr>
              <w:t xml:space="preserve"> 고객 원문·</w:t>
            </w:r>
            <w:proofErr w:type="gramStart"/>
            <w:r>
              <w:rPr>
                <w:sz w:val="17"/>
                <w:lang w:eastAsia="ko-KR"/>
              </w:rPr>
              <w:t>문진 /</w:t>
            </w:r>
            <w:proofErr w:type="gramEnd"/>
            <w:r>
              <w:rPr>
                <w:sz w:val="17"/>
                <w:lang w:eastAsia="ko-KR"/>
              </w:rPr>
              <w:t xml:space="preserve"> 수행 조치와 결과</w:t>
            </w:r>
          </w:p>
        </w:tc>
      </w:tr>
      <w:tr w:rsidR="00356EBB" w14:paraId="534F3EC4" w14:textId="77777777">
        <w:trPr>
          <w:cantSplit/>
        </w:trPr>
        <w:tc>
          <w:tcPr>
            <w:tcW w:w="2250" w:type="dxa"/>
            <w:vAlign w:val="center"/>
          </w:tcPr>
          <w:p w14:paraId="5DF92133" w14:textId="77777777" w:rsidR="00356EBB" w:rsidRDefault="00000000">
            <w:pPr>
              <w:spacing w:after="0" w:line="276" w:lineRule="auto"/>
            </w:pPr>
            <w:proofErr w:type="spellStart"/>
            <w:r>
              <w:rPr>
                <w:sz w:val="17"/>
              </w:rPr>
              <w:t>상담</w:t>
            </w:r>
            <w:proofErr w:type="spellEnd"/>
            <w:r>
              <w:rPr>
                <w:sz w:val="17"/>
              </w:rPr>
              <w:t xml:space="preserve"> </w:t>
            </w:r>
            <w:proofErr w:type="spellStart"/>
            <w:r>
              <w:rPr>
                <w:sz w:val="17"/>
              </w:rPr>
              <w:t>지원</w:t>
            </w:r>
            <w:proofErr w:type="spellEnd"/>
          </w:p>
        </w:tc>
        <w:tc>
          <w:tcPr>
            <w:tcW w:w="7950" w:type="dxa"/>
            <w:vAlign w:val="center"/>
          </w:tcPr>
          <w:p w14:paraId="397B894E" w14:textId="77777777" w:rsidR="00356EBB" w:rsidRDefault="00000000">
            <w:pPr>
              <w:spacing w:after="0" w:line="276" w:lineRule="auto"/>
              <w:rPr>
                <w:lang w:eastAsia="ko-KR"/>
              </w:rPr>
            </w:pPr>
            <w:r>
              <w:rPr>
                <w:sz w:val="17"/>
                <w:lang w:eastAsia="ko-KR"/>
              </w:rPr>
              <w:t xml:space="preserve">AI 문의 </w:t>
            </w:r>
            <w:proofErr w:type="gramStart"/>
            <w:r>
              <w:rPr>
                <w:sz w:val="17"/>
                <w:lang w:eastAsia="ko-KR"/>
              </w:rPr>
              <w:t>요약 /</w:t>
            </w:r>
            <w:proofErr w:type="gramEnd"/>
            <w:r>
              <w:rPr>
                <w:sz w:val="17"/>
                <w:lang w:eastAsia="ko-KR"/>
              </w:rPr>
              <w:t xml:space="preserve"> 공식 </w:t>
            </w:r>
            <w:proofErr w:type="gramStart"/>
            <w:r>
              <w:rPr>
                <w:sz w:val="17"/>
                <w:lang w:eastAsia="ko-KR"/>
              </w:rPr>
              <w:t>근거 /</w:t>
            </w:r>
            <w:proofErr w:type="gramEnd"/>
            <w:r>
              <w:rPr>
                <w:sz w:val="17"/>
                <w:lang w:eastAsia="ko-KR"/>
              </w:rPr>
              <w:t xml:space="preserve"> </w:t>
            </w:r>
            <w:proofErr w:type="gramStart"/>
            <w:r>
              <w:rPr>
                <w:sz w:val="17"/>
                <w:lang w:eastAsia="ko-KR"/>
              </w:rPr>
              <w:t>위험도 /</w:t>
            </w:r>
            <w:proofErr w:type="gramEnd"/>
            <w:r>
              <w:rPr>
                <w:sz w:val="17"/>
                <w:lang w:eastAsia="ko-KR"/>
              </w:rPr>
              <w:t xml:space="preserve"> 안전 안내</w:t>
            </w:r>
          </w:p>
        </w:tc>
      </w:tr>
      <w:tr w:rsidR="00356EBB" w14:paraId="78635312" w14:textId="77777777">
        <w:trPr>
          <w:cantSplit/>
        </w:trPr>
        <w:tc>
          <w:tcPr>
            <w:tcW w:w="2250" w:type="dxa"/>
            <w:vAlign w:val="center"/>
          </w:tcPr>
          <w:p w14:paraId="2227BF58" w14:textId="77777777" w:rsidR="00356EBB" w:rsidRDefault="00000000">
            <w:pPr>
              <w:spacing w:after="0" w:line="276" w:lineRule="auto"/>
            </w:pPr>
            <w:proofErr w:type="spellStart"/>
            <w:r>
              <w:rPr>
                <w:sz w:val="17"/>
              </w:rPr>
              <w:t>초안·확정</w:t>
            </w:r>
            <w:proofErr w:type="spellEnd"/>
            <w:r>
              <w:rPr>
                <w:sz w:val="17"/>
              </w:rPr>
              <w:t xml:space="preserve"> </w:t>
            </w:r>
            <w:proofErr w:type="spellStart"/>
            <w:r>
              <w:rPr>
                <w:sz w:val="17"/>
              </w:rPr>
              <w:t>구분</w:t>
            </w:r>
            <w:proofErr w:type="spellEnd"/>
          </w:p>
        </w:tc>
        <w:tc>
          <w:tcPr>
            <w:tcW w:w="7950" w:type="dxa"/>
            <w:vAlign w:val="center"/>
          </w:tcPr>
          <w:p w14:paraId="69E45A26" w14:textId="77777777" w:rsidR="00356EBB" w:rsidRDefault="00000000">
            <w:pPr>
              <w:spacing w:after="0" w:line="276" w:lineRule="auto"/>
              <w:rPr>
                <w:lang w:eastAsia="ko-KR"/>
              </w:rPr>
            </w:pPr>
            <w:r>
              <w:rPr>
                <w:sz w:val="17"/>
                <w:lang w:eastAsia="ko-KR"/>
              </w:rPr>
              <w:t>AI 요약 초안과 상담사 확정본을 구분 표시</w:t>
            </w:r>
          </w:p>
        </w:tc>
      </w:tr>
      <w:tr w:rsidR="00356EBB" w14:paraId="7286F1D0" w14:textId="77777777">
        <w:trPr>
          <w:cantSplit/>
        </w:trPr>
        <w:tc>
          <w:tcPr>
            <w:tcW w:w="2250" w:type="dxa"/>
            <w:vAlign w:val="center"/>
          </w:tcPr>
          <w:p w14:paraId="1576CFA1" w14:textId="77777777" w:rsidR="00356EBB" w:rsidRDefault="00000000">
            <w:pPr>
              <w:spacing w:after="0" w:line="276" w:lineRule="auto"/>
            </w:pPr>
            <w:proofErr w:type="spellStart"/>
            <w:r>
              <w:rPr>
                <w:sz w:val="17"/>
              </w:rPr>
              <w:t>상담</w:t>
            </w:r>
            <w:proofErr w:type="spellEnd"/>
            <w:r>
              <w:rPr>
                <w:sz w:val="17"/>
              </w:rPr>
              <w:t xml:space="preserve"> </w:t>
            </w:r>
            <w:proofErr w:type="spellStart"/>
            <w:r>
              <w:rPr>
                <w:sz w:val="17"/>
              </w:rPr>
              <w:t>입력</w:t>
            </w:r>
            <w:proofErr w:type="spellEnd"/>
          </w:p>
        </w:tc>
        <w:tc>
          <w:tcPr>
            <w:tcW w:w="7950" w:type="dxa"/>
            <w:vAlign w:val="center"/>
          </w:tcPr>
          <w:p w14:paraId="0A081128" w14:textId="77777777" w:rsidR="00356EBB" w:rsidRDefault="00000000">
            <w:pPr>
              <w:spacing w:after="0" w:line="276" w:lineRule="auto"/>
              <w:rPr>
                <w:lang w:eastAsia="ko-KR"/>
              </w:rPr>
            </w:pPr>
            <w:r>
              <w:rPr>
                <w:sz w:val="17"/>
                <w:lang w:eastAsia="ko-KR"/>
              </w:rPr>
              <w:t xml:space="preserve">실제 </w:t>
            </w:r>
            <w:proofErr w:type="gramStart"/>
            <w:r>
              <w:rPr>
                <w:sz w:val="17"/>
                <w:lang w:eastAsia="ko-KR"/>
              </w:rPr>
              <w:t>확인사항 /</w:t>
            </w:r>
            <w:proofErr w:type="gramEnd"/>
            <w:r>
              <w:rPr>
                <w:sz w:val="17"/>
                <w:lang w:eastAsia="ko-KR"/>
              </w:rPr>
              <w:t xml:space="preserve"> 상담 </w:t>
            </w:r>
            <w:proofErr w:type="gramStart"/>
            <w:r>
              <w:rPr>
                <w:sz w:val="17"/>
                <w:lang w:eastAsia="ko-KR"/>
              </w:rPr>
              <w:t>메모 /</w:t>
            </w:r>
            <w:proofErr w:type="gramEnd"/>
            <w:r>
              <w:rPr>
                <w:sz w:val="17"/>
                <w:lang w:eastAsia="ko-KR"/>
              </w:rPr>
              <w:t xml:space="preserve"> 상담 </w:t>
            </w:r>
            <w:proofErr w:type="gramStart"/>
            <w:r>
              <w:rPr>
                <w:sz w:val="17"/>
                <w:lang w:eastAsia="ko-KR"/>
              </w:rPr>
              <w:t>결과 /</w:t>
            </w:r>
            <w:proofErr w:type="gramEnd"/>
            <w:r>
              <w:rPr>
                <w:sz w:val="17"/>
                <w:lang w:eastAsia="ko-KR"/>
              </w:rPr>
              <w:t xml:space="preserve"> 방문 필요 여부</w:t>
            </w:r>
          </w:p>
        </w:tc>
      </w:tr>
      <w:tr w:rsidR="00356EBB" w14:paraId="1384A968" w14:textId="77777777">
        <w:trPr>
          <w:cantSplit/>
        </w:trPr>
        <w:tc>
          <w:tcPr>
            <w:tcW w:w="2250" w:type="dxa"/>
            <w:vAlign w:val="center"/>
          </w:tcPr>
          <w:p w14:paraId="3DF7A0F0" w14:textId="77777777" w:rsidR="00356EBB" w:rsidRDefault="00000000">
            <w:pPr>
              <w:spacing w:after="0" w:line="276" w:lineRule="auto"/>
            </w:pPr>
            <w:proofErr w:type="spellStart"/>
            <w:r>
              <w:rPr>
                <w:sz w:val="17"/>
              </w:rPr>
              <w:t>예외</w:t>
            </w:r>
            <w:proofErr w:type="spellEnd"/>
            <w:r>
              <w:rPr>
                <w:sz w:val="17"/>
              </w:rPr>
              <w:t xml:space="preserve"> </w:t>
            </w:r>
            <w:proofErr w:type="spellStart"/>
            <w:r>
              <w:rPr>
                <w:sz w:val="17"/>
              </w:rPr>
              <w:t>안내</w:t>
            </w:r>
            <w:proofErr w:type="spellEnd"/>
          </w:p>
        </w:tc>
        <w:tc>
          <w:tcPr>
            <w:tcW w:w="7950" w:type="dxa"/>
            <w:vAlign w:val="center"/>
          </w:tcPr>
          <w:p w14:paraId="5FE5F213" w14:textId="77777777" w:rsidR="00356EBB" w:rsidRDefault="00000000">
            <w:pPr>
              <w:spacing w:after="0" w:line="276" w:lineRule="auto"/>
              <w:rPr>
                <w:lang w:eastAsia="ko-KR"/>
              </w:rPr>
            </w:pPr>
            <w:r>
              <w:rPr>
                <w:sz w:val="17"/>
                <w:lang w:eastAsia="ko-KR"/>
              </w:rPr>
              <w:t>저장 실패 시 입력 유지, 근거 없음·담당자 불일치 표시</w:t>
            </w:r>
          </w:p>
        </w:tc>
      </w:tr>
      <w:tr w:rsidR="00356EBB" w14:paraId="1833AD95" w14:textId="77777777">
        <w:trPr>
          <w:cantSplit/>
        </w:trPr>
        <w:tc>
          <w:tcPr>
            <w:tcW w:w="2250" w:type="dxa"/>
            <w:vAlign w:val="center"/>
          </w:tcPr>
          <w:p w14:paraId="6363C0D6" w14:textId="77777777" w:rsidR="00356EBB" w:rsidRDefault="00000000">
            <w:pPr>
              <w:spacing w:after="0" w:line="276" w:lineRule="auto"/>
            </w:pPr>
            <w:proofErr w:type="spellStart"/>
            <w:r>
              <w:rPr>
                <w:sz w:val="17"/>
              </w:rPr>
              <w:t>주요</w:t>
            </w:r>
            <w:proofErr w:type="spellEnd"/>
            <w:r>
              <w:rPr>
                <w:sz w:val="17"/>
              </w:rPr>
              <w:t xml:space="preserve"> </w:t>
            </w:r>
            <w:proofErr w:type="spellStart"/>
            <w:r>
              <w:rPr>
                <w:sz w:val="17"/>
              </w:rPr>
              <w:t>행동</w:t>
            </w:r>
            <w:proofErr w:type="spellEnd"/>
          </w:p>
        </w:tc>
        <w:tc>
          <w:tcPr>
            <w:tcW w:w="7950" w:type="dxa"/>
            <w:vAlign w:val="center"/>
          </w:tcPr>
          <w:p w14:paraId="04E9CB94" w14:textId="77777777" w:rsidR="00356EBB" w:rsidRDefault="00000000">
            <w:pPr>
              <w:spacing w:after="0" w:line="276" w:lineRule="auto"/>
              <w:rPr>
                <w:lang w:eastAsia="ko-KR"/>
              </w:rPr>
            </w:pPr>
            <w:r>
              <w:rPr>
                <w:sz w:val="17"/>
                <w:lang w:eastAsia="ko-KR"/>
              </w:rPr>
              <w:t>요약 검토·수정 | 상담 완료 | 방문 전환</w:t>
            </w:r>
          </w:p>
        </w:tc>
      </w:tr>
    </w:tbl>
    <w:p w14:paraId="1196E52E" w14:textId="77777777" w:rsidR="00356EBB" w:rsidRDefault="00356EBB">
      <w:pPr>
        <w:spacing w:after="0"/>
        <w:rPr>
          <w:lang w:eastAsia="ko-KR"/>
        </w:rPr>
      </w:pPr>
    </w:p>
    <w:p w14:paraId="7B0321BF" w14:textId="0CC9515E" w:rsidR="00356EBB" w:rsidRPr="00A04BCD" w:rsidRDefault="00000000" w:rsidP="00A04BCD">
      <w:pPr>
        <w:rPr>
          <w:b/>
          <w:bCs/>
          <w:sz w:val="23"/>
          <w:szCs w:val="23"/>
          <w:lang w:eastAsia="ko-KR"/>
        </w:rPr>
      </w:pPr>
      <w:r>
        <w:rPr>
          <w:b/>
          <w:bCs/>
          <w:sz w:val="23"/>
          <w:szCs w:val="23"/>
          <w:lang w:eastAsia="ko-KR"/>
        </w:rPr>
        <w:t>6.4 CONS-04 전화 문의 등록</w:t>
      </w:r>
    </w:p>
    <w:p w14:paraId="4232A2CF" w14:textId="77777777" w:rsidR="00356EBB" w:rsidRDefault="00000000">
      <w:pPr>
        <w:pStyle w:val="a0"/>
        <w:spacing w:after="30" w:line="252" w:lineRule="auto"/>
        <w:rPr>
          <w:lang w:eastAsia="ko-KR"/>
        </w:rPr>
      </w:pPr>
      <w:r>
        <w:rPr>
          <w:sz w:val="17"/>
          <w:lang w:eastAsia="ko-KR"/>
        </w:rPr>
        <w:t>고객 검색: 고객명 또는 연락처 일부 입력, 입력 후 자동으로 후보 표시</w:t>
      </w:r>
    </w:p>
    <w:p w14:paraId="4232A2CF" w14:textId="77777777" w:rsidR="00356EBB" w:rsidRDefault="00000000">
      <w:pPr>
        <w:pStyle w:val="a0"/>
        <w:spacing w:after="30" w:line="252" w:lineRule="auto"/>
        <w:rPr>
          <w:lang w:eastAsia="ko-KR"/>
        </w:rPr>
      </w:pPr>
      <w:r>
        <w:rPr>
          <w:sz w:val="17"/>
          <w:lang w:eastAsia="ko-KR"/>
        </w:rPr>
        <w:t>후보 선택: 기존 고객·활성 구독 후보에서 문의 고객 선택</w:t>
      </w:r>
    </w:p>
    <w:p w14:paraId="4232A2CF" w14:textId="77777777" w:rsidR="00356EBB" w:rsidRDefault="00000000">
      <w:pPr>
        <w:pStyle w:val="a0"/>
        <w:spacing w:after="30" w:line="252" w:lineRule="auto"/>
        <w:rPr>
          <w:lang w:eastAsia="ko-KR"/>
        </w:rPr>
      </w:pPr>
      <w:r>
        <w:rPr>
          <w:sz w:val="17"/>
          <w:lang w:eastAsia="ko-KR"/>
        </w:rPr>
        <w:t>자동 채움: 고객명, 연락처, 구독 제품·모델 정보를 읽기 전용으로 표시</w:t>
      </w:r>
    </w:p>
    <w:p w14:paraId="4232A2CF" w14:textId="77777777" w:rsidR="00356EBB" w:rsidRDefault="00000000">
      <w:pPr>
        <w:pStyle w:val="a0"/>
        <w:spacing w:after="30" w:line="252" w:lineRule="auto"/>
        <w:rPr>
          <w:lang w:eastAsia="ko-KR"/>
        </w:rPr>
      </w:pPr>
      <w:r>
        <w:rPr>
          <w:sz w:val="17"/>
          <w:lang w:eastAsia="ko-KR"/>
        </w:rPr>
        <w:t>문의 입력: 문의명, 문의 내용, 증상 분류, 긴급도</w:t>
      </w:r>
    </w:p>
    <w:p w14:paraId="4232A2CF" w14:textId="77777777" w:rsidR="00356EBB" w:rsidRDefault="00000000">
      <w:pPr>
        <w:pStyle w:val="a0"/>
        <w:spacing w:after="30" w:line="252" w:lineRule="auto"/>
        <w:rPr>
          <w:lang w:eastAsia="ko-KR"/>
        </w:rPr>
      </w:pPr>
      <w:r>
        <w:rPr>
          <w:sz w:val="17"/>
          <w:lang w:eastAsia="ko-KR"/>
        </w:rPr>
        <w:t>주요 행동: 다른 고객 선택, 전화 문의 등록 후 상담 기록 계속</w:t>
      </w:r>
    </w:p>
    <w:p w14:paraId="4232A2CF" w14:textId="77777777" w:rsidR="00356EBB" w:rsidRDefault="00000000">
      <w:pPr>
        <w:pStyle w:val="a0"/>
        <w:spacing w:after="30" w:line="252" w:lineRule="auto"/>
        <w:rPr>
          <w:lang w:eastAsia="ko-KR"/>
        </w:rPr>
      </w:pPr>
      <w:r>
        <w:rPr>
          <w:sz w:val="17"/>
          <w:lang w:eastAsia="ko-KR"/>
        </w:rPr>
        <w:t>대표 예외: 검색 결과 없음, 조회 실패, 고객 미선택, 복수 활성 구독</w:t>
      </w:r>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2250"/>
        <w:gridCol w:w="7950"/>
      </w:tblGrid>
      <w:tr w:rsidR="00356EBB" w14:paraId="2D282FB8" w14:textId="77777777">
        <w:trPr>
          <w:cantSplit/>
          <w:tblHeader/>
        </w:trPr>
        <w:tc>
          <w:tcPr>
            <w:tcW w:w="2250" w:type="dxa"/>
            <w:shd w:val="clear" w:color="auto" w:fill="2F6FC3"/>
            <w:vAlign w:val="center"/>
          </w:tcPr>
          <w:p w14:paraId="1D4130C6" w14:textId="77777777" w:rsidR="00356EBB" w:rsidRDefault="00000000">
            <w:pPr>
              <w:spacing w:after="0" w:line="276" w:lineRule="auto"/>
              <w:jc w:val="center"/>
            </w:pPr>
            <w:r>
              <w:rPr>
                <w:b/>
                <w:color w:val="FFFFFF"/>
                <w:sz w:val="17"/>
              </w:rPr>
              <w:t>화면 영역</w:t>
            </w:r>
          </w:p>
        </w:tc>
        <w:tc>
          <w:tcPr>
            <w:tcW w:w="7950" w:type="dxa"/>
            <w:shd w:val="clear" w:color="auto" w:fill="2F6FC3"/>
            <w:vAlign w:val="center"/>
          </w:tcPr>
          <w:p w14:paraId="68F8D59F" w14:textId="77777777" w:rsidR="00356EBB" w:rsidRDefault="00000000">
            <w:pPr>
              <w:spacing w:after="0" w:line="276" w:lineRule="auto"/>
              <w:jc w:val="center"/>
            </w:pPr>
            <w:r>
              <w:rPr>
                <w:b/>
                <w:color w:val="FFFFFF"/>
                <w:sz w:val="17"/>
              </w:rPr>
              <w:t>표시 내용</w:t>
            </w:r>
          </w:p>
        </w:tc>
      </w:tr>
      <w:tr w:rsidR="00356EBB" w14:paraId="760E4E4D" w14:textId="77777777">
        <w:trPr>
          <w:cantSplit/>
        </w:trPr>
        <w:tc>
          <w:tcPr>
            <w:tcW w:w="2250" w:type="dxa"/>
            <w:vAlign w:val="center"/>
          </w:tcPr>
          <w:p w14:paraId="79BB8274" w14:textId="77777777" w:rsidR="00356EBB" w:rsidRDefault="00000000">
            <w:pPr>
              <w:spacing w:after="0" w:line="276" w:lineRule="auto"/>
            </w:pPr>
            <w:r>
              <w:rPr>
                <w:sz w:val="17"/>
              </w:rPr>
              <w:t>처리 단계</w:t>
            </w:r>
          </w:p>
        </w:tc>
        <w:tc>
          <w:tcPr>
            <w:tcW w:w="7950" w:type="dxa"/>
            <w:vAlign w:val="center"/>
          </w:tcPr>
          <w:p w14:paraId="29888976" w14:textId="77777777" w:rsidR="00356EBB" w:rsidRDefault="00000000">
            <w:pPr>
              <w:spacing w:after="0" w:line="276" w:lineRule="auto"/>
              <w:rPr>
                <w:lang w:eastAsia="ko-KR"/>
              </w:rPr>
            </w:pPr>
            <w:r>
              <w:rPr>
                <w:sz w:val="17"/>
                <w:lang w:eastAsia="ko-KR"/>
              </w:rPr>
              <w:t>전화 문의 등록 · 고객 선택 후 문의 내용을 입력</w:t>
            </w:r>
          </w:p>
        </w:tc>
      </w:tr>
      <w:tr w:rsidR="00356EBB" w14:paraId="73C1697F" w14:textId="77777777">
        <w:trPr>
          <w:cantSplit/>
        </w:trPr>
        <w:tc>
          <w:tcPr>
            <w:tcW w:w="2250" w:type="dxa"/>
            <w:vAlign w:val="center"/>
          </w:tcPr>
          <w:p w14:paraId="1DDEE965" w14:textId="77777777" w:rsidR="00356EBB" w:rsidRDefault="00000000">
            <w:pPr>
              <w:spacing w:after="0" w:line="276" w:lineRule="auto"/>
            </w:pPr>
            <w:r>
              <w:rPr>
                <w:sz w:val="17"/>
              </w:rPr>
              <w:t>고객 검색</w:t>
            </w:r>
          </w:p>
        </w:tc>
        <w:tc>
          <w:tcPr>
            <w:tcW w:w="7950" w:type="dxa"/>
            <w:vAlign w:val="center"/>
          </w:tcPr>
          <w:p w14:paraId="0BAC8044" w14:textId="77777777" w:rsidR="00356EBB" w:rsidRDefault="00000000">
            <w:pPr>
              <w:spacing w:after="0" w:line="276" w:lineRule="auto"/>
              <w:rPr>
                <w:lang w:eastAsia="ko-KR"/>
              </w:rPr>
            </w:pPr>
            <w:r>
              <w:rPr>
                <w:sz w:val="17"/>
                <w:lang w:eastAsia="ko-KR"/>
              </w:rPr>
              <w:t>고객명 또는 연락처 일부 입력 · 자동완성 후보 패널</w:t>
            </w:r>
          </w:p>
        </w:tc>
      </w:tr>
      <w:tr w:rsidR="00356EBB" w14:paraId="534F3EC4" w14:textId="77777777">
        <w:trPr>
          <w:cantSplit/>
        </w:trPr>
        <w:tc>
          <w:tcPr>
            <w:tcW w:w="2250" w:type="dxa"/>
            <w:vAlign w:val="center"/>
          </w:tcPr>
          <w:p w14:paraId="5DF92133" w14:textId="77777777" w:rsidR="00356EBB" w:rsidRDefault="00000000">
            <w:pPr>
              <w:spacing w:after="0" w:line="276" w:lineRule="auto"/>
            </w:pPr>
            <w:r>
              <w:rPr>
                <w:sz w:val="17"/>
              </w:rPr>
              <w:t>검색 후보</w:t>
            </w:r>
          </w:p>
        </w:tc>
        <w:tc>
          <w:tcPr>
            <w:tcW w:w="7950" w:type="dxa"/>
            <w:vAlign w:val="center"/>
          </w:tcPr>
          <w:p w14:paraId="397B894E" w14:textId="77777777" w:rsidR="00356EBB" w:rsidRDefault="00000000">
            <w:pPr>
              <w:spacing w:after="0" w:line="276" w:lineRule="auto"/>
              <w:rPr>
                <w:lang w:eastAsia="ko-KR"/>
              </w:rPr>
            </w:pPr>
            <w:r>
              <w:rPr>
                <w:sz w:val="17"/>
                <w:lang w:eastAsia="ko-KR"/>
              </w:rPr>
              <w:t>고객 표시명 / 마스킹 연락처 / 활성 구독 제품·모델 / 구독 상태</w:t>
            </w:r>
          </w:p>
        </w:tc>
      </w:tr>
      <w:tr w:rsidR="00356EBB" w14:paraId="78635312" w14:textId="77777777">
        <w:trPr>
          <w:cantSplit/>
        </w:trPr>
        <w:tc>
          <w:tcPr>
            <w:tcW w:w="2250" w:type="dxa"/>
            <w:vAlign w:val="center"/>
          </w:tcPr>
          <w:p w14:paraId="2227BF58" w14:textId="77777777" w:rsidR="00356EBB" w:rsidRDefault="00000000">
            <w:pPr>
              <w:spacing w:after="0" w:line="276" w:lineRule="auto"/>
            </w:pPr>
            <w:r>
              <w:rPr>
                <w:sz w:val="17"/>
              </w:rPr>
              <w:t>선택 고객</w:t>
            </w:r>
          </w:p>
        </w:tc>
        <w:tc>
          <w:tcPr>
            <w:tcW w:w="7950" w:type="dxa"/>
            <w:vAlign w:val="center"/>
          </w:tcPr>
          <w:p w14:paraId="69E45A26" w14:textId="77777777" w:rsidR="00356EBB" w:rsidRDefault="00000000">
            <w:pPr>
              <w:spacing w:after="0" w:line="276" w:lineRule="auto"/>
              <w:rPr>
                <w:lang w:eastAsia="ko-KR"/>
              </w:rPr>
            </w:pPr>
            <w:r>
              <w:rPr>
                <w:sz w:val="17"/>
                <w:lang w:eastAsia="ko-KR"/>
              </w:rPr>
              <w:t>고객·연락처·구독·제품 자동 채움 / 다른 고객 선택</w:t>
            </w:r>
          </w:p>
        </w:tc>
      </w:tr>
      <w:tr w:rsidR="00356EBB" w14:paraId="7286F1D0" w14:textId="77777777">
        <w:trPr>
          <w:cantSplit/>
        </w:trPr>
        <w:tc>
          <w:tcPr>
            <w:tcW w:w="2250" w:type="dxa"/>
            <w:vAlign w:val="center"/>
          </w:tcPr>
          <w:p w14:paraId="1576CFA1" w14:textId="77777777" w:rsidR="00356EBB" w:rsidRDefault="00000000">
            <w:pPr>
              <w:spacing w:after="0" w:line="276" w:lineRule="auto"/>
            </w:pPr>
            <w:r>
              <w:rPr>
                <w:sz w:val="17"/>
              </w:rPr>
              <w:t>문의 입력</w:t>
            </w:r>
          </w:p>
        </w:tc>
        <w:tc>
          <w:tcPr>
            <w:tcW w:w="7950" w:type="dxa"/>
            <w:vAlign w:val="center"/>
          </w:tcPr>
          <w:p w14:paraId="0A081128" w14:textId="77777777" w:rsidR="00356EBB" w:rsidRDefault="00000000">
            <w:pPr>
              <w:spacing w:after="0" w:line="276" w:lineRule="auto"/>
              <w:rPr>
                <w:lang w:eastAsia="ko-KR"/>
              </w:rPr>
            </w:pPr>
            <w:r>
              <w:rPr>
                <w:sz w:val="17"/>
                <w:lang w:eastAsia="ko-KR"/>
              </w:rPr>
              <w:t>문의명 / 문의 내용 / 증상 분류 / 긴급도 / 문의 채널: 전화</w:t>
            </w:r>
          </w:p>
        </w:tc>
      </w:tr>
      <w:tr w:rsidR="00356EBB" w14:paraId="1384A968" w14:textId="77777777">
        <w:trPr>
          <w:cantSplit/>
        </w:trPr>
        <w:tc>
          <w:tcPr>
            <w:tcW w:w="2250" w:type="dxa"/>
            <w:vAlign w:val="center"/>
          </w:tcPr>
          <w:p w14:paraId="3DF7A0F0" w14:textId="77777777" w:rsidR="00356EBB" w:rsidRDefault="00000000">
            <w:pPr>
              <w:spacing w:after="0" w:line="276" w:lineRule="auto"/>
            </w:pPr>
            <w:r>
              <w:rPr>
                <w:sz w:val="17"/>
              </w:rPr>
              <w:t>예외 안내</w:t>
            </w:r>
          </w:p>
        </w:tc>
        <w:tc>
          <w:tcPr>
            <w:tcW w:w="7950" w:type="dxa"/>
            <w:vAlign w:val="center"/>
          </w:tcPr>
          <w:p w14:paraId="5FE5F213" w14:textId="77777777" w:rsidR="00356EBB" w:rsidRDefault="00000000">
            <w:pPr>
              <w:spacing w:after="0" w:line="276" w:lineRule="auto"/>
              <w:rPr>
                <w:lang w:eastAsia="ko-KR"/>
              </w:rPr>
            </w:pPr>
            <w:r>
              <w:rPr>
                <w:sz w:val="17"/>
                <w:lang w:eastAsia="ko-KR"/>
              </w:rPr>
              <w:t>검색 중 / 결과 없음 / 조회 실패 / 고객 미선택 / 복수 구독</w:t>
            </w:r>
          </w:p>
        </w:tc>
      </w:tr>
      <w:tr w:rsidR="00356EBB" w14:paraId="1833AD95" w14:textId="77777777">
        <w:trPr>
          <w:cantSplit/>
        </w:trPr>
        <w:tc>
          <w:tcPr>
            <w:tcW w:w="2250" w:type="dxa"/>
            <w:vAlign w:val="center"/>
          </w:tcPr>
          <w:p w14:paraId="6363C0D6" w14:textId="77777777" w:rsidR="00356EBB" w:rsidRDefault="00000000">
            <w:pPr>
              <w:spacing w:after="0" w:line="276" w:lineRule="auto"/>
            </w:pPr>
            <w:r>
              <w:rPr>
                <w:sz w:val="17"/>
              </w:rPr>
              <w:t>주요 행동</w:t>
            </w:r>
          </w:p>
        </w:tc>
        <w:tc>
          <w:tcPr>
            <w:tcW w:w="7950" w:type="dxa"/>
            <w:vAlign w:val="center"/>
          </w:tcPr>
          <w:p w14:paraId="04E9CB94" w14:textId="77777777" w:rsidR="00356EBB" w:rsidRDefault="00000000">
            <w:pPr>
              <w:spacing w:after="0" w:line="276" w:lineRule="auto"/>
              <w:rPr>
                <w:lang w:eastAsia="ko-KR"/>
              </w:rPr>
            </w:pPr>
            <w:r>
              <w:rPr>
                <w:sz w:val="17"/>
                <w:lang w:eastAsia="ko-KR"/>
              </w:rPr>
              <w:t>고객 선택 | 전화 문의 등록 | CONS-02에서 상담 기록 계속</w:t>
            </w:r>
          </w:p>
        </w:tc>
      </w:tr>
    </w:tbl>
    <w:p w14:paraId="1196E52E" w14:textId="77777777" w:rsidR="00356EBB" w:rsidRDefault="00356EBB">
      <w:pPr>
        <w:spacing w:after="0"/>
        <w:rPr>
          <w:lang w:eastAsia="ko-KR"/>
        </w:rPr>
      </w:pPr>
      <w:r/>
    </w:p>
    <w:p w14:paraId="64E2C417" w14:textId="77777777" w:rsidR="00356EBB" w:rsidRPr="00A04BCD" w:rsidRDefault="00000000" w:rsidP="00A04BCD">
      <w:pPr>
        <w:rPr>
          <w:b/>
          <w:bCs/>
          <w:sz w:val="23"/>
          <w:szCs w:val="23"/>
          <w:lang w:eastAsia="ko-KR"/>
        </w:rPr>
      </w:pPr>
      <w:r>
        <w:rPr>
          <w:b/>
          <w:bCs/>
          <w:sz w:val="23"/>
          <w:szCs w:val="23"/>
          <w:lang w:eastAsia="ko-KR"/>
        </w:rPr>
        <w:t>6.5 TECH-02 방문 상세·사전 점검 리포트</w:t>
      </w:r>
    </w:p>
    <w:p w14:paraId="6A8990E7" w14:textId="77777777" w:rsidR="00356EBB" w:rsidRDefault="00000000">
      <w:pPr>
        <w:pStyle w:val="a0"/>
        <w:spacing w:after="30" w:line="252" w:lineRule="auto"/>
        <w:rPr>
          <w:lang w:eastAsia="ko-KR"/>
        </w:rPr>
      </w:pPr>
      <w:r>
        <w:rPr>
          <w:sz w:val="17"/>
          <w:lang w:eastAsia="ko-KR"/>
        </w:rPr>
        <w:t xml:space="preserve">방문 정보: 일정, 고객 </w:t>
      </w:r>
      <w:proofErr w:type="spellStart"/>
      <w:r>
        <w:rPr>
          <w:sz w:val="17"/>
          <w:lang w:eastAsia="ko-KR"/>
        </w:rPr>
        <w:t>표시명</w:t>
      </w:r>
      <w:proofErr w:type="spellEnd"/>
      <w:r>
        <w:rPr>
          <w:sz w:val="17"/>
          <w:lang w:eastAsia="ko-KR"/>
        </w:rPr>
        <w:t>, 제품, 증상, 위험도, 방문 목적</w:t>
      </w:r>
    </w:p>
    <w:p w14:paraId="3A88D2FF" w14:textId="77777777" w:rsidR="00356EBB" w:rsidRDefault="00000000">
      <w:pPr>
        <w:pStyle w:val="a0"/>
        <w:spacing w:after="30" w:line="252" w:lineRule="auto"/>
        <w:rPr>
          <w:lang w:eastAsia="ko-KR"/>
        </w:rPr>
      </w:pPr>
      <w:r>
        <w:rPr>
          <w:sz w:val="17"/>
          <w:lang w:eastAsia="ko-KR"/>
        </w:rPr>
        <w:t>인계 정보: 고객 문진·조치 결과, 상담사 확정 요약, 관리 이력</w:t>
      </w:r>
    </w:p>
    <w:p w14:paraId="2E135BC0" w14:textId="77777777" w:rsidR="00356EBB" w:rsidRDefault="00000000">
      <w:pPr>
        <w:pStyle w:val="a0"/>
        <w:spacing w:after="30" w:line="252" w:lineRule="auto"/>
        <w:rPr>
          <w:lang w:eastAsia="ko-KR"/>
        </w:rPr>
      </w:pPr>
      <w:r>
        <w:rPr>
          <w:sz w:val="17"/>
          <w:lang w:eastAsia="ko-KR"/>
        </w:rPr>
        <w:t>점검 지원: 점검 우선순위, 안전 유의사항, 공식 근거, 재확인 항목</w:t>
      </w:r>
    </w:p>
    <w:p w14:paraId="37B3A9CB" w14:textId="77777777" w:rsidR="00356EBB" w:rsidRDefault="00000000">
      <w:pPr>
        <w:pStyle w:val="a0"/>
        <w:spacing w:after="30" w:line="252" w:lineRule="auto"/>
        <w:rPr>
          <w:lang w:eastAsia="ko-KR"/>
        </w:rPr>
      </w:pPr>
      <w:r>
        <w:rPr>
          <w:sz w:val="17"/>
          <w:lang w:eastAsia="ko-KR"/>
        </w:rPr>
        <w:t>주요 행동: 리포트 검토·수정, 점검 시작</w:t>
      </w:r>
    </w:p>
    <w:p w14:paraId="0285B0CF" w14:textId="77777777" w:rsidR="00356EBB" w:rsidRDefault="00000000">
      <w:pPr>
        <w:pStyle w:val="a0"/>
        <w:spacing w:after="30" w:line="252" w:lineRule="auto"/>
        <w:rPr>
          <w:lang w:eastAsia="ko-KR"/>
        </w:rPr>
      </w:pPr>
      <w:r>
        <w:rPr>
          <w:sz w:val="17"/>
          <w:lang w:eastAsia="ko-KR"/>
        </w:rPr>
        <w:t xml:space="preserve">대표 예외: 일정 </w:t>
      </w:r>
      <w:proofErr w:type="spellStart"/>
      <w:r>
        <w:rPr>
          <w:sz w:val="17"/>
          <w:lang w:eastAsia="ko-KR"/>
        </w:rPr>
        <w:t>미확정</w:t>
      </w:r>
      <w:proofErr w:type="spellEnd"/>
      <w:r>
        <w:rPr>
          <w:sz w:val="17"/>
          <w:lang w:eastAsia="ko-KR"/>
        </w:rPr>
        <w:t>, 근거 없음, 담당자 불일치</w:t>
      </w:r>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2250"/>
        <w:gridCol w:w="7950"/>
      </w:tblGrid>
      <w:tr w:rsidR="00356EBB" w14:paraId="036ED85E" w14:textId="77777777">
        <w:trPr>
          <w:cantSplit/>
          <w:tblHeader/>
        </w:trPr>
        <w:tc>
          <w:tcPr>
            <w:tcW w:w="2250" w:type="dxa"/>
            <w:shd w:val="clear" w:color="auto" w:fill="7351C2"/>
            <w:vAlign w:val="center"/>
          </w:tcPr>
          <w:p w14:paraId="5DDCA36E" w14:textId="77777777" w:rsidR="00356EBB" w:rsidRDefault="00000000">
            <w:pPr>
              <w:spacing w:after="0" w:line="276" w:lineRule="auto"/>
              <w:jc w:val="center"/>
            </w:pPr>
            <w:proofErr w:type="spellStart"/>
            <w:r>
              <w:rPr>
                <w:b/>
                <w:color w:val="FFFFFF"/>
                <w:sz w:val="17"/>
              </w:rPr>
              <w:t>화면</w:t>
            </w:r>
            <w:proofErr w:type="spellEnd"/>
            <w:r>
              <w:rPr>
                <w:b/>
                <w:color w:val="FFFFFF"/>
                <w:sz w:val="17"/>
              </w:rPr>
              <w:t xml:space="preserve"> </w:t>
            </w:r>
            <w:proofErr w:type="spellStart"/>
            <w:r>
              <w:rPr>
                <w:b/>
                <w:color w:val="FFFFFF"/>
                <w:sz w:val="17"/>
              </w:rPr>
              <w:t>영역</w:t>
            </w:r>
            <w:proofErr w:type="spellEnd"/>
          </w:p>
        </w:tc>
        <w:tc>
          <w:tcPr>
            <w:tcW w:w="7950" w:type="dxa"/>
            <w:shd w:val="clear" w:color="auto" w:fill="7351C2"/>
            <w:vAlign w:val="center"/>
          </w:tcPr>
          <w:p w14:paraId="74768F92" w14:textId="77777777" w:rsidR="00356EBB" w:rsidRDefault="00000000">
            <w:pPr>
              <w:spacing w:after="0" w:line="276" w:lineRule="auto"/>
              <w:jc w:val="center"/>
            </w:pPr>
            <w:r>
              <w:rPr>
                <w:b/>
                <w:color w:val="FFFFFF"/>
                <w:sz w:val="17"/>
              </w:rPr>
              <w:t>표시 내용</w:t>
            </w:r>
          </w:p>
        </w:tc>
      </w:tr>
      <w:tr w:rsidR="00356EBB" w14:paraId="6633DFBE" w14:textId="77777777">
        <w:trPr>
          <w:cantSplit/>
        </w:trPr>
        <w:tc>
          <w:tcPr>
            <w:tcW w:w="2250" w:type="dxa"/>
            <w:vAlign w:val="center"/>
          </w:tcPr>
          <w:p w14:paraId="4E6F393B" w14:textId="77777777" w:rsidR="00356EBB" w:rsidRDefault="00000000">
            <w:pPr>
              <w:spacing w:after="0" w:line="276" w:lineRule="auto"/>
            </w:pPr>
            <w:r>
              <w:rPr>
                <w:sz w:val="17"/>
              </w:rPr>
              <w:t>방문 정보</w:t>
            </w:r>
          </w:p>
        </w:tc>
        <w:tc>
          <w:tcPr>
            <w:tcW w:w="7950" w:type="dxa"/>
            <w:vAlign w:val="center"/>
          </w:tcPr>
          <w:p w14:paraId="1BF37749" w14:textId="77777777" w:rsidR="00356EBB" w:rsidRDefault="00000000">
            <w:pPr>
              <w:spacing w:after="0" w:line="276" w:lineRule="auto"/>
              <w:rPr>
                <w:lang w:eastAsia="ko-KR"/>
              </w:rPr>
            </w:pPr>
            <w:proofErr w:type="gramStart"/>
            <w:r>
              <w:rPr>
                <w:sz w:val="17"/>
                <w:lang w:eastAsia="ko-KR"/>
              </w:rPr>
              <w:t>일정 /</w:t>
            </w:r>
            <w:proofErr w:type="gramEnd"/>
            <w:r>
              <w:rPr>
                <w:sz w:val="17"/>
                <w:lang w:eastAsia="ko-KR"/>
              </w:rPr>
              <w:t xml:space="preserve"> 고객 </w:t>
            </w:r>
            <w:proofErr w:type="spellStart"/>
            <w:proofErr w:type="gramStart"/>
            <w:r>
              <w:rPr>
                <w:sz w:val="17"/>
                <w:lang w:eastAsia="ko-KR"/>
              </w:rPr>
              <w:t>표시명</w:t>
            </w:r>
            <w:proofErr w:type="spellEnd"/>
            <w:r>
              <w:rPr>
                <w:sz w:val="17"/>
                <w:lang w:eastAsia="ko-KR"/>
              </w:rPr>
              <w:t xml:space="preserve"> /</w:t>
            </w:r>
            <w:proofErr w:type="gramEnd"/>
            <w:r>
              <w:rPr>
                <w:sz w:val="17"/>
                <w:lang w:eastAsia="ko-KR"/>
              </w:rPr>
              <w:t xml:space="preserve"> </w:t>
            </w:r>
            <w:proofErr w:type="gramStart"/>
            <w:r>
              <w:rPr>
                <w:sz w:val="17"/>
                <w:lang w:eastAsia="ko-KR"/>
              </w:rPr>
              <w:t>제품 /</w:t>
            </w:r>
            <w:proofErr w:type="gramEnd"/>
            <w:r>
              <w:rPr>
                <w:sz w:val="17"/>
                <w:lang w:eastAsia="ko-KR"/>
              </w:rPr>
              <w:t xml:space="preserve"> </w:t>
            </w:r>
            <w:proofErr w:type="gramStart"/>
            <w:r>
              <w:rPr>
                <w:sz w:val="17"/>
                <w:lang w:eastAsia="ko-KR"/>
              </w:rPr>
              <w:t>증상 /</w:t>
            </w:r>
            <w:proofErr w:type="gramEnd"/>
            <w:r>
              <w:rPr>
                <w:sz w:val="17"/>
                <w:lang w:eastAsia="ko-KR"/>
              </w:rPr>
              <w:t xml:space="preserve"> </w:t>
            </w:r>
            <w:proofErr w:type="gramStart"/>
            <w:r>
              <w:rPr>
                <w:sz w:val="17"/>
                <w:lang w:eastAsia="ko-KR"/>
              </w:rPr>
              <w:t>위험도 /</w:t>
            </w:r>
            <w:proofErr w:type="gramEnd"/>
            <w:r>
              <w:rPr>
                <w:sz w:val="17"/>
                <w:lang w:eastAsia="ko-KR"/>
              </w:rPr>
              <w:t xml:space="preserve"> 방문 목적</w:t>
            </w:r>
          </w:p>
        </w:tc>
      </w:tr>
      <w:tr w:rsidR="00356EBB" w14:paraId="3C8FF0AF" w14:textId="77777777">
        <w:trPr>
          <w:cantSplit/>
        </w:trPr>
        <w:tc>
          <w:tcPr>
            <w:tcW w:w="2250" w:type="dxa"/>
            <w:vAlign w:val="center"/>
          </w:tcPr>
          <w:p w14:paraId="6F1B6D03" w14:textId="77777777" w:rsidR="00356EBB" w:rsidRDefault="00000000">
            <w:pPr>
              <w:spacing w:after="0" w:line="276" w:lineRule="auto"/>
            </w:pPr>
            <w:proofErr w:type="spellStart"/>
            <w:r>
              <w:rPr>
                <w:sz w:val="17"/>
              </w:rPr>
              <w:t>인계</w:t>
            </w:r>
            <w:proofErr w:type="spellEnd"/>
            <w:r>
              <w:rPr>
                <w:sz w:val="17"/>
              </w:rPr>
              <w:t xml:space="preserve"> </w:t>
            </w:r>
            <w:proofErr w:type="spellStart"/>
            <w:r>
              <w:rPr>
                <w:sz w:val="17"/>
              </w:rPr>
              <w:t>정보</w:t>
            </w:r>
            <w:proofErr w:type="spellEnd"/>
          </w:p>
        </w:tc>
        <w:tc>
          <w:tcPr>
            <w:tcW w:w="7950" w:type="dxa"/>
            <w:vAlign w:val="center"/>
          </w:tcPr>
          <w:p w14:paraId="0A320900" w14:textId="77777777" w:rsidR="00356EBB" w:rsidRDefault="00000000">
            <w:pPr>
              <w:spacing w:after="0" w:line="276" w:lineRule="auto"/>
              <w:rPr>
                <w:lang w:eastAsia="ko-KR"/>
              </w:rPr>
            </w:pPr>
            <w:r>
              <w:rPr>
                <w:sz w:val="17"/>
                <w:lang w:eastAsia="ko-KR"/>
              </w:rPr>
              <w:t xml:space="preserve">고객 문진·조치 </w:t>
            </w:r>
            <w:proofErr w:type="gramStart"/>
            <w:r>
              <w:rPr>
                <w:sz w:val="17"/>
                <w:lang w:eastAsia="ko-KR"/>
              </w:rPr>
              <w:t>결과 /</w:t>
            </w:r>
            <w:proofErr w:type="gramEnd"/>
            <w:r>
              <w:rPr>
                <w:sz w:val="17"/>
                <w:lang w:eastAsia="ko-KR"/>
              </w:rPr>
              <w:t xml:space="preserve"> 상담사 확정 </w:t>
            </w:r>
            <w:proofErr w:type="gramStart"/>
            <w:r>
              <w:rPr>
                <w:sz w:val="17"/>
                <w:lang w:eastAsia="ko-KR"/>
              </w:rPr>
              <w:t>요약 /</w:t>
            </w:r>
            <w:proofErr w:type="gramEnd"/>
            <w:r>
              <w:rPr>
                <w:sz w:val="17"/>
                <w:lang w:eastAsia="ko-KR"/>
              </w:rPr>
              <w:t xml:space="preserve"> 관리 이력</w:t>
            </w:r>
          </w:p>
        </w:tc>
      </w:tr>
      <w:tr w:rsidR="00356EBB" w14:paraId="2CA9D0F9" w14:textId="77777777">
        <w:trPr>
          <w:cantSplit/>
        </w:trPr>
        <w:tc>
          <w:tcPr>
            <w:tcW w:w="2250" w:type="dxa"/>
            <w:vAlign w:val="center"/>
          </w:tcPr>
          <w:p w14:paraId="79113F70" w14:textId="77777777" w:rsidR="00356EBB" w:rsidRDefault="00000000">
            <w:pPr>
              <w:spacing w:after="0" w:line="276" w:lineRule="auto"/>
            </w:pPr>
            <w:proofErr w:type="spellStart"/>
            <w:r>
              <w:rPr>
                <w:sz w:val="17"/>
              </w:rPr>
              <w:t>점검</w:t>
            </w:r>
            <w:proofErr w:type="spellEnd"/>
            <w:r>
              <w:rPr>
                <w:sz w:val="17"/>
              </w:rPr>
              <w:t xml:space="preserve"> </w:t>
            </w:r>
            <w:proofErr w:type="spellStart"/>
            <w:r>
              <w:rPr>
                <w:sz w:val="17"/>
              </w:rPr>
              <w:t>지원</w:t>
            </w:r>
            <w:proofErr w:type="spellEnd"/>
          </w:p>
        </w:tc>
        <w:tc>
          <w:tcPr>
            <w:tcW w:w="7950" w:type="dxa"/>
            <w:vAlign w:val="center"/>
          </w:tcPr>
          <w:p w14:paraId="25BBB209" w14:textId="77777777" w:rsidR="00356EBB" w:rsidRDefault="00000000">
            <w:pPr>
              <w:spacing w:after="0" w:line="276" w:lineRule="auto"/>
              <w:rPr>
                <w:lang w:eastAsia="ko-KR"/>
              </w:rPr>
            </w:pPr>
            <w:r>
              <w:rPr>
                <w:sz w:val="17"/>
                <w:lang w:eastAsia="ko-KR"/>
              </w:rPr>
              <w:t xml:space="preserve">점검 </w:t>
            </w:r>
            <w:proofErr w:type="gramStart"/>
            <w:r>
              <w:rPr>
                <w:sz w:val="17"/>
                <w:lang w:eastAsia="ko-KR"/>
              </w:rPr>
              <w:t>우선순위 /</w:t>
            </w:r>
            <w:proofErr w:type="gramEnd"/>
            <w:r>
              <w:rPr>
                <w:sz w:val="17"/>
                <w:lang w:eastAsia="ko-KR"/>
              </w:rPr>
              <w:t xml:space="preserve"> 안전 </w:t>
            </w:r>
            <w:proofErr w:type="gramStart"/>
            <w:r>
              <w:rPr>
                <w:sz w:val="17"/>
                <w:lang w:eastAsia="ko-KR"/>
              </w:rPr>
              <w:t>유의사항 /</w:t>
            </w:r>
            <w:proofErr w:type="gramEnd"/>
            <w:r>
              <w:rPr>
                <w:sz w:val="17"/>
                <w:lang w:eastAsia="ko-KR"/>
              </w:rPr>
              <w:t xml:space="preserve"> 공식 </w:t>
            </w:r>
            <w:proofErr w:type="gramStart"/>
            <w:r>
              <w:rPr>
                <w:sz w:val="17"/>
                <w:lang w:eastAsia="ko-KR"/>
              </w:rPr>
              <w:t>근거 /</w:t>
            </w:r>
            <w:proofErr w:type="gramEnd"/>
            <w:r>
              <w:rPr>
                <w:sz w:val="17"/>
                <w:lang w:eastAsia="ko-KR"/>
              </w:rPr>
              <w:t xml:space="preserve"> 재확인 항목</w:t>
            </w:r>
          </w:p>
        </w:tc>
      </w:tr>
      <w:tr w:rsidR="00356EBB" w14:paraId="6205AC4C" w14:textId="77777777">
        <w:trPr>
          <w:cantSplit/>
        </w:trPr>
        <w:tc>
          <w:tcPr>
            <w:tcW w:w="2250" w:type="dxa"/>
            <w:vAlign w:val="center"/>
          </w:tcPr>
          <w:p w14:paraId="09C2A1CC" w14:textId="77777777" w:rsidR="00356EBB" w:rsidRDefault="00000000">
            <w:pPr>
              <w:spacing w:after="0" w:line="276" w:lineRule="auto"/>
            </w:pPr>
            <w:proofErr w:type="spellStart"/>
            <w:r>
              <w:rPr>
                <w:sz w:val="17"/>
              </w:rPr>
              <w:t>초안·확정</w:t>
            </w:r>
            <w:proofErr w:type="spellEnd"/>
            <w:r>
              <w:rPr>
                <w:sz w:val="17"/>
              </w:rPr>
              <w:t xml:space="preserve"> </w:t>
            </w:r>
            <w:proofErr w:type="spellStart"/>
            <w:r>
              <w:rPr>
                <w:sz w:val="17"/>
              </w:rPr>
              <w:t>구분</w:t>
            </w:r>
            <w:proofErr w:type="spellEnd"/>
          </w:p>
        </w:tc>
        <w:tc>
          <w:tcPr>
            <w:tcW w:w="7950" w:type="dxa"/>
            <w:vAlign w:val="center"/>
          </w:tcPr>
          <w:p w14:paraId="0AC5D193" w14:textId="77777777" w:rsidR="00356EBB" w:rsidRDefault="00000000">
            <w:pPr>
              <w:spacing w:after="0" w:line="276" w:lineRule="auto"/>
              <w:rPr>
                <w:lang w:eastAsia="ko-KR"/>
              </w:rPr>
            </w:pPr>
            <w:r>
              <w:rPr>
                <w:sz w:val="17"/>
                <w:lang w:eastAsia="ko-KR"/>
              </w:rPr>
              <w:t>AI 사전 리포트와 방문기사 확정본을 구분 표시</w:t>
            </w:r>
          </w:p>
        </w:tc>
      </w:tr>
      <w:tr w:rsidR="00356EBB" w14:paraId="587AC6F5" w14:textId="77777777">
        <w:trPr>
          <w:cantSplit/>
        </w:trPr>
        <w:tc>
          <w:tcPr>
            <w:tcW w:w="2250" w:type="dxa"/>
            <w:vAlign w:val="center"/>
          </w:tcPr>
          <w:p w14:paraId="0EAFCCC9" w14:textId="77777777" w:rsidR="00356EBB" w:rsidRDefault="00000000">
            <w:pPr>
              <w:spacing w:after="0" w:line="276" w:lineRule="auto"/>
            </w:pPr>
            <w:proofErr w:type="spellStart"/>
            <w:r>
              <w:rPr>
                <w:sz w:val="17"/>
              </w:rPr>
              <w:t>현장</w:t>
            </w:r>
            <w:proofErr w:type="spellEnd"/>
            <w:r>
              <w:rPr>
                <w:sz w:val="17"/>
              </w:rPr>
              <w:t xml:space="preserve"> </w:t>
            </w:r>
            <w:proofErr w:type="spellStart"/>
            <w:r>
              <w:rPr>
                <w:sz w:val="17"/>
              </w:rPr>
              <w:t>메모</w:t>
            </w:r>
            <w:proofErr w:type="spellEnd"/>
          </w:p>
        </w:tc>
        <w:tc>
          <w:tcPr>
            <w:tcW w:w="7950" w:type="dxa"/>
            <w:vAlign w:val="center"/>
          </w:tcPr>
          <w:p w14:paraId="094FE116" w14:textId="77777777" w:rsidR="00356EBB" w:rsidRDefault="00000000">
            <w:pPr>
              <w:spacing w:after="0" w:line="276" w:lineRule="auto"/>
              <w:rPr>
                <w:lang w:eastAsia="ko-KR"/>
              </w:rPr>
            </w:pPr>
            <w:r>
              <w:rPr>
                <w:sz w:val="17"/>
                <w:lang w:eastAsia="ko-KR"/>
              </w:rPr>
              <w:t>방문 전 재확인이 필요한 항목과 특이사항 기록</w:t>
            </w:r>
          </w:p>
        </w:tc>
      </w:tr>
      <w:tr w:rsidR="00356EBB" w14:paraId="38748668" w14:textId="77777777">
        <w:trPr>
          <w:cantSplit/>
        </w:trPr>
        <w:tc>
          <w:tcPr>
            <w:tcW w:w="2250" w:type="dxa"/>
            <w:vAlign w:val="center"/>
          </w:tcPr>
          <w:p w14:paraId="792F8728" w14:textId="77777777" w:rsidR="00356EBB" w:rsidRDefault="00000000">
            <w:pPr>
              <w:spacing w:after="0" w:line="276" w:lineRule="auto"/>
            </w:pPr>
            <w:proofErr w:type="spellStart"/>
            <w:r>
              <w:rPr>
                <w:sz w:val="17"/>
              </w:rPr>
              <w:t>예외</w:t>
            </w:r>
            <w:proofErr w:type="spellEnd"/>
            <w:r>
              <w:rPr>
                <w:sz w:val="17"/>
              </w:rPr>
              <w:t xml:space="preserve"> </w:t>
            </w:r>
            <w:proofErr w:type="spellStart"/>
            <w:r>
              <w:rPr>
                <w:sz w:val="17"/>
              </w:rPr>
              <w:t>안내</w:t>
            </w:r>
            <w:proofErr w:type="spellEnd"/>
          </w:p>
        </w:tc>
        <w:tc>
          <w:tcPr>
            <w:tcW w:w="7950" w:type="dxa"/>
            <w:vAlign w:val="center"/>
          </w:tcPr>
          <w:p w14:paraId="2F6107C9" w14:textId="77777777" w:rsidR="00356EBB" w:rsidRDefault="00000000">
            <w:pPr>
              <w:spacing w:after="0" w:line="276" w:lineRule="auto"/>
              <w:rPr>
                <w:lang w:eastAsia="ko-KR"/>
              </w:rPr>
            </w:pPr>
            <w:r>
              <w:rPr>
                <w:sz w:val="17"/>
                <w:lang w:eastAsia="ko-KR"/>
              </w:rPr>
              <w:t xml:space="preserve">일정 </w:t>
            </w:r>
            <w:proofErr w:type="spellStart"/>
            <w:proofErr w:type="gramStart"/>
            <w:r>
              <w:rPr>
                <w:sz w:val="17"/>
                <w:lang w:eastAsia="ko-KR"/>
              </w:rPr>
              <w:t>미확정</w:t>
            </w:r>
            <w:proofErr w:type="spellEnd"/>
            <w:r>
              <w:rPr>
                <w:sz w:val="17"/>
                <w:lang w:eastAsia="ko-KR"/>
              </w:rPr>
              <w:t xml:space="preserve"> /</w:t>
            </w:r>
            <w:proofErr w:type="gramEnd"/>
            <w:r>
              <w:rPr>
                <w:sz w:val="17"/>
                <w:lang w:eastAsia="ko-KR"/>
              </w:rPr>
              <w:t xml:space="preserve"> 근거 </w:t>
            </w:r>
            <w:proofErr w:type="gramStart"/>
            <w:r>
              <w:rPr>
                <w:sz w:val="17"/>
                <w:lang w:eastAsia="ko-KR"/>
              </w:rPr>
              <w:t>없음 /</w:t>
            </w:r>
            <w:proofErr w:type="gramEnd"/>
            <w:r>
              <w:rPr>
                <w:sz w:val="17"/>
                <w:lang w:eastAsia="ko-KR"/>
              </w:rPr>
              <w:t xml:space="preserve"> 담당자 불일치</w:t>
            </w:r>
          </w:p>
        </w:tc>
      </w:tr>
      <w:tr w:rsidR="00356EBB" w14:paraId="65EE55CA" w14:textId="77777777">
        <w:trPr>
          <w:cantSplit/>
        </w:trPr>
        <w:tc>
          <w:tcPr>
            <w:tcW w:w="2250" w:type="dxa"/>
            <w:vAlign w:val="center"/>
          </w:tcPr>
          <w:p w14:paraId="69551C32" w14:textId="77777777" w:rsidR="00356EBB" w:rsidRDefault="00000000">
            <w:pPr>
              <w:spacing w:after="0" w:line="276" w:lineRule="auto"/>
            </w:pPr>
            <w:proofErr w:type="spellStart"/>
            <w:r>
              <w:rPr>
                <w:sz w:val="17"/>
              </w:rPr>
              <w:t>주요</w:t>
            </w:r>
            <w:proofErr w:type="spellEnd"/>
            <w:r>
              <w:rPr>
                <w:sz w:val="17"/>
              </w:rPr>
              <w:t xml:space="preserve"> </w:t>
            </w:r>
            <w:proofErr w:type="spellStart"/>
            <w:r>
              <w:rPr>
                <w:sz w:val="17"/>
              </w:rPr>
              <w:t>행동</w:t>
            </w:r>
            <w:proofErr w:type="spellEnd"/>
          </w:p>
        </w:tc>
        <w:tc>
          <w:tcPr>
            <w:tcW w:w="7950" w:type="dxa"/>
            <w:vAlign w:val="center"/>
          </w:tcPr>
          <w:p w14:paraId="012790E5" w14:textId="77777777" w:rsidR="00356EBB" w:rsidRDefault="00000000">
            <w:pPr>
              <w:spacing w:after="0" w:line="276" w:lineRule="auto"/>
              <w:rPr>
                <w:lang w:eastAsia="ko-KR"/>
              </w:rPr>
            </w:pPr>
            <w:r>
              <w:rPr>
                <w:sz w:val="17"/>
                <w:lang w:eastAsia="ko-KR"/>
              </w:rPr>
              <w:t>리포트 검토·수정 | 점검 시작</w:t>
            </w:r>
          </w:p>
        </w:tc>
      </w:tr>
    </w:tbl>
    <w:p w14:paraId="408D00A1" w14:textId="77777777" w:rsidR="00CC31C6" w:rsidRDefault="00CC31C6">
      <w:pPr>
        <w:spacing w:after="0"/>
        <w:rPr>
          <w:lang w:eastAsia="ko-KR"/>
        </w:rPr>
      </w:pPr>
    </w:p>
    <w:p w14:paraId="3AD5C829" w14:textId="77777777" w:rsidR="00CC31C6" w:rsidRDefault="00CC31C6">
      <w:pPr>
        <w:spacing w:after="0"/>
        <w:rPr>
          <w:lang w:eastAsia="ko-KR"/>
        </w:rPr>
      </w:pPr>
    </w:p>
    <w:p w14:paraId="078F3DAA" w14:textId="1B2E0417" w:rsidR="00CC31C6" w:rsidRPr="00CC31C6" w:rsidRDefault="00CC31C6" w:rsidP="00CC31C6">
      <w:pPr>
        <w:rPr>
          <w:rFonts w:hint="eastAsia"/>
          <w:b/>
          <w:bCs/>
          <w:sz w:val="23"/>
          <w:szCs w:val="23"/>
          <w:lang w:eastAsia="ko-KR"/>
        </w:rPr>
      </w:pPr>
      <w:r>
        <w:rPr>
          <w:b/>
          <w:bCs/>
          <w:sz w:val="23"/>
          <w:szCs w:val="23"/>
          <w:lang w:eastAsia="ko-KR"/>
        </w:rPr>
        <w:t>6.6 CUST-04 → CONS-02 → TECH-02 화면 흐름</w:t>
      </w:r>
    </w:p>
    <w:p w14:paraId="035E13DC" w14:textId="48F38047" w:rsidR="00356EBB" w:rsidRDefault="00CC31C6">
      <w:pPr>
        <w:spacing w:after="0"/>
        <w:rPr>
          <w:lang w:eastAsia="ko-KR"/>
        </w:rPr>
      </w:pPr>
      <w:r>
        <w:rPr>
          <w:noProof/>
          <w:lang w:eastAsia="ko-KR"/>
        </w:rPr>
        <w:drawing>
          <wp:inline distT="0" distB="0" distL="0" distR="0" wp14:anchorId="142F8986" wp14:editId="7EBB8B94">
            <wp:extent cx="5869170" cy="4152900"/>
            <wp:effectExtent l="0" t="0" r="0" b="0"/>
            <wp:docPr id="167713236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5584" cy="4164514"/>
                    </a:xfrm>
                    <a:prstGeom prst="rect">
                      <a:avLst/>
                    </a:prstGeom>
                    <a:noFill/>
                  </pic:spPr>
                </pic:pic>
              </a:graphicData>
            </a:graphic>
          </wp:inline>
        </w:drawing>
      </w:r>
    </w:p>
    <w:p w14:paraId="4B2C85F6" w14:textId="77777777" w:rsidR="00356EBB" w:rsidRDefault="00000000">
      <w:pPr>
        <w:pStyle w:val="1"/>
        <w:pageBreakBefore/>
      </w:pPr>
      <w:r>
        <w:lastRenderedPageBreak/>
        <w:t xml:space="preserve">7. </w:t>
      </w:r>
      <w:proofErr w:type="spellStart"/>
      <w:r>
        <w:t>공식</w:t>
      </w:r>
      <w:proofErr w:type="spellEnd"/>
      <w:r>
        <w:t xml:space="preserve"> </w:t>
      </w:r>
      <w:proofErr w:type="spellStart"/>
      <w:r>
        <w:t>근거</w:t>
      </w:r>
      <w:proofErr w:type="spellEnd"/>
      <w:r>
        <w:t xml:space="preserve"> </w:t>
      </w:r>
      <w:proofErr w:type="spellStart"/>
      <w:r>
        <w:t>표시</w:t>
      </w:r>
      <w:proofErr w:type="spellEnd"/>
      <w:r>
        <w:t xml:space="preserve"> </w:t>
      </w:r>
      <w:proofErr w:type="spellStart"/>
      <w:r>
        <w:t>기준</w:t>
      </w:r>
      <w:proofErr w:type="spellEnd"/>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2500"/>
        <w:gridCol w:w="7700"/>
      </w:tblGrid>
      <w:tr w:rsidR="00356EBB" w14:paraId="6F01C5EE" w14:textId="77777777">
        <w:trPr>
          <w:cantSplit/>
          <w:tblHeader/>
        </w:trPr>
        <w:tc>
          <w:tcPr>
            <w:tcW w:w="2500" w:type="dxa"/>
            <w:shd w:val="clear" w:color="auto" w:fill="1F4E79"/>
            <w:vAlign w:val="center"/>
          </w:tcPr>
          <w:p w14:paraId="061BFA33" w14:textId="77777777" w:rsidR="00356EBB" w:rsidRDefault="00000000">
            <w:pPr>
              <w:spacing w:after="0" w:line="276" w:lineRule="auto"/>
              <w:jc w:val="center"/>
            </w:pPr>
            <w:r>
              <w:rPr>
                <w:b/>
                <w:color w:val="FFFFFF"/>
                <w:sz w:val="17"/>
              </w:rPr>
              <w:t>표시 항목</w:t>
            </w:r>
          </w:p>
        </w:tc>
        <w:tc>
          <w:tcPr>
            <w:tcW w:w="7700" w:type="dxa"/>
            <w:shd w:val="clear" w:color="auto" w:fill="1F4E79"/>
            <w:vAlign w:val="center"/>
          </w:tcPr>
          <w:p w14:paraId="7A5A231B" w14:textId="77777777" w:rsidR="00356EBB" w:rsidRDefault="00000000">
            <w:pPr>
              <w:spacing w:after="0" w:line="276" w:lineRule="auto"/>
              <w:jc w:val="center"/>
            </w:pPr>
            <w:r>
              <w:rPr>
                <w:b/>
                <w:color w:val="FFFFFF"/>
                <w:sz w:val="17"/>
              </w:rPr>
              <w:t>화면 표시 내용</w:t>
            </w:r>
          </w:p>
        </w:tc>
      </w:tr>
      <w:tr w:rsidR="00356EBB" w14:paraId="1E394E39" w14:textId="77777777">
        <w:trPr>
          <w:cantSplit/>
        </w:trPr>
        <w:tc>
          <w:tcPr>
            <w:tcW w:w="2500" w:type="dxa"/>
            <w:vAlign w:val="center"/>
          </w:tcPr>
          <w:p w14:paraId="321336DE" w14:textId="77777777" w:rsidR="00356EBB" w:rsidRDefault="00000000">
            <w:pPr>
              <w:spacing w:after="0" w:line="276" w:lineRule="auto"/>
            </w:pPr>
            <w:r>
              <w:rPr>
                <w:sz w:val="16"/>
              </w:rPr>
              <w:t>문서명</w:t>
            </w:r>
          </w:p>
        </w:tc>
        <w:tc>
          <w:tcPr>
            <w:tcW w:w="7700" w:type="dxa"/>
            <w:vAlign w:val="center"/>
          </w:tcPr>
          <w:p w14:paraId="262CC2C9" w14:textId="77777777" w:rsidR="00356EBB" w:rsidRDefault="00000000">
            <w:pPr>
              <w:spacing w:after="0" w:line="276" w:lineRule="auto"/>
              <w:rPr>
                <w:lang w:eastAsia="ko-KR"/>
              </w:rPr>
            </w:pPr>
            <w:r>
              <w:rPr>
                <w:sz w:val="16"/>
                <w:lang w:eastAsia="ko-KR"/>
              </w:rPr>
              <w:t>공식 사용설명서 또는 공식 FAQ의 제목</w:t>
            </w:r>
          </w:p>
        </w:tc>
      </w:tr>
      <w:tr w:rsidR="00356EBB" w14:paraId="7D9726BE" w14:textId="77777777">
        <w:trPr>
          <w:cantSplit/>
        </w:trPr>
        <w:tc>
          <w:tcPr>
            <w:tcW w:w="2500" w:type="dxa"/>
            <w:shd w:val="clear" w:color="auto" w:fill="F5F8FB"/>
            <w:vAlign w:val="center"/>
          </w:tcPr>
          <w:p w14:paraId="177A92D6" w14:textId="77777777" w:rsidR="00356EBB" w:rsidRDefault="00000000">
            <w:pPr>
              <w:spacing w:after="0" w:line="276" w:lineRule="auto"/>
            </w:pPr>
            <w:proofErr w:type="spellStart"/>
            <w:r>
              <w:rPr>
                <w:sz w:val="16"/>
              </w:rPr>
              <w:t>적용</w:t>
            </w:r>
            <w:proofErr w:type="spellEnd"/>
            <w:r>
              <w:rPr>
                <w:sz w:val="16"/>
              </w:rPr>
              <w:t xml:space="preserve"> </w:t>
            </w:r>
            <w:proofErr w:type="spellStart"/>
            <w:r>
              <w:rPr>
                <w:sz w:val="16"/>
              </w:rPr>
              <w:t>제품</w:t>
            </w:r>
            <w:proofErr w:type="spellEnd"/>
          </w:p>
        </w:tc>
        <w:tc>
          <w:tcPr>
            <w:tcW w:w="7700" w:type="dxa"/>
            <w:shd w:val="clear" w:color="auto" w:fill="F5F8FB"/>
            <w:vAlign w:val="center"/>
          </w:tcPr>
          <w:p w14:paraId="545FE313" w14:textId="77777777" w:rsidR="00356EBB" w:rsidRDefault="00000000">
            <w:pPr>
              <w:spacing w:after="0" w:line="276" w:lineRule="auto"/>
              <w:rPr>
                <w:lang w:eastAsia="ko-KR"/>
              </w:rPr>
            </w:pPr>
            <w:r>
              <w:rPr>
                <w:sz w:val="16"/>
                <w:lang w:eastAsia="ko-KR"/>
              </w:rPr>
              <w:t>현재 문의 제품과 근거가 적용되는 모델</w:t>
            </w:r>
          </w:p>
        </w:tc>
      </w:tr>
      <w:tr w:rsidR="00356EBB" w14:paraId="2E70B3F1" w14:textId="77777777">
        <w:trPr>
          <w:cantSplit/>
        </w:trPr>
        <w:tc>
          <w:tcPr>
            <w:tcW w:w="2500" w:type="dxa"/>
            <w:vAlign w:val="center"/>
          </w:tcPr>
          <w:p w14:paraId="2AB634DF" w14:textId="77777777" w:rsidR="00356EBB" w:rsidRDefault="00000000">
            <w:pPr>
              <w:spacing w:after="0" w:line="276" w:lineRule="auto"/>
            </w:pPr>
            <w:proofErr w:type="spellStart"/>
            <w:r>
              <w:rPr>
                <w:sz w:val="16"/>
              </w:rPr>
              <w:t>근거</w:t>
            </w:r>
            <w:proofErr w:type="spellEnd"/>
            <w:r>
              <w:rPr>
                <w:sz w:val="16"/>
              </w:rPr>
              <w:t xml:space="preserve"> </w:t>
            </w:r>
            <w:proofErr w:type="spellStart"/>
            <w:r>
              <w:rPr>
                <w:sz w:val="16"/>
              </w:rPr>
              <w:t>위치</w:t>
            </w:r>
            <w:proofErr w:type="spellEnd"/>
          </w:p>
        </w:tc>
        <w:tc>
          <w:tcPr>
            <w:tcW w:w="7700" w:type="dxa"/>
            <w:vAlign w:val="center"/>
          </w:tcPr>
          <w:p w14:paraId="2B170D94" w14:textId="77777777" w:rsidR="00356EBB" w:rsidRDefault="00000000">
            <w:pPr>
              <w:spacing w:after="0" w:line="276" w:lineRule="auto"/>
            </w:pPr>
            <w:r>
              <w:rPr>
                <w:sz w:val="16"/>
              </w:rPr>
              <w:t>페이지 또는 관련 항목</w:t>
            </w:r>
          </w:p>
        </w:tc>
      </w:tr>
      <w:tr w:rsidR="00356EBB" w14:paraId="2B3A245D" w14:textId="77777777">
        <w:trPr>
          <w:cantSplit/>
        </w:trPr>
        <w:tc>
          <w:tcPr>
            <w:tcW w:w="2500" w:type="dxa"/>
            <w:shd w:val="clear" w:color="auto" w:fill="F5F8FB"/>
            <w:vAlign w:val="center"/>
          </w:tcPr>
          <w:p w14:paraId="34B401D6" w14:textId="77777777" w:rsidR="00356EBB" w:rsidRDefault="00000000">
            <w:pPr>
              <w:spacing w:after="0" w:line="276" w:lineRule="auto"/>
            </w:pPr>
            <w:r>
              <w:rPr>
                <w:sz w:val="16"/>
              </w:rPr>
              <w:t>검증 상태</w:t>
            </w:r>
          </w:p>
        </w:tc>
        <w:tc>
          <w:tcPr>
            <w:tcW w:w="7700" w:type="dxa"/>
            <w:shd w:val="clear" w:color="auto" w:fill="F5F8FB"/>
            <w:vAlign w:val="center"/>
          </w:tcPr>
          <w:p w14:paraId="78B74E0C" w14:textId="77777777" w:rsidR="00356EBB" w:rsidRDefault="00000000">
            <w:pPr>
              <w:spacing w:after="0" w:line="276" w:lineRule="auto"/>
              <w:rPr>
                <w:lang w:eastAsia="ko-KR"/>
              </w:rPr>
            </w:pPr>
            <w:r>
              <w:rPr>
                <w:sz w:val="16"/>
                <w:lang w:eastAsia="ko-KR"/>
              </w:rPr>
              <w:t>검증 완료 또는 사용 보류</w:t>
            </w:r>
          </w:p>
        </w:tc>
      </w:tr>
      <w:tr w:rsidR="00356EBB" w14:paraId="136E5753" w14:textId="77777777">
        <w:trPr>
          <w:cantSplit/>
        </w:trPr>
        <w:tc>
          <w:tcPr>
            <w:tcW w:w="2500" w:type="dxa"/>
            <w:vAlign w:val="center"/>
          </w:tcPr>
          <w:p w14:paraId="7091BCF4" w14:textId="77777777" w:rsidR="00356EBB" w:rsidRDefault="00000000">
            <w:pPr>
              <w:spacing w:after="0" w:line="276" w:lineRule="auto"/>
            </w:pPr>
            <w:proofErr w:type="spellStart"/>
            <w:r>
              <w:rPr>
                <w:sz w:val="16"/>
              </w:rPr>
              <w:t>공식</w:t>
            </w:r>
            <w:proofErr w:type="spellEnd"/>
            <w:r>
              <w:rPr>
                <w:sz w:val="16"/>
              </w:rPr>
              <w:t xml:space="preserve"> </w:t>
            </w:r>
            <w:proofErr w:type="spellStart"/>
            <w:r>
              <w:rPr>
                <w:sz w:val="16"/>
              </w:rPr>
              <w:t>출처</w:t>
            </w:r>
            <w:proofErr w:type="spellEnd"/>
          </w:p>
        </w:tc>
        <w:tc>
          <w:tcPr>
            <w:tcW w:w="7700" w:type="dxa"/>
            <w:vAlign w:val="center"/>
          </w:tcPr>
          <w:p w14:paraId="220ACD2F" w14:textId="77777777" w:rsidR="00356EBB" w:rsidRDefault="00000000">
            <w:pPr>
              <w:spacing w:after="0" w:line="276" w:lineRule="auto"/>
              <w:rPr>
                <w:lang w:eastAsia="ko-KR"/>
              </w:rPr>
            </w:pPr>
            <w:r>
              <w:rPr>
                <w:sz w:val="16"/>
                <w:lang w:eastAsia="ko-KR"/>
              </w:rPr>
              <w:t>제조사 공식 페이지 또는 검증된 PDF</w:t>
            </w:r>
          </w:p>
        </w:tc>
      </w:tr>
    </w:tbl>
    <w:p w14:paraId="0B18B710" w14:textId="77777777" w:rsidR="00356EBB" w:rsidRDefault="00356EBB">
      <w:pPr>
        <w:spacing w:after="0"/>
        <w:rPr>
          <w:lang w:eastAsia="ko-KR"/>
        </w:rPr>
      </w:pPr>
    </w:p>
    <w:p w14:paraId="4E33A539" w14:textId="77777777" w:rsidR="00356EBB" w:rsidRDefault="00000000">
      <w:pPr>
        <w:pStyle w:val="21"/>
      </w:pPr>
      <w:r>
        <w:t xml:space="preserve">7.1 </w:t>
      </w:r>
      <w:proofErr w:type="spellStart"/>
      <w:r>
        <w:t>표시</w:t>
      </w:r>
      <w:proofErr w:type="spellEnd"/>
      <w:r>
        <w:t xml:space="preserve"> </w:t>
      </w:r>
      <w:proofErr w:type="spellStart"/>
      <w:r>
        <w:t>원칙</w:t>
      </w:r>
      <w:proofErr w:type="spellEnd"/>
    </w:p>
    <w:p w14:paraId="2E564F54" w14:textId="77777777" w:rsidR="00356EBB" w:rsidRPr="00F95961" w:rsidRDefault="00000000">
      <w:pPr>
        <w:pStyle w:val="a0"/>
        <w:spacing w:after="30" w:line="252" w:lineRule="auto"/>
        <w:rPr>
          <w:sz w:val="20"/>
          <w:szCs w:val="20"/>
          <w:lang w:eastAsia="ko-KR"/>
        </w:rPr>
      </w:pPr>
      <w:r w:rsidRPr="00F95961">
        <w:rPr>
          <w:sz w:val="20"/>
          <w:szCs w:val="20"/>
          <w:lang w:eastAsia="ko-KR"/>
        </w:rPr>
        <w:t>현재 제품과 적용 모델이 일치하는 공식 근거만 표시한다.</w:t>
      </w:r>
    </w:p>
    <w:p w14:paraId="402E1844" w14:textId="77777777" w:rsidR="00356EBB" w:rsidRPr="00F95961" w:rsidRDefault="00000000">
      <w:pPr>
        <w:pStyle w:val="a0"/>
        <w:spacing w:after="30" w:line="252" w:lineRule="auto"/>
        <w:rPr>
          <w:sz w:val="20"/>
          <w:szCs w:val="20"/>
          <w:lang w:eastAsia="ko-KR"/>
        </w:rPr>
      </w:pPr>
      <w:r w:rsidRPr="00F95961">
        <w:rPr>
          <w:sz w:val="20"/>
          <w:szCs w:val="20"/>
          <w:lang w:eastAsia="ko-KR"/>
        </w:rPr>
        <w:t>공식 근거가 없으면 자가조치를 확정하지 않고 상담을 안내한다.</w:t>
      </w:r>
    </w:p>
    <w:p w14:paraId="4365BEDF" w14:textId="77777777" w:rsidR="00356EBB" w:rsidRPr="00F95961" w:rsidRDefault="00000000">
      <w:pPr>
        <w:pStyle w:val="a0"/>
        <w:spacing w:after="30" w:line="252" w:lineRule="auto"/>
        <w:rPr>
          <w:sz w:val="20"/>
          <w:szCs w:val="20"/>
          <w:lang w:eastAsia="ko-KR"/>
        </w:rPr>
      </w:pPr>
      <w:r w:rsidRPr="00F95961">
        <w:rPr>
          <w:sz w:val="20"/>
          <w:szCs w:val="20"/>
          <w:lang w:eastAsia="ko-KR"/>
        </w:rPr>
        <w:t>페이지 정보가 없으면 ‘페이지 정보 없음’</w:t>
      </w:r>
      <w:proofErr w:type="spellStart"/>
      <w:r w:rsidRPr="00F95961">
        <w:rPr>
          <w:sz w:val="20"/>
          <w:szCs w:val="20"/>
          <w:lang w:eastAsia="ko-KR"/>
        </w:rPr>
        <w:t>으로</w:t>
      </w:r>
      <w:proofErr w:type="spellEnd"/>
      <w:r w:rsidRPr="00F95961">
        <w:rPr>
          <w:sz w:val="20"/>
          <w:szCs w:val="20"/>
          <w:lang w:eastAsia="ko-KR"/>
        </w:rPr>
        <w:t xml:space="preserve"> 표시한다.</w:t>
      </w:r>
    </w:p>
    <w:p w14:paraId="31584682" w14:textId="77777777" w:rsidR="00356EBB" w:rsidRPr="00F95961" w:rsidRDefault="00000000">
      <w:pPr>
        <w:pStyle w:val="a0"/>
        <w:spacing w:after="30" w:line="252" w:lineRule="auto"/>
        <w:rPr>
          <w:sz w:val="20"/>
          <w:szCs w:val="20"/>
          <w:lang w:eastAsia="ko-KR"/>
        </w:rPr>
      </w:pPr>
      <w:r w:rsidRPr="00F95961">
        <w:rPr>
          <w:sz w:val="20"/>
          <w:szCs w:val="20"/>
          <w:lang w:eastAsia="ko-KR"/>
        </w:rPr>
        <w:t>직접 PDF 링크가 검증되지 않았으면 공식 고객지원 페이지를 제공한다.</w:t>
      </w:r>
    </w:p>
    <w:p w14:paraId="2295A65F" w14:textId="77777777" w:rsidR="00356EBB" w:rsidRPr="00F95961" w:rsidRDefault="00000000">
      <w:pPr>
        <w:pStyle w:val="a0"/>
        <w:spacing w:after="30" w:line="252" w:lineRule="auto"/>
        <w:rPr>
          <w:sz w:val="20"/>
          <w:szCs w:val="20"/>
          <w:lang w:eastAsia="ko-KR"/>
        </w:rPr>
      </w:pPr>
      <w:r w:rsidRPr="00F95961">
        <w:rPr>
          <w:sz w:val="20"/>
          <w:szCs w:val="20"/>
          <w:lang w:eastAsia="ko-KR"/>
        </w:rPr>
        <w:t>AI가 생성한 안내와 공식 문서 원문을 시각적으로 구분한다.</w:t>
      </w:r>
    </w:p>
    <w:p w14:paraId="58115759" w14:textId="77777777" w:rsidR="00CB38DF" w:rsidRDefault="00CB38DF" w:rsidP="00CB38DF">
      <w:pPr>
        <w:pStyle w:val="a0"/>
        <w:numPr>
          <w:ilvl w:val="0"/>
          <w:numId w:val="0"/>
        </w:numPr>
        <w:spacing w:after="30" w:line="252" w:lineRule="auto"/>
        <w:ind w:left="360" w:hanging="360"/>
        <w:rPr>
          <w:sz w:val="16"/>
          <w:lang w:eastAsia="ko-KR"/>
        </w:rPr>
      </w:pPr>
    </w:p>
    <w:p w14:paraId="1AA9192B" w14:textId="77777777" w:rsidR="00CB38DF" w:rsidRDefault="00CB38DF">
      <w:pPr>
        <w:spacing w:after="200" w:line="276" w:lineRule="auto"/>
        <w:rPr>
          <w:rFonts w:asciiTheme="majorHAnsi" w:eastAsiaTheme="majorEastAsia" w:hAnsiTheme="majorHAnsi" w:cstheme="majorBidi"/>
          <w:b/>
          <w:bCs/>
          <w:color w:val="173B57"/>
          <w:sz w:val="31"/>
          <w:szCs w:val="28"/>
          <w:lang w:eastAsia="ko-KR"/>
        </w:rPr>
      </w:pPr>
      <w:r>
        <w:rPr>
          <w:lang w:eastAsia="ko-KR"/>
        </w:rPr>
        <w:br w:type="page"/>
      </w:r>
    </w:p>
    <w:p w14:paraId="4F12C855" w14:textId="27AC5E44" w:rsidR="00CB38DF" w:rsidRPr="00CB38DF" w:rsidRDefault="00CB38DF" w:rsidP="00CB38DF">
      <w:pPr>
        <w:rPr>
          <w:rFonts w:hint="eastAsia"/>
          <w:b/>
          <w:bCs/>
          <w:color w:val="1F4E79"/>
          <w:sz w:val="31"/>
          <w:szCs w:val="31"/>
          <w:lang w:eastAsia="ko-KR"/>
        </w:rPr>
      </w:pPr>
      <w:r w:rsidRPr="00CB38DF">
        <w:rPr>
          <w:b/>
          <w:bCs/>
          <w:color w:val="1F4E79"/>
          <w:sz w:val="31"/>
          <w:szCs w:val="31"/>
          <w:lang w:eastAsia="ko-KR"/>
        </w:rPr>
        <w:lastRenderedPageBreak/>
        <w:t xml:space="preserve">8. </w:t>
      </w:r>
      <w:r w:rsidRPr="00CB38DF">
        <w:rPr>
          <w:rFonts w:hint="eastAsia"/>
          <w:b/>
          <w:bCs/>
          <w:color w:val="1F4E79"/>
          <w:sz w:val="31"/>
          <w:szCs w:val="31"/>
          <w:lang w:eastAsia="ko-KR"/>
        </w:rPr>
        <w:t>요구사항</w:t>
      </w:r>
      <w:r w:rsidRPr="00CB38DF">
        <w:rPr>
          <w:b/>
          <w:bCs/>
          <w:color w:val="1F4E79"/>
          <w:sz w:val="31"/>
          <w:szCs w:val="31"/>
          <w:lang w:eastAsia="ko-KR"/>
        </w:rPr>
        <w:t>–</w:t>
      </w:r>
      <w:r w:rsidRPr="00CB38DF">
        <w:rPr>
          <w:rFonts w:hint="eastAsia"/>
          <w:b/>
          <w:bCs/>
          <w:color w:val="1F4E79"/>
          <w:sz w:val="31"/>
          <w:szCs w:val="31"/>
          <w:lang w:eastAsia="ko-KR"/>
        </w:rPr>
        <w:t>화면</w:t>
      </w:r>
      <w:r w:rsidRPr="00CB38DF">
        <w:rPr>
          <w:b/>
          <w:bCs/>
          <w:color w:val="1F4E79"/>
          <w:sz w:val="31"/>
          <w:szCs w:val="31"/>
          <w:lang w:eastAsia="ko-KR"/>
        </w:rPr>
        <w:t xml:space="preserve"> </w:t>
      </w:r>
      <w:proofErr w:type="spellStart"/>
      <w:r w:rsidRPr="00CB38DF">
        <w:rPr>
          <w:rFonts w:hint="eastAsia"/>
          <w:b/>
          <w:bCs/>
          <w:color w:val="1F4E79"/>
          <w:sz w:val="31"/>
          <w:szCs w:val="31"/>
          <w:lang w:eastAsia="ko-KR"/>
        </w:rPr>
        <w:t>대응표</w:t>
      </w:r>
      <w:proofErr w:type="spellEnd"/>
    </w:p>
    <w:p w14:paraId="508E5027" w14:textId="25AB7B4F" w:rsidR="00CB38DF" w:rsidRDefault="00CB38DF" w:rsidP="00CB38DF">
      <w:pPr>
        <w:pStyle w:val="a0"/>
        <w:numPr>
          <w:ilvl w:val="0"/>
          <w:numId w:val="0"/>
        </w:numPr>
        <w:spacing w:after="30" w:line="252" w:lineRule="auto"/>
        <w:rPr>
          <w:lang w:eastAsia="ko-KR"/>
        </w:rPr>
      </w:pPr>
      <w:r>
        <w:rPr>
          <w:rFonts w:hint="eastAsia"/>
          <w:lang w:eastAsia="ko-KR"/>
        </w:rPr>
        <w:t>본</w:t>
      </w:r>
      <w:r>
        <w:rPr>
          <w:lang w:eastAsia="ko-KR"/>
        </w:rPr>
        <w:t xml:space="preserve"> 표는 화면에서 직접 조회·입력·처리·전환되는 기능 요구사항을 기준으로 작성한다. 하나의 요구사항이 여러 역할의 화면에 연결되는 경우 중복으로 표시할 수 있다.</w:t>
      </w:r>
    </w:p>
    <w:tbl>
      <w:tblPr>
        <w:tblStyle w:val="4-5"/>
        <w:tblW w:w="0" w:type="auto"/>
        <w:tblLook w:val="04A0" w:firstRow="1" w:lastRow="0" w:firstColumn="1" w:lastColumn="0" w:noHBand="0" w:noVBand="1"/>
      </w:tblPr>
      <w:tblGrid>
        <w:gridCol w:w="1242"/>
        <w:gridCol w:w="1820"/>
        <w:gridCol w:w="2184"/>
        <w:gridCol w:w="5170"/>
      </w:tblGrid>
      <w:tr w:rsidR="00CB38DF" w:rsidRPr="00CB38DF" w14:paraId="3CA907AC" w14:textId="77777777" w:rsidTr="00CB38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hideMark/>
          </w:tcPr>
          <w:p w14:paraId="3776AE6C" w14:textId="77777777" w:rsidR="00CB38DF" w:rsidRPr="00CB38DF" w:rsidRDefault="00CB38DF" w:rsidP="0086107B">
            <w:pPr>
              <w:pStyle w:val="a0"/>
              <w:numPr>
                <w:ilvl w:val="0"/>
                <w:numId w:val="0"/>
              </w:numPr>
              <w:spacing w:after="30" w:line="252" w:lineRule="auto"/>
              <w:rPr>
                <w:lang w:eastAsia="ko-KR"/>
              </w:rPr>
            </w:pPr>
            <w:r w:rsidRPr="00CB38DF">
              <w:rPr>
                <w:lang w:eastAsia="ko-KR"/>
              </w:rPr>
              <w:t>화면 ID</w:t>
            </w:r>
          </w:p>
        </w:tc>
        <w:tc>
          <w:tcPr>
            <w:tcW w:w="1820" w:type="dxa"/>
            <w:hideMark/>
          </w:tcPr>
          <w:p w14:paraId="5F0E3C60" w14:textId="77777777" w:rsidR="00CB38DF" w:rsidRPr="00CB38DF" w:rsidRDefault="00CB38DF" w:rsidP="0086107B">
            <w:pPr>
              <w:pStyle w:val="a0"/>
              <w:numPr>
                <w:ilvl w:val="0"/>
                <w:numId w:val="0"/>
              </w:numPr>
              <w:spacing w:after="30" w:line="252" w:lineRule="auto"/>
              <w:cnfStyle w:val="100000000000" w:firstRow="1" w:lastRow="0" w:firstColumn="0" w:lastColumn="0" w:oddVBand="0" w:evenVBand="0" w:oddHBand="0" w:evenHBand="0" w:firstRowFirstColumn="0" w:firstRowLastColumn="0" w:lastRowFirstColumn="0" w:lastRowLastColumn="0"/>
              <w:rPr>
                <w:lang w:eastAsia="ko-KR"/>
              </w:rPr>
            </w:pPr>
            <w:proofErr w:type="spellStart"/>
            <w:r w:rsidRPr="00CB38DF">
              <w:rPr>
                <w:lang w:eastAsia="ko-KR"/>
              </w:rPr>
              <w:t>화면명</w:t>
            </w:r>
            <w:proofErr w:type="spellEnd"/>
          </w:p>
        </w:tc>
        <w:tc>
          <w:tcPr>
            <w:tcW w:w="0" w:type="auto"/>
            <w:hideMark/>
          </w:tcPr>
          <w:p w14:paraId="402F123B" w14:textId="77777777" w:rsidR="00CB38DF" w:rsidRPr="00CB38DF" w:rsidRDefault="00CB38DF" w:rsidP="0086107B">
            <w:pPr>
              <w:pStyle w:val="a0"/>
              <w:numPr>
                <w:ilvl w:val="0"/>
                <w:numId w:val="0"/>
              </w:numPr>
              <w:spacing w:after="30" w:line="252" w:lineRule="auto"/>
              <w:cnfStyle w:val="100000000000" w:firstRow="1" w:lastRow="0" w:firstColumn="0" w:lastColumn="0" w:oddVBand="0" w:evenVBand="0" w:oddHBand="0" w:evenHBand="0" w:firstRowFirstColumn="0" w:firstRowLastColumn="0" w:lastRowFirstColumn="0" w:lastRowLastColumn="0"/>
              <w:rPr>
                <w:lang w:eastAsia="ko-KR"/>
              </w:rPr>
            </w:pPr>
            <w:r w:rsidRPr="00CB38DF">
              <w:rPr>
                <w:lang w:eastAsia="ko-KR"/>
              </w:rPr>
              <w:t>연계 기능 요구사항</w:t>
            </w:r>
          </w:p>
        </w:tc>
        <w:tc>
          <w:tcPr>
            <w:tcW w:w="0" w:type="auto"/>
            <w:hideMark/>
          </w:tcPr>
          <w:p w14:paraId="68DB35BA" w14:textId="77777777" w:rsidR="00CB38DF" w:rsidRPr="00CB38DF" w:rsidRDefault="00CB38DF" w:rsidP="0086107B">
            <w:pPr>
              <w:pStyle w:val="a0"/>
              <w:numPr>
                <w:ilvl w:val="0"/>
                <w:numId w:val="0"/>
              </w:numPr>
              <w:spacing w:after="30" w:line="252" w:lineRule="auto"/>
              <w:cnfStyle w:val="100000000000" w:firstRow="1" w:lastRow="0" w:firstColumn="0" w:lastColumn="0" w:oddVBand="0" w:evenVBand="0" w:oddHBand="0" w:evenHBand="0" w:firstRowFirstColumn="0" w:firstRowLastColumn="0" w:lastRowFirstColumn="0" w:lastRowLastColumn="0"/>
              <w:rPr>
                <w:lang w:eastAsia="ko-KR"/>
              </w:rPr>
            </w:pPr>
            <w:r w:rsidRPr="00CB38DF">
              <w:rPr>
                <w:lang w:eastAsia="ko-KR"/>
              </w:rPr>
              <w:t>화면 반영 내용</w:t>
            </w:r>
          </w:p>
        </w:tc>
      </w:tr>
      <w:tr w:rsidR="00CB38DF" w:rsidRPr="00CB38DF" w14:paraId="08C326A8" w14:textId="77777777" w:rsidTr="00CB3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hideMark/>
          </w:tcPr>
          <w:p w14:paraId="3B9828ED"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공통</w:t>
            </w:r>
          </w:p>
        </w:tc>
        <w:tc>
          <w:tcPr>
            <w:tcW w:w="1820" w:type="dxa"/>
            <w:hideMark/>
          </w:tcPr>
          <w:p w14:paraId="5766E4F6"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역할별 화면·권한</w:t>
            </w:r>
          </w:p>
        </w:tc>
        <w:tc>
          <w:tcPr>
            <w:tcW w:w="0" w:type="auto"/>
            <w:hideMark/>
          </w:tcPr>
          <w:p w14:paraId="216A9B8B"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FR-001</w:t>
            </w:r>
          </w:p>
        </w:tc>
        <w:tc>
          <w:tcPr>
            <w:tcW w:w="0" w:type="auto"/>
            <w:hideMark/>
          </w:tcPr>
          <w:p w14:paraId="11DDE5BC"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고객·상담사·방문기사·운영 담당자의 역할에 따라 접근 가능한 화면과 기능을 구분</w:t>
            </w:r>
          </w:p>
        </w:tc>
      </w:tr>
      <w:tr w:rsidR="00CB38DF" w:rsidRPr="00CB38DF" w14:paraId="7B7C34FD" w14:textId="77777777" w:rsidTr="00CB38DF">
        <w:tc>
          <w:tcPr>
            <w:cnfStyle w:val="001000000000" w:firstRow="0" w:lastRow="0" w:firstColumn="1" w:lastColumn="0" w:oddVBand="0" w:evenVBand="0" w:oddHBand="0" w:evenHBand="0" w:firstRowFirstColumn="0" w:firstRowLastColumn="0" w:lastRowFirstColumn="0" w:lastRowLastColumn="0"/>
            <w:tcW w:w="1242" w:type="dxa"/>
            <w:hideMark/>
          </w:tcPr>
          <w:p w14:paraId="41AEA7D7"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CUST-01</w:t>
            </w:r>
          </w:p>
        </w:tc>
        <w:tc>
          <w:tcPr>
            <w:tcW w:w="1820" w:type="dxa"/>
            <w:hideMark/>
          </w:tcPr>
          <w:p w14:paraId="6469AE68"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고객 홈</w:t>
            </w:r>
          </w:p>
        </w:tc>
        <w:tc>
          <w:tcPr>
            <w:tcW w:w="0" w:type="auto"/>
            <w:hideMark/>
          </w:tcPr>
          <w:p w14:paraId="4554BAAD"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FR-002~005, FR-016, FR-031</w:t>
            </w:r>
          </w:p>
        </w:tc>
        <w:tc>
          <w:tcPr>
            <w:tcW w:w="0" w:type="auto"/>
            <w:hideMark/>
          </w:tcPr>
          <w:p w14:paraId="5E8A5217"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구독 제품 조회·등록·수정, 최근 케어 이력과 다음 케어 예정일 확인</w:t>
            </w:r>
          </w:p>
        </w:tc>
      </w:tr>
      <w:tr w:rsidR="00CB38DF" w:rsidRPr="00CB38DF" w14:paraId="56FEF40B" w14:textId="77777777" w:rsidTr="00CB3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hideMark/>
          </w:tcPr>
          <w:p w14:paraId="6709B8AE"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CUST-02</w:t>
            </w:r>
          </w:p>
        </w:tc>
        <w:tc>
          <w:tcPr>
            <w:tcW w:w="1820" w:type="dxa"/>
            <w:hideMark/>
          </w:tcPr>
          <w:p w14:paraId="7AFEE544"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사전 문진·증상 입력</w:t>
            </w:r>
          </w:p>
        </w:tc>
        <w:tc>
          <w:tcPr>
            <w:tcW w:w="0" w:type="auto"/>
            <w:hideMark/>
          </w:tcPr>
          <w:p w14:paraId="1FAE5DC9"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FR-006~009, FR-011</w:t>
            </w:r>
          </w:p>
        </w:tc>
        <w:tc>
          <w:tcPr>
            <w:tcW w:w="0" w:type="auto"/>
            <w:hideMark/>
          </w:tcPr>
          <w:p w14:paraId="7F50BA10"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사전 문진 응답, 대표 증상 선택, 자연어 증상 입력과 문의별 답변 누적</w:t>
            </w:r>
          </w:p>
        </w:tc>
      </w:tr>
      <w:tr w:rsidR="00CB38DF" w:rsidRPr="00CB38DF" w14:paraId="4C585567" w14:textId="77777777" w:rsidTr="00CB38DF">
        <w:tc>
          <w:tcPr>
            <w:cnfStyle w:val="001000000000" w:firstRow="0" w:lastRow="0" w:firstColumn="1" w:lastColumn="0" w:oddVBand="0" w:evenVBand="0" w:oddHBand="0" w:evenHBand="0" w:firstRowFirstColumn="0" w:firstRowLastColumn="0" w:lastRowFirstColumn="0" w:lastRowLastColumn="0"/>
            <w:tcW w:w="1242" w:type="dxa"/>
            <w:hideMark/>
          </w:tcPr>
          <w:p w14:paraId="0DE52A22"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CUST-03</w:t>
            </w:r>
          </w:p>
        </w:tc>
        <w:tc>
          <w:tcPr>
            <w:tcW w:w="1820" w:type="dxa"/>
            <w:hideMark/>
          </w:tcPr>
          <w:p w14:paraId="2B8E0F8D"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AI 추가 질문</w:t>
            </w:r>
          </w:p>
        </w:tc>
        <w:tc>
          <w:tcPr>
            <w:tcW w:w="0" w:type="auto"/>
            <w:hideMark/>
          </w:tcPr>
          <w:p w14:paraId="03F76CB8"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FR-010~012</w:t>
            </w:r>
          </w:p>
        </w:tc>
        <w:tc>
          <w:tcPr>
            <w:tcW w:w="0" w:type="auto"/>
            <w:hideMark/>
          </w:tcPr>
          <w:p w14:paraId="46126FD0"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누락된 필수 정보 추가 질문, 기존 답변 반복 방지와 증상 구조화</w:t>
            </w:r>
          </w:p>
        </w:tc>
      </w:tr>
      <w:tr w:rsidR="00CB38DF" w:rsidRPr="00CB38DF" w14:paraId="475F65FE" w14:textId="77777777" w:rsidTr="00CB3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hideMark/>
          </w:tcPr>
          <w:p w14:paraId="73D13E43"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CUST-04</w:t>
            </w:r>
          </w:p>
        </w:tc>
        <w:tc>
          <w:tcPr>
            <w:tcW w:w="1820" w:type="dxa"/>
            <w:hideMark/>
          </w:tcPr>
          <w:p w14:paraId="3D4E751E"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공식 근거·안전 안내</w:t>
            </w:r>
          </w:p>
        </w:tc>
        <w:tc>
          <w:tcPr>
            <w:tcW w:w="0" w:type="auto"/>
            <w:hideMark/>
          </w:tcPr>
          <w:p w14:paraId="05EFE594"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FR-013~019, FR-038</w:t>
            </w:r>
          </w:p>
        </w:tc>
        <w:tc>
          <w:tcPr>
            <w:tcW w:w="0" w:type="auto"/>
            <w:hideMark/>
          </w:tcPr>
          <w:p w14:paraId="5F4724E6"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위험도·우선순위·현재 사용 안내 상태, 공식 근거, 점검 후보와 안전한 자가조치 표시</w:t>
            </w:r>
          </w:p>
        </w:tc>
      </w:tr>
      <w:tr w:rsidR="00CB38DF" w:rsidRPr="00CB38DF" w14:paraId="51FB16C2" w14:textId="77777777" w:rsidTr="00CB38DF">
        <w:tc>
          <w:tcPr>
            <w:cnfStyle w:val="001000000000" w:firstRow="0" w:lastRow="0" w:firstColumn="1" w:lastColumn="0" w:oddVBand="0" w:evenVBand="0" w:oddHBand="0" w:evenHBand="0" w:firstRowFirstColumn="0" w:firstRowLastColumn="0" w:lastRowFirstColumn="0" w:lastRowLastColumn="0"/>
            <w:tcW w:w="1242" w:type="dxa"/>
            <w:hideMark/>
          </w:tcPr>
          <w:p w14:paraId="31D8A454"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CUST-05</w:t>
            </w:r>
          </w:p>
        </w:tc>
        <w:tc>
          <w:tcPr>
            <w:tcW w:w="1820" w:type="dxa"/>
            <w:hideMark/>
          </w:tcPr>
          <w:p w14:paraId="5F25094C"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조치 결과·상담 요청</w:t>
            </w:r>
          </w:p>
        </w:tc>
        <w:tc>
          <w:tcPr>
            <w:tcW w:w="0" w:type="auto"/>
            <w:hideMark/>
          </w:tcPr>
          <w:p w14:paraId="2AE2A032"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FR-020~021</w:t>
            </w:r>
          </w:p>
        </w:tc>
        <w:tc>
          <w:tcPr>
            <w:tcW w:w="0" w:type="auto"/>
            <w:hideMark/>
          </w:tcPr>
          <w:p w14:paraId="5328741B"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자가조치 수행 여부와 결과 입력, 미해결·위험 문의의 상담 연결 요청</w:t>
            </w:r>
          </w:p>
        </w:tc>
      </w:tr>
      <w:tr w:rsidR="00CB38DF" w:rsidRPr="00CB38DF" w14:paraId="50958850" w14:textId="77777777" w:rsidTr="00CB3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hideMark/>
          </w:tcPr>
          <w:p w14:paraId="28A50059"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CUST-06</w:t>
            </w:r>
          </w:p>
        </w:tc>
        <w:tc>
          <w:tcPr>
            <w:tcW w:w="1820" w:type="dxa"/>
            <w:hideMark/>
          </w:tcPr>
          <w:p w14:paraId="5D0B1113"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문의 상세·후속 확인</w:t>
            </w:r>
          </w:p>
        </w:tc>
        <w:tc>
          <w:tcPr>
            <w:tcW w:w="0" w:type="auto"/>
            <w:hideMark/>
          </w:tcPr>
          <w:p w14:paraId="0C9AEF54"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FR-026, FR-032~034, FR-038</w:t>
            </w:r>
          </w:p>
        </w:tc>
        <w:tc>
          <w:tcPr>
            <w:tcW w:w="0" w:type="auto"/>
            <w:hideMark/>
          </w:tcPr>
          <w:p w14:paraId="2EDC32CC"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방문 일정 상태, 처리 결과, 현재 담당 주체, 다음 단계, 해결 여부와 문의 재개 확인</w:t>
            </w:r>
          </w:p>
        </w:tc>
      </w:tr>
      <w:tr w:rsidR="00CB38DF" w:rsidRPr="00CB38DF" w14:paraId="776CA9FF" w14:textId="77777777" w:rsidTr="00CB38DF">
        <w:tc>
          <w:tcPr>
            <w:cnfStyle w:val="001000000000" w:firstRow="0" w:lastRow="0" w:firstColumn="1" w:lastColumn="0" w:oddVBand="0" w:evenVBand="0" w:oddHBand="0" w:evenHBand="0" w:firstRowFirstColumn="0" w:firstRowLastColumn="0" w:lastRowFirstColumn="0" w:lastRowLastColumn="0"/>
            <w:tcW w:w="1242" w:type="dxa"/>
            <w:hideMark/>
          </w:tcPr>
          <w:p w14:paraId="139B347D"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CONS-01</w:t>
            </w:r>
          </w:p>
        </w:tc>
        <w:tc>
          <w:tcPr>
            <w:tcW w:w="1820" w:type="dxa"/>
            <w:hideMark/>
          </w:tcPr>
          <w:p w14:paraId="44396791"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상담사 대시보드</w:t>
            </w:r>
          </w:p>
        </w:tc>
        <w:tc>
          <w:tcPr>
            <w:tcW w:w="0" w:type="auto"/>
            <w:hideMark/>
          </w:tcPr>
          <w:p w14:paraId="6946FC71"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FR-023, FR-033</w:t>
            </w:r>
          </w:p>
        </w:tc>
        <w:tc>
          <w:tcPr>
            <w:tcW w:w="0" w:type="auto"/>
            <w:hideMark/>
          </w:tcPr>
          <w:p w14:paraId="634F61ED"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상담 대기·진행 문의 조회, 위험도·우선순위·문의 상태에 따른 처리 대상 선별</w:t>
            </w:r>
          </w:p>
        </w:tc>
      </w:tr>
      <w:tr w:rsidR="00CB38DF" w:rsidRPr="00CB38DF" w14:paraId="49667D97" w14:textId="77777777" w:rsidTr="00CB3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hideMark/>
          </w:tcPr>
          <w:p w14:paraId="1EC280DE"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CONS-02</w:t>
            </w:r>
          </w:p>
        </w:tc>
        <w:tc>
          <w:tcPr>
            <w:tcW w:w="1820" w:type="dxa"/>
            <w:hideMark/>
          </w:tcPr>
          <w:p w14:paraId="26D68769"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문의 상세·상담 기록</w:t>
            </w:r>
          </w:p>
        </w:tc>
        <w:tc>
          <w:tcPr>
            <w:tcW w:w="0" w:type="auto"/>
            <w:hideMark/>
          </w:tcPr>
          <w:p w14:paraId="0F159AEB"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FR-016, FR-022~025, FR-033~034</w:t>
            </w:r>
          </w:p>
        </w:tc>
        <w:tc>
          <w:tcPr>
            <w:tcW w:w="0" w:type="auto"/>
            <w:hideMark/>
          </w:tcPr>
          <w:p w14:paraId="4AE4DFB2"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상담용 문의 요약과 공식 근거 조회, 상담 결과 등록, 방문 필요 판단과 처리 완료</w:t>
            </w:r>
          </w:p>
        </w:tc>
      </w:tr>
      <w:tr w:rsidR="00CB38DF" w:rsidRPr="00CB38DF" w14:paraId="39FB4317" w14:textId="77777777" w:rsidTr="00CB38DF">
        <w:tc>
          <w:tcPr>
            <w:cnfStyle w:val="001000000000" w:firstRow="0" w:lastRow="0" w:firstColumn="1" w:lastColumn="0" w:oddVBand="0" w:evenVBand="0" w:oddHBand="0" w:evenHBand="0" w:firstRowFirstColumn="0" w:firstRowLastColumn="0" w:lastRowFirstColumn="0" w:lastRowLastColumn="0"/>
            <w:tcW w:w="1242" w:type="dxa"/>
            <w:hideMark/>
          </w:tcPr>
          <w:p w14:paraId="7BECE018"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CONS-03</w:t>
            </w:r>
          </w:p>
        </w:tc>
        <w:tc>
          <w:tcPr>
            <w:tcW w:w="1820" w:type="dxa"/>
            <w:hideMark/>
          </w:tcPr>
          <w:p w14:paraId="495DFB8B"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방문 전환·일정 등록</w:t>
            </w:r>
          </w:p>
        </w:tc>
        <w:tc>
          <w:tcPr>
            <w:tcW w:w="0" w:type="auto"/>
            <w:hideMark/>
          </w:tcPr>
          <w:p w14:paraId="3587E308"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FR-025~027</w:t>
            </w:r>
          </w:p>
        </w:tc>
        <w:tc>
          <w:tcPr>
            <w:tcW w:w="0" w:type="auto"/>
            <w:hideMark/>
          </w:tcPr>
          <w:p w14:paraId="391D7416"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방문점검 전환, 고객 희망일·가상 기사·방문 일정 상태 등록과 사전 리포트 생성 연결</w:t>
            </w:r>
          </w:p>
        </w:tc>
      </w:tr>
      <w:tr>
        <w:tc>
          <w:tcPr>
            <w:cnfStyle w:val="001000000000" w:firstRow="0" w:lastRow="0" w:firstColumn="1" w:lastColumn="0" w:oddVBand="0" w:evenVBand="0" w:oddHBand="0" w:evenHBand="0" w:firstRowFirstColumn="0" w:firstRowLastColumn="0" w:lastRowFirstColumn="0" w:lastRowLastColumn="0"/>
            <w:tcW w:w="1242" w:type="dxa"/>
            <w:hideMark/>
          </w:tcPr>
          <w:p>
            <w:pPr>
              <w:pStyle w:val="a0"/>
              <w:numPr>
                <w:ilvl w:val="0"/>
                <w:numId w:val="0"/>
              </w:numPr>
              <w:spacing w:after="30" w:line="252" w:lineRule="auto"/>
              <w:rPr>
                <w:sz w:val="17"/>
                <w:szCs w:val="17"/>
                <w:lang w:eastAsia="ko-KR"/>
              </w:rPr>
            </w:pPr>
            <w:r>
              <w:rPr>
                <w:sz w:val="17"/>
                <w:szCs w:val="17"/>
                <w:lang w:eastAsia="ko-KR"/>
              </w:rPr>
              <w:t>CONS-04</w:t>
            </w:r>
          </w:p>
        </w:tc>
        <w:tc>
          <w:tcPr>
            <w:tcW w:w="1820" w:type="dxa"/>
            <w:hideMark/>
          </w:tcPr>
          <w:p>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Pr>
                <w:sz w:val="17"/>
                <w:szCs w:val="17"/>
                <w:lang w:eastAsia="ko-KR"/>
              </w:rPr>
              <w:t>전화 문의 등록</w:t>
            </w:r>
          </w:p>
        </w:tc>
        <w:tc>
          <w:tcPr>
            <w:tcW w:w="0" w:type="auto"/>
            <w:hideMark/>
          </w:tcPr>
          <w:p>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Pr>
                <w:sz w:val="17"/>
                <w:szCs w:val="17"/>
                <w:lang w:eastAsia="ko-KR"/>
              </w:rPr>
              <w:t>신규 요구사항 번호 확정 필요</w:t>
            </w:r>
          </w:p>
        </w:tc>
        <w:tc>
          <w:tcPr>
            <w:tcW w:w="0" w:type="auto"/>
            <w:hideMark/>
          </w:tcPr>
          <w:p>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Pr>
                <w:sz w:val="17"/>
                <w:szCs w:val="17"/>
                <w:lang w:eastAsia="ko-KR"/>
              </w:rPr>
              <w:t>고객명·연락처 부분 검색, 기존 구독 고객·제품 선택, 고객 정보 자동 채움과 전화 문의 등록</w:t>
            </w:r>
          </w:p>
        </w:tc>
      </w:tr>
      <w:tr w:rsidR="00CB38DF" w:rsidRPr="00CB38DF" w14:paraId="53509FA8" w14:textId="77777777" w:rsidTr="00CB3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hideMark/>
          </w:tcPr>
          <w:p w14:paraId="77498DB0"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TECH-01</w:t>
            </w:r>
          </w:p>
        </w:tc>
        <w:tc>
          <w:tcPr>
            <w:tcW w:w="1820" w:type="dxa"/>
            <w:hideMark/>
          </w:tcPr>
          <w:p w14:paraId="5BCD8BF3"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기사 업무 목록</w:t>
            </w:r>
          </w:p>
        </w:tc>
        <w:tc>
          <w:tcPr>
            <w:tcW w:w="0" w:type="auto"/>
            <w:hideMark/>
          </w:tcPr>
          <w:p w14:paraId="777EE295"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FR-028, FR-033</w:t>
            </w:r>
          </w:p>
        </w:tc>
        <w:tc>
          <w:tcPr>
            <w:tcW w:w="0" w:type="auto"/>
            <w:hideMark/>
          </w:tcPr>
          <w:p w14:paraId="59C77141"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본인에게 배정된 가상 방문 건과 방문 진행 상태 조회</w:t>
            </w:r>
          </w:p>
        </w:tc>
      </w:tr>
      <w:tr w:rsidR="00CB38DF" w:rsidRPr="00CB38DF" w14:paraId="5910AA62" w14:textId="77777777" w:rsidTr="00CB38DF">
        <w:tc>
          <w:tcPr>
            <w:cnfStyle w:val="001000000000" w:firstRow="0" w:lastRow="0" w:firstColumn="1" w:lastColumn="0" w:oddVBand="0" w:evenVBand="0" w:oddHBand="0" w:evenHBand="0" w:firstRowFirstColumn="0" w:firstRowLastColumn="0" w:lastRowFirstColumn="0" w:lastRowLastColumn="0"/>
            <w:tcW w:w="1242" w:type="dxa"/>
            <w:hideMark/>
          </w:tcPr>
          <w:p w14:paraId="5709D017"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TECH-02</w:t>
            </w:r>
          </w:p>
        </w:tc>
        <w:tc>
          <w:tcPr>
            <w:tcW w:w="1820" w:type="dxa"/>
            <w:hideMark/>
          </w:tcPr>
          <w:p w14:paraId="2E80D6F3"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방문 상세·사전 점검 리포트</w:t>
            </w:r>
          </w:p>
        </w:tc>
        <w:tc>
          <w:tcPr>
            <w:tcW w:w="0" w:type="auto"/>
            <w:hideMark/>
          </w:tcPr>
          <w:p w14:paraId="1FC304E4"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FR-016, FR-027~028</w:t>
            </w:r>
          </w:p>
        </w:tc>
        <w:tc>
          <w:tcPr>
            <w:tcW w:w="0" w:type="auto"/>
            <w:hideMark/>
          </w:tcPr>
          <w:p w14:paraId="179F65CA"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고객·상담사 인계 정보, 관리 이력, 공식 근거와 사전 점검 리포트 조회</w:t>
            </w:r>
          </w:p>
        </w:tc>
      </w:tr>
      <w:tr w:rsidR="00CB38DF" w:rsidRPr="00CB38DF" w14:paraId="58DA9A2C" w14:textId="77777777" w:rsidTr="00CB3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hideMark/>
          </w:tcPr>
          <w:p w14:paraId="6F654DB0"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TECH-03</w:t>
            </w:r>
          </w:p>
        </w:tc>
        <w:tc>
          <w:tcPr>
            <w:tcW w:w="1820" w:type="dxa"/>
            <w:hideMark/>
          </w:tcPr>
          <w:p w14:paraId="1C623BD8"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방문 결과 등록</w:t>
            </w:r>
          </w:p>
        </w:tc>
        <w:tc>
          <w:tcPr>
            <w:tcW w:w="0" w:type="auto"/>
            <w:hideMark/>
          </w:tcPr>
          <w:p w14:paraId="7F9E9E50"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FR-029~031, FR-034</w:t>
            </w:r>
          </w:p>
        </w:tc>
        <w:tc>
          <w:tcPr>
            <w:tcW w:w="0" w:type="auto"/>
            <w:hideMark/>
          </w:tcPr>
          <w:p w14:paraId="032C62E5" w14:textId="77777777" w:rsidR="00CB38DF" w:rsidRPr="00CB38DF" w:rsidRDefault="00CB38DF" w:rsidP="0086107B">
            <w:pPr>
              <w:pStyle w:val="a0"/>
              <w:numPr>
                <w:ilvl w:val="0"/>
                <w:numId w:val="0"/>
              </w:numPr>
              <w:spacing w:after="30" w:line="252" w:lineRule="auto"/>
              <w:cnfStyle w:val="000000100000" w:firstRow="0" w:lastRow="0" w:firstColumn="0" w:lastColumn="0" w:oddVBand="0" w:evenVBand="0" w:oddHBand="1" w:evenHBand="0" w:firstRowFirstColumn="0" w:firstRowLastColumn="0" w:lastRowFirstColumn="0" w:lastRowLastColumn="0"/>
              <w:rPr>
                <w:sz w:val="17"/>
                <w:szCs w:val="17"/>
                <w:lang w:eastAsia="ko-KR"/>
              </w:rPr>
            </w:pPr>
            <w:r w:rsidRPr="00CB38DF">
              <w:rPr>
                <w:sz w:val="17"/>
                <w:szCs w:val="17"/>
                <w:lang w:eastAsia="ko-KR"/>
              </w:rPr>
              <w:t>점검 결과·수행 조치·교체 항목 등록, 케어 이력 반영, 다음 케어 일정 갱신과 처리 완료</w:t>
            </w:r>
          </w:p>
        </w:tc>
      </w:tr>
      <w:tr w:rsidR="00CB38DF" w:rsidRPr="00CB38DF" w14:paraId="6C0CED2C" w14:textId="77777777" w:rsidTr="00CB38DF">
        <w:tc>
          <w:tcPr>
            <w:cnfStyle w:val="001000000000" w:firstRow="0" w:lastRow="0" w:firstColumn="1" w:lastColumn="0" w:oddVBand="0" w:evenVBand="0" w:oddHBand="0" w:evenHBand="0" w:firstRowFirstColumn="0" w:firstRowLastColumn="0" w:lastRowFirstColumn="0" w:lastRowLastColumn="0"/>
            <w:tcW w:w="1242" w:type="dxa"/>
            <w:hideMark/>
          </w:tcPr>
          <w:p w14:paraId="55595F8E" w14:textId="77777777" w:rsidR="00CB38DF" w:rsidRPr="00CB38DF" w:rsidRDefault="00CB38DF" w:rsidP="0086107B">
            <w:pPr>
              <w:pStyle w:val="a0"/>
              <w:numPr>
                <w:ilvl w:val="0"/>
                <w:numId w:val="0"/>
              </w:numPr>
              <w:spacing w:after="30" w:line="252" w:lineRule="auto"/>
              <w:rPr>
                <w:sz w:val="17"/>
                <w:szCs w:val="17"/>
                <w:lang w:eastAsia="ko-KR"/>
              </w:rPr>
            </w:pPr>
            <w:r w:rsidRPr="00CB38DF">
              <w:rPr>
                <w:sz w:val="17"/>
                <w:szCs w:val="17"/>
                <w:lang w:eastAsia="ko-KR"/>
              </w:rPr>
              <w:t>ADMIN-01</w:t>
            </w:r>
          </w:p>
        </w:tc>
        <w:tc>
          <w:tcPr>
            <w:tcW w:w="1820" w:type="dxa"/>
            <w:hideMark/>
          </w:tcPr>
          <w:p w14:paraId="60B3A5B2"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운영 대시보드(P1)</w:t>
            </w:r>
          </w:p>
        </w:tc>
        <w:tc>
          <w:tcPr>
            <w:tcW w:w="0" w:type="auto"/>
            <w:hideMark/>
          </w:tcPr>
          <w:p w14:paraId="66E89912"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FR-035~037</w:t>
            </w:r>
          </w:p>
        </w:tc>
        <w:tc>
          <w:tcPr>
            <w:tcW w:w="0" w:type="auto"/>
            <w:hideMark/>
          </w:tcPr>
          <w:p w14:paraId="0445279A" w14:textId="77777777" w:rsidR="00CB38DF" w:rsidRPr="00CB38DF" w:rsidRDefault="00CB38DF" w:rsidP="0086107B">
            <w:pPr>
              <w:pStyle w:val="a0"/>
              <w:numPr>
                <w:ilvl w:val="0"/>
                <w:numId w:val="0"/>
              </w:numPr>
              <w:spacing w:after="30" w:line="252" w:lineRule="auto"/>
              <w:cnfStyle w:val="000000000000" w:firstRow="0" w:lastRow="0" w:firstColumn="0" w:lastColumn="0" w:oddVBand="0" w:evenVBand="0" w:oddHBand="0" w:evenHBand="0" w:firstRowFirstColumn="0" w:firstRowLastColumn="0" w:lastRowFirstColumn="0" w:lastRowLastColumn="0"/>
              <w:rPr>
                <w:sz w:val="17"/>
                <w:szCs w:val="17"/>
                <w:lang w:eastAsia="ko-KR"/>
              </w:rPr>
            </w:pPr>
            <w:r w:rsidRPr="00CB38DF">
              <w:rPr>
                <w:sz w:val="17"/>
                <w:szCs w:val="17"/>
                <w:lang w:eastAsia="ko-KR"/>
              </w:rPr>
              <w:t>문의 현황, 상담·방문 전환, 처리 지연과 근거 검색 실패 등 운영 예외 조회</w:t>
            </w:r>
          </w:p>
        </w:tc>
      </w:tr>
    </w:tbl>
    <w:p w14:paraId="1EF9ED51" w14:textId="77777777" w:rsidR="00CB38DF" w:rsidRPr="00CB38DF" w:rsidRDefault="00CB38DF" w:rsidP="00CB38DF">
      <w:pPr>
        <w:pStyle w:val="a0"/>
        <w:numPr>
          <w:ilvl w:val="0"/>
          <w:numId w:val="0"/>
        </w:numPr>
        <w:spacing w:after="30" w:line="252" w:lineRule="auto"/>
        <w:rPr>
          <w:lang w:eastAsia="ko-KR"/>
        </w:rPr>
      </w:pPr>
    </w:p>
    <w:p w14:paraId="6BABC42D" w14:textId="77777777" w:rsidR="00CB38DF" w:rsidRPr="00CB38DF" w:rsidRDefault="00CB38DF" w:rsidP="00CB38DF">
      <w:pPr>
        <w:pStyle w:val="a0"/>
        <w:numPr>
          <w:ilvl w:val="0"/>
          <w:numId w:val="0"/>
        </w:numPr>
        <w:spacing w:after="30" w:line="252" w:lineRule="auto"/>
        <w:rPr>
          <w:rFonts w:hint="eastAsia"/>
          <w:lang w:eastAsia="ko-KR"/>
        </w:rPr>
      </w:pPr>
    </w:p>
    <w:p w14:paraId="0D1CA04B" w14:textId="77777777" w:rsidR="00CB38DF" w:rsidRDefault="00CB38DF">
      <w:pPr>
        <w:spacing w:after="200" w:line="276" w:lineRule="auto"/>
        <w:rPr>
          <w:rFonts w:asciiTheme="majorHAnsi" w:hAnsiTheme="majorHAnsi" w:cstheme="majorBidi"/>
          <w:b/>
          <w:bCs/>
          <w:color w:val="173B57"/>
          <w:sz w:val="31"/>
          <w:szCs w:val="28"/>
          <w:lang w:eastAsia="ko-KR"/>
        </w:rPr>
      </w:pPr>
      <w:r>
        <w:rPr>
          <w:lang w:eastAsia="ko-KR"/>
        </w:rPr>
        <w:br w:type="page"/>
      </w:r>
    </w:p>
    <w:p w14:paraId="621C4661" w14:textId="3EA64E74" w:rsidR="00356EBB" w:rsidRPr="00CB38DF" w:rsidRDefault="00CB38DF">
      <w:pPr>
        <w:pStyle w:val="1"/>
        <w:rPr>
          <w:rFonts w:eastAsia="맑은 고딕" w:hint="eastAsia"/>
          <w:lang w:eastAsia="ko-KR"/>
        </w:rPr>
      </w:pPr>
      <w:r>
        <w:rPr>
          <w:rFonts w:eastAsia="맑은 고딕" w:hint="eastAsia"/>
          <w:lang w:eastAsia="ko-KR"/>
        </w:rPr>
        <w:lastRenderedPageBreak/>
        <w:t>9</w:t>
      </w:r>
      <w:r w:rsidR="00000000">
        <w:t xml:space="preserve">. </w:t>
      </w:r>
      <w:proofErr w:type="spellStart"/>
      <w:r w:rsidR="00000000">
        <w:t>미확정</w:t>
      </w:r>
      <w:r w:rsidR="00000000">
        <w:t>·</w:t>
      </w:r>
      <w:r w:rsidR="00000000">
        <w:t>검토</w:t>
      </w:r>
      <w:proofErr w:type="spellEnd"/>
      <w:r w:rsidR="00000000">
        <w:t xml:space="preserve"> </w:t>
      </w:r>
      <w:proofErr w:type="spellStart"/>
      <w:r w:rsidR="00000000">
        <w:t>항목</w:t>
      </w:r>
      <w:proofErr w:type="spellEnd"/>
    </w:p>
    <w:tbl>
      <w:tblPr>
        <w:tblStyle w:val="af9"/>
        <w:tblW w:w="10200" w:type="dxa"/>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Layout w:type="fixed"/>
        <w:tblCellMar>
          <w:top w:w="95" w:type="dxa"/>
          <w:left w:w="145" w:type="dxa"/>
          <w:bottom w:w="95" w:type="dxa"/>
          <w:right w:w="145" w:type="dxa"/>
        </w:tblCellMar>
        <w:tblLook w:val="04A0" w:firstRow="1" w:lastRow="0" w:firstColumn="1" w:lastColumn="0" w:noHBand="0" w:noVBand="1"/>
      </w:tblPr>
      <w:tblGrid>
        <w:gridCol w:w="4800"/>
        <w:gridCol w:w="5400"/>
      </w:tblGrid>
      <w:tr w:rsidR="00356EBB" w14:paraId="36123054" w14:textId="77777777">
        <w:trPr>
          <w:cantSplit/>
          <w:tblHeader/>
        </w:trPr>
        <w:tc>
          <w:tcPr>
            <w:tcW w:w="4800" w:type="dxa"/>
            <w:shd w:val="clear" w:color="auto" w:fill="1F4E79"/>
            <w:vAlign w:val="center"/>
          </w:tcPr>
          <w:p w14:paraId="71C4D618" w14:textId="77777777" w:rsidR="00356EBB" w:rsidRDefault="00000000">
            <w:pPr>
              <w:spacing w:after="0" w:line="276" w:lineRule="auto"/>
              <w:jc w:val="center"/>
            </w:pPr>
            <w:proofErr w:type="spellStart"/>
            <w:r>
              <w:rPr>
                <w:b/>
                <w:color w:val="FFFFFF"/>
                <w:sz w:val="17"/>
              </w:rPr>
              <w:t>항목</w:t>
            </w:r>
            <w:proofErr w:type="spellEnd"/>
          </w:p>
        </w:tc>
        <w:tc>
          <w:tcPr>
            <w:tcW w:w="5400" w:type="dxa"/>
            <w:shd w:val="clear" w:color="auto" w:fill="1F4E79"/>
            <w:vAlign w:val="center"/>
          </w:tcPr>
          <w:p w14:paraId="27565546" w14:textId="77777777" w:rsidR="00356EBB" w:rsidRDefault="00000000">
            <w:pPr>
              <w:spacing w:after="0" w:line="276" w:lineRule="auto"/>
              <w:jc w:val="center"/>
            </w:pPr>
            <w:r>
              <w:rPr>
                <w:b/>
                <w:color w:val="FFFFFF"/>
                <w:sz w:val="17"/>
              </w:rPr>
              <w:t>후속 조치</w:t>
            </w:r>
          </w:p>
        </w:tc>
      </w:tr>
      <w:tr w:rsidR="00356EBB" w14:paraId="5FC40787" w14:textId="77777777">
        <w:trPr>
          <w:cantSplit/>
        </w:trPr>
        <w:tc>
          <w:tcPr>
            <w:tcW w:w="4800" w:type="dxa"/>
            <w:vAlign w:val="center"/>
          </w:tcPr>
          <w:p w14:paraId="72D4CE72" w14:textId="77777777" w:rsidR="00356EBB" w:rsidRDefault="00000000">
            <w:pPr>
              <w:spacing w:after="0" w:line="276" w:lineRule="auto"/>
              <w:rPr>
                <w:lang w:eastAsia="ko-KR"/>
              </w:rPr>
            </w:pPr>
            <w:r>
              <w:rPr>
                <w:sz w:val="16"/>
                <w:lang w:eastAsia="ko-KR"/>
              </w:rPr>
              <w:t>사전 문진 답변 재사용 기간</w:t>
            </w:r>
          </w:p>
        </w:tc>
        <w:tc>
          <w:tcPr>
            <w:tcW w:w="5400" w:type="dxa"/>
            <w:vAlign w:val="center"/>
          </w:tcPr>
          <w:p w14:paraId="6900D3A3" w14:textId="77777777" w:rsidR="00356EBB" w:rsidRDefault="00000000">
            <w:pPr>
              <w:spacing w:after="0" w:line="276" w:lineRule="auto"/>
            </w:pPr>
            <w:proofErr w:type="spellStart"/>
            <w:r>
              <w:rPr>
                <w:sz w:val="16"/>
              </w:rPr>
              <w:t>개발</w:t>
            </w:r>
            <w:proofErr w:type="spellEnd"/>
            <w:r>
              <w:rPr>
                <w:sz w:val="16"/>
              </w:rPr>
              <w:t xml:space="preserve"> </w:t>
            </w:r>
            <w:proofErr w:type="spellStart"/>
            <w:r>
              <w:rPr>
                <w:sz w:val="16"/>
              </w:rPr>
              <w:t>착수</w:t>
            </w:r>
            <w:proofErr w:type="spellEnd"/>
            <w:r>
              <w:rPr>
                <w:sz w:val="16"/>
              </w:rPr>
              <w:t xml:space="preserve"> 전 </w:t>
            </w:r>
            <w:proofErr w:type="spellStart"/>
            <w:r>
              <w:rPr>
                <w:sz w:val="16"/>
              </w:rPr>
              <w:t>정책</w:t>
            </w:r>
            <w:proofErr w:type="spellEnd"/>
            <w:r>
              <w:rPr>
                <w:sz w:val="16"/>
              </w:rPr>
              <w:t xml:space="preserve"> 확정</w:t>
            </w:r>
          </w:p>
        </w:tc>
      </w:tr>
      <w:tr w:rsidR="00356EBB" w14:paraId="05E056E5" w14:textId="77777777">
        <w:trPr>
          <w:cantSplit/>
        </w:trPr>
        <w:tc>
          <w:tcPr>
            <w:tcW w:w="4800" w:type="dxa"/>
            <w:shd w:val="clear" w:color="auto" w:fill="F5F8FB"/>
            <w:vAlign w:val="center"/>
          </w:tcPr>
          <w:p w14:paraId="7E61B4C9" w14:textId="77777777" w:rsidR="00356EBB" w:rsidRDefault="00000000">
            <w:pPr>
              <w:spacing w:after="0" w:line="276" w:lineRule="auto"/>
              <w:rPr>
                <w:lang w:eastAsia="ko-KR"/>
              </w:rPr>
            </w:pPr>
            <w:r>
              <w:rPr>
                <w:sz w:val="16"/>
                <w:lang w:eastAsia="ko-KR"/>
              </w:rPr>
              <w:t>AI 처리 시간 초과 및 상담 전환 기준</w:t>
            </w:r>
          </w:p>
        </w:tc>
        <w:tc>
          <w:tcPr>
            <w:tcW w:w="5400" w:type="dxa"/>
            <w:shd w:val="clear" w:color="auto" w:fill="F5F8FB"/>
            <w:vAlign w:val="center"/>
          </w:tcPr>
          <w:p w14:paraId="05616EB2" w14:textId="77777777" w:rsidR="00356EBB" w:rsidRDefault="00000000">
            <w:pPr>
              <w:spacing w:after="0" w:line="276" w:lineRule="auto"/>
              <w:rPr>
                <w:lang w:eastAsia="ko-KR"/>
              </w:rPr>
            </w:pPr>
            <w:r>
              <w:rPr>
                <w:sz w:val="16"/>
                <w:lang w:eastAsia="ko-KR"/>
              </w:rPr>
              <w:t>AI·</w:t>
            </w:r>
            <w:proofErr w:type="spellStart"/>
            <w:r>
              <w:rPr>
                <w:sz w:val="16"/>
                <w:lang w:eastAsia="ko-KR"/>
              </w:rPr>
              <w:t>백엔드</w:t>
            </w:r>
            <w:proofErr w:type="spellEnd"/>
            <w:r>
              <w:rPr>
                <w:sz w:val="16"/>
                <w:lang w:eastAsia="ko-KR"/>
              </w:rPr>
              <w:t xml:space="preserve"> 설계 단계에서 확정</w:t>
            </w:r>
          </w:p>
        </w:tc>
      </w:tr>
      <w:tr w:rsidR="00356EBB" w14:paraId="07822C56" w14:textId="77777777">
        <w:trPr>
          <w:cantSplit/>
        </w:trPr>
        <w:tc>
          <w:tcPr>
            <w:tcW w:w="4800" w:type="dxa"/>
            <w:vAlign w:val="center"/>
          </w:tcPr>
          <w:p w14:paraId="0A723376" w14:textId="77777777" w:rsidR="00356EBB" w:rsidRDefault="00000000">
            <w:pPr>
              <w:spacing w:after="0" w:line="276" w:lineRule="auto"/>
            </w:pPr>
            <w:proofErr w:type="spellStart"/>
            <w:r>
              <w:rPr>
                <w:sz w:val="16"/>
              </w:rPr>
              <w:t>상담</w:t>
            </w:r>
            <w:proofErr w:type="spellEnd"/>
            <w:r>
              <w:rPr>
                <w:sz w:val="16"/>
              </w:rPr>
              <w:t xml:space="preserve"> </w:t>
            </w:r>
            <w:proofErr w:type="spellStart"/>
            <w:r>
              <w:rPr>
                <w:sz w:val="16"/>
              </w:rPr>
              <w:t>지연</w:t>
            </w:r>
            <w:proofErr w:type="spellEnd"/>
            <w:r>
              <w:rPr>
                <w:sz w:val="16"/>
              </w:rPr>
              <w:t xml:space="preserve"> </w:t>
            </w:r>
            <w:proofErr w:type="spellStart"/>
            <w:r>
              <w:rPr>
                <w:sz w:val="16"/>
              </w:rPr>
              <w:t>판단</w:t>
            </w:r>
            <w:proofErr w:type="spellEnd"/>
            <w:r>
              <w:rPr>
                <w:sz w:val="16"/>
              </w:rPr>
              <w:t xml:space="preserve"> </w:t>
            </w:r>
            <w:proofErr w:type="spellStart"/>
            <w:r>
              <w:rPr>
                <w:sz w:val="16"/>
              </w:rPr>
              <w:t>기준</w:t>
            </w:r>
            <w:proofErr w:type="spellEnd"/>
          </w:p>
        </w:tc>
        <w:tc>
          <w:tcPr>
            <w:tcW w:w="5400" w:type="dxa"/>
            <w:vAlign w:val="center"/>
          </w:tcPr>
          <w:p w14:paraId="5A2CE60B" w14:textId="77777777" w:rsidR="00356EBB" w:rsidRDefault="00000000">
            <w:pPr>
              <w:spacing w:after="0" w:line="276" w:lineRule="auto"/>
              <w:rPr>
                <w:lang w:eastAsia="ko-KR"/>
              </w:rPr>
            </w:pPr>
            <w:r>
              <w:rPr>
                <w:sz w:val="16"/>
                <w:lang w:eastAsia="ko-KR"/>
              </w:rPr>
              <w:t>운영 정책 또는 멘토링을 통해 확인</w:t>
            </w:r>
          </w:p>
        </w:tc>
      </w:tr>
      <w:tr w:rsidR="00356EBB" w14:paraId="443C334E" w14:textId="77777777">
        <w:trPr>
          <w:cantSplit/>
        </w:trPr>
        <w:tc>
          <w:tcPr>
            <w:tcW w:w="4800" w:type="dxa"/>
            <w:shd w:val="clear" w:color="auto" w:fill="F5F8FB"/>
            <w:vAlign w:val="center"/>
          </w:tcPr>
          <w:p w14:paraId="27EB87C8" w14:textId="77777777" w:rsidR="00356EBB" w:rsidRDefault="00000000">
            <w:pPr>
              <w:spacing w:after="0" w:line="276" w:lineRule="auto"/>
              <w:rPr>
                <w:lang w:eastAsia="ko-KR"/>
              </w:rPr>
            </w:pPr>
            <w:r>
              <w:rPr>
                <w:sz w:val="16"/>
                <w:lang w:eastAsia="ko-KR"/>
              </w:rPr>
              <w:t>상담 요약의 필수 확정 항목</w:t>
            </w:r>
          </w:p>
        </w:tc>
        <w:tc>
          <w:tcPr>
            <w:tcW w:w="5400" w:type="dxa"/>
            <w:shd w:val="clear" w:color="auto" w:fill="F5F8FB"/>
            <w:vAlign w:val="center"/>
          </w:tcPr>
          <w:p w14:paraId="11C4C166" w14:textId="77777777" w:rsidR="00356EBB" w:rsidRDefault="00000000">
            <w:pPr>
              <w:spacing w:after="0" w:line="276" w:lineRule="auto"/>
            </w:pPr>
            <w:proofErr w:type="spellStart"/>
            <w:r>
              <w:rPr>
                <w:sz w:val="16"/>
              </w:rPr>
              <w:t>통합</w:t>
            </w:r>
            <w:proofErr w:type="spellEnd"/>
            <w:r>
              <w:rPr>
                <w:sz w:val="16"/>
              </w:rPr>
              <w:t xml:space="preserve"> </w:t>
            </w:r>
            <w:proofErr w:type="spellStart"/>
            <w:r>
              <w:rPr>
                <w:sz w:val="16"/>
              </w:rPr>
              <w:t>테스트</w:t>
            </w:r>
            <w:proofErr w:type="spellEnd"/>
            <w:r>
              <w:rPr>
                <w:sz w:val="16"/>
              </w:rPr>
              <w:t xml:space="preserve"> 전 </w:t>
            </w:r>
            <w:proofErr w:type="spellStart"/>
            <w:r>
              <w:rPr>
                <w:sz w:val="16"/>
              </w:rPr>
              <w:t>확정</w:t>
            </w:r>
            <w:proofErr w:type="spellEnd"/>
          </w:p>
        </w:tc>
      </w:tr>
      <w:tr w:rsidR="00356EBB" w14:paraId="78EFC101" w14:textId="77777777">
        <w:trPr>
          <w:cantSplit/>
        </w:trPr>
        <w:tc>
          <w:tcPr>
            <w:tcW w:w="4800" w:type="dxa"/>
            <w:vAlign w:val="center"/>
          </w:tcPr>
          <w:p w14:paraId="54891B97" w14:textId="77777777" w:rsidR="00356EBB" w:rsidRDefault="00000000">
            <w:pPr>
              <w:spacing w:after="0" w:line="276" w:lineRule="auto"/>
              <w:rPr>
                <w:lang w:eastAsia="ko-KR"/>
              </w:rPr>
            </w:pPr>
            <w:r>
              <w:rPr>
                <w:sz w:val="16"/>
                <w:lang w:eastAsia="ko-KR"/>
              </w:rPr>
              <w:t>기사 현장 점검 체크리스트</w:t>
            </w:r>
          </w:p>
        </w:tc>
        <w:tc>
          <w:tcPr>
            <w:tcW w:w="5400" w:type="dxa"/>
            <w:vAlign w:val="center"/>
          </w:tcPr>
          <w:p w14:paraId="2AF44B0B" w14:textId="77777777" w:rsidR="00356EBB" w:rsidRDefault="00000000">
            <w:pPr>
              <w:spacing w:after="0" w:line="276" w:lineRule="auto"/>
              <w:rPr>
                <w:lang w:eastAsia="ko-KR"/>
              </w:rPr>
            </w:pPr>
            <w:r>
              <w:rPr>
                <w:sz w:val="16"/>
                <w:lang w:eastAsia="ko-KR"/>
              </w:rPr>
              <w:t>현업 또는 공식 자료 기준으로 보완</w:t>
            </w:r>
          </w:p>
        </w:tc>
      </w:tr>
      <w:tr w:rsidR="00356EBB" w14:paraId="31FD1B88" w14:textId="77777777">
        <w:trPr>
          <w:cantSplit/>
        </w:trPr>
        <w:tc>
          <w:tcPr>
            <w:tcW w:w="4800" w:type="dxa"/>
            <w:shd w:val="clear" w:color="auto" w:fill="F5F8FB"/>
            <w:vAlign w:val="center"/>
          </w:tcPr>
          <w:p w14:paraId="20CC45AA" w14:textId="77777777" w:rsidR="00356EBB" w:rsidRDefault="00000000">
            <w:pPr>
              <w:spacing w:after="0" w:line="276" w:lineRule="auto"/>
              <w:rPr>
                <w:lang w:eastAsia="ko-KR"/>
              </w:rPr>
            </w:pPr>
            <w:r>
              <w:rPr>
                <w:sz w:val="16"/>
                <w:lang w:eastAsia="ko-KR"/>
              </w:rPr>
              <w:t>다음 케어 일정 산정 기준</w:t>
            </w:r>
          </w:p>
        </w:tc>
        <w:tc>
          <w:tcPr>
            <w:tcW w:w="5400" w:type="dxa"/>
            <w:shd w:val="clear" w:color="auto" w:fill="F5F8FB"/>
            <w:vAlign w:val="center"/>
          </w:tcPr>
          <w:p w14:paraId="57995FCD" w14:textId="77777777" w:rsidR="00356EBB" w:rsidRDefault="00000000">
            <w:pPr>
              <w:spacing w:after="0" w:line="276" w:lineRule="auto"/>
              <w:rPr>
                <w:lang w:eastAsia="ko-KR"/>
              </w:rPr>
            </w:pPr>
            <w:r>
              <w:rPr>
                <w:sz w:val="16"/>
                <w:lang w:eastAsia="ko-KR"/>
              </w:rPr>
              <w:t>공식 관리 기준이 있는 항목만 적용</w:t>
            </w:r>
          </w:p>
        </w:tc>
      </w:tr>
      <w:tr w:rsidR="00356EBB" w14:paraId="6B7326FD" w14:textId="77777777">
        <w:trPr>
          <w:cantSplit/>
        </w:trPr>
        <w:tc>
          <w:tcPr>
            <w:tcW w:w="4800" w:type="dxa"/>
            <w:vAlign w:val="center"/>
          </w:tcPr>
          <w:p w14:paraId="56160500" w14:textId="77777777" w:rsidR="00356EBB" w:rsidRDefault="00000000">
            <w:pPr>
              <w:spacing w:after="0" w:line="276" w:lineRule="auto"/>
              <w:rPr>
                <w:lang w:eastAsia="ko-KR"/>
              </w:rPr>
            </w:pPr>
            <w:r>
              <w:rPr>
                <w:sz w:val="16"/>
                <w:lang w:eastAsia="ko-KR"/>
              </w:rPr>
              <w:t>운영 대시보드 상세 범위</w:t>
            </w:r>
          </w:p>
        </w:tc>
        <w:tc>
          <w:tcPr>
            <w:tcW w:w="5400" w:type="dxa"/>
            <w:vAlign w:val="center"/>
          </w:tcPr>
          <w:p w14:paraId="25CAAD9D" w14:textId="77777777" w:rsidR="00356EBB" w:rsidRDefault="00000000">
            <w:pPr>
              <w:spacing w:after="0" w:line="276" w:lineRule="auto"/>
            </w:pPr>
            <w:r>
              <w:rPr>
                <w:sz w:val="16"/>
              </w:rPr>
              <w:t xml:space="preserve">P1 </w:t>
            </w:r>
            <w:proofErr w:type="spellStart"/>
            <w:r>
              <w:rPr>
                <w:sz w:val="16"/>
              </w:rPr>
              <w:t>개발</w:t>
            </w:r>
            <w:proofErr w:type="spellEnd"/>
            <w:r>
              <w:rPr>
                <w:sz w:val="16"/>
              </w:rPr>
              <w:t xml:space="preserve"> </w:t>
            </w:r>
            <w:proofErr w:type="spellStart"/>
            <w:r>
              <w:rPr>
                <w:sz w:val="16"/>
              </w:rPr>
              <w:t>착수</w:t>
            </w:r>
            <w:proofErr w:type="spellEnd"/>
            <w:r>
              <w:rPr>
                <w:sz w:val="16"/>
              </w:rPr>
              <w:t xml:space="preserve"> 시 확정</w:t>
            </w:r>
          </w:p>
        </w:tc>
      </w:tr>
      <w:tr>
        <w:trPr>
          <w:cantSplit/>
        </w:trPr>
        <w:tc>
          <w:tcPr>
            <w:tcW w:w="4800" w:type="dxa"/>
            <w:vAlign w:val="center"/>
          </w:tcPr>
          <w:p>
            <w:pPr>
              <w:spacing w:after="0" w:line="276" w:lineRule="auto"/>
              <w:rPr>
                <w:lang w:eastAsia="ko-KR"/>
              </w:rPr>
            </w:pPr>
            <w:r>
              <w:rPr>
                <w:sz w:val="16"/>
                <w:lang w:eastAsia="ko-KR"/>
              </w:rPr>
              <w:t>전화 문의 고객 검색 계약</w:t>
            </w:r>
          </w:p>
        </w:tc>
        <w:tc>
          <w:tcPr>
            <w:tcW w:w="5400" w:type="dxa"/>
            <w:vAlign w:val="center"/>
          </w:tcPr>
          <w:p>
            <w:pPr>
              <w:spacing w:after="0" w:line="276" w:lineRule="auto"/>
            </w:pPr>
            <w:r>
              <w:rPr>
                <w:sz w:val="16"/>
              </w:rPr>
              <w:t>백엔드와 Route, 최소 검색 글자 수, 결과 DTO, 복수 구독, 권한·마스킹·오류 계약 확정</w:t>
            </w:r>
          </w:p>
        </w:tc>
      </w:tr>
    </w:tbl>
    <w:p w14:paraId="3BABB8A3" w14:textId="77777777" w:rsidR="00356EBB" w:rsidRDefault="00356EBB">
      <w:pPr>
        <w:spacing w:after="0"/>
      </w:pPr>
    </w:p>
    <w:p w14:paraId="45D72174" w14:textId="77777777" w:rsidR="00356EBB" w:rsidRDefault="00000000">
      <w:pPr>
        <w:pStyle w:val="Callout"/>
        <w:keepLines/>
        <w:pBdr>
          <w:left w:val="single" w:sz="20" w:space="7" w:color="B87919"/>
        </w:pBdr>
        <w:shd w:val="clear" w:color="auto" w:fill="FFF4DB"/>
        <w:rPr>
          <w:lang w:eastAsia="ko-KR"/>
        </w:rPr>
      </w:pPr>
      <w:r>
        <w:rPr>
          <w:b/>
          <w:color w:val="B87919"/>
          <w:lang w:eastAsia="ko-KR"/>
        </w:rPr>
        <w:t xml:space="preserve">구현 </w:t>
      </w:r>
      <w:proofErr w:type="gramStart"/>
      <w:r>
        <w:rPr>
          <w:b/>
          <w:color w:val="B87919"/>
          <w:lang w:eastAsia="ko-KR"/>
        </w:rPr>
        <w:t xml:space="preserve">범위  </w:t>
      </w:r>
      <w:r>
        <w:rPr>
          <w:lang w:eastAsia="ko-KR"/>
        </w:rPr>
        <w:t>본</w:t>
      </w:r>
      <w:proofErr w:type="gramEnd"/>
      <w:r>
        <w:rPr>
          <w:lang w:eastAsia="ko-KR"/>
        </w:rPr>
        <w:t xml:space="preserve"> 문서는 P0 화면과 사용자 흐름을 정의한 설계 산출물이며, 실제 외부 시스템 연동은 구현 범위에 포함하지 않습니다.</w:t>
      </w:r>
    </w:p>
    <w:sectPr w:rsidR="00356EBB" w:rsidSect="00034616">
      <w:headerReference w:type="default" r:id="rId13"/>
      <w:footerReference w:type="default" r:id="rId14"/>
      <w:pgSz w:w="12240" w:h="15840"/>
      <w:pgMar w:top="964" w:right="1020" w:bottom="964" w:left="10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124A0" w14:textId="77777777" w:rsidR="007A7793" w:rsidRDefault="007A7793">
      <w:pPr>
        <w:spacing w:after="0" w:line="240" w:lineRule="auto"/>
      </w:pPr>
      <w:r>
        <w:separator/>
      </w:r>
    </w:p>
  </w:endnote>
  <w:endnote w:type="continuationSeparator" w:id="0">
    <w:p w14:paraId="0F63DB6B" w14:textId="77777777" w:rsidR="007A7793" w:rsidRDefault="007A7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KR">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1E953" w14:textId="55CC1173" w:rsidR="00AB2870" w:rsidRDefault="00000000">
    <w:pPr>
      <w:pStyle w:val="a6"/>
      <w:jc w:val="center"/>
    </w:pPr>
    <w:r>
      <w:rPr>
        <w:color w:val="6E6E6E"/>
        <w:sz w:val="16"/>
      </w:rPr>
      <w:t>SKN29 FINAL PROJECT 4</w:t>
    </w:r>
    <w:proofErr w:type="gramStart"/>
    <w:r>
      <w:rPr>
        <w:color w:val="6E6E6E"/>
        <w:sz w:val="16"/>
      </w:rPr>
      <w:t>TEAM  |</w:t>
    </w:r>
    <w:proofErr w:type="gramEnd"/>
    <w:r>
      <w:rPr>
        <w:color w:val="6E6E6E"/>
        <w:sz w:val="16"/>
      </w:rPr>
      <w:t xml:space="preserve">  </w:t>
    </w:r>
    <w:proofErr w:type="spellStart"/>
    <w:proofErr w:type="gramStart"/>
    <w:r>
      <w:rPr>
        <w:color w:val="6E6E6E"/>
        <w:sz w:val="16"/>
      </w:rPr>
      <w:t>화면설계서</w:t>
    </w:r>
    <w:proofErr w:type="spellEnd"/>
    <w:r>
      <w:rPr>
        <w:color w:val="6E6E6E"/>
        <w:sz w:val="16"/>
      </w:rPr>
      <w:t xml:space="preserve">  |</w:t>
    </w:r>
    <w:proofErr w:type="gramEnd"/>
    <w:r>
      <w:rPr>
        <w:color w:val="6E6E6E"/>
        <w:sz w:val="16"/>
      </w:rPr>
      <w:t xml:space="preserve">  </w:t>
    </w:r>
    <w:r>
      <w:rPr>
        <w:color w:val="62788A"/>
        <w:sz w:val="17"/>
      </w:rPr>
      <w:fldChar w:fldCharType="begin"/>
    </w:r>
    <w:r>
      <w:rPr>
        <w:color w:val="62788A"/>
        <w:sz w:val="17"/>
      </w:rPr>
      <w:instrText>PAGE</w:instrText>
    </w:r>
    <w:r>
      <w:rPr>
        <w:color w:val="62788A"/>
        <w:sz w:val="17"/>
      </w:rPr>
      <w:fldChar w:fldCharType="separate"/>
    </w:r>
    <w:r>
      <w:rPr>
        <w:color w:val="62788A"/>
        <w:sz w:val="17"/>
      </w:rPr>
      <w:t>1</w:t>
    </w:r>
    <w:r>
      <w:rPr>
        <w:color w:val="62788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A7C8E" w14:textId="77777777" w:rsidR="007A7793" w:rsidRDefault="007A7793">
      <w:pPr>
        <w:spacing w:after="0" w:line="240" w:lineRule="auto"/>
      </w:pPr>
      <w:r>
        <w:separator/>
      </w:r>
    </w:p>
  </w:footnote>
  <w:footnote w:type="continuationSeparator" w:id="0">
    <w:p w14:paraId="17C76A6F" w14:textId="77777777" w:rsidR="007A7793" w:rsidRDefault="007A77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0CE22" w14:textId="65D61713" w:rsidR="00AB2870" w:rsidRDefault="00000000">
    <w:pPr>
      <w:pStyle w:val="a5"/>
      <w:jc w:val="right"/>
      <w:rPr>
        <w:lang w:eastAsia="ko-KR"/>
      </w:rPr>
    </w:pPr>
    <w:r>
      <w:rPr>
        <w:color w:val="6E6E6E"/>
        <w:sz w:val="16"/>
        <w:lang w:eastAsia="ko-KR"/>
      </w:rPr>
      <w:t>정수기 구독 고객 케어 및 A/S 업무 지원 시스템 | 화면설계서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6DC6CBAC"/>
    <w:lvl w:ilvl="0">
      <w:start w:val="1"/>
      <w:numFmt w:val="bullet"/>
      <w:pStyle w:val="a0"/>
      <w:lvlText w:val=""/>
      <w:lvlJc w:val="left"/>
      <w:pPr>
        <w:tabs>
          <w:tab w:val="num" w:pos="360"/>
        </w:tabs>
        <w:ind w:left="360" w:hanging="360"/>
      </w:pPr>
      <w:rPr>
        <w:rFonts w:ascii="Symbol" w:hAnsi="Symbol" w:hint="default"/>
      </w:rPr>
    </w:lvl>
  </w:abstractNum>
  <w:num w:numId="1" w16cid:durableId="1779835855">
    <w:abstractNumId w:val="8"/>
  </w:num>
  <w:num w:numId="2" w16cid:durableId="434129834">
    <w:abstractNumId w:val="6"/>
  </w:num>
  <w:num w:numId="3" w16cid:durableId="1046679112">
    <w:abstractNumId w:val="5"/>
  </w:num>
  <w:num w:numId="4" w16cid:durableId="1588265132">
    <w:abstractNumId w:val="4"/>
  </w:num>
  <w:num w:numId="5" w16cid:durableId="1187787161">
    <w:abstractNumId w:val="7"/>
  </w:num>
  <w:num w:numId="6" w16cid:durableId="1957102607">
    <w:abstractNumId w:val="3"/>
  </w:num>
  <w:num w:numId="7" w16cid:durableId="1807426309">
    <w:abstractNumId w:val="2"/>
  </w:num>
  <w:num w:numId="8" w16cid:durableId="461774935">
    <w:abstractNumId w:val="1"/>
  </w:num>
  <w:num w:numId="9" w16cid:durableId="2030714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10E"/>
    <w:rsid w:val="0015074B"/>
    <w:rsid w:val="0026133E"/>
    <w:rsid w:val="0029639D"/>
    <w:rsid w:val="00326F90"/>
    <w:rsid w:val="00356EBB"/>
    <w:rsid w:val="003A2E8F"/>
    <w:rsid w:val="00437BEA"/>
    <w:rsid w:val="005F7A12"/>
    <w:rsid w:val="00645A44"/>
    <w:rsid w:val="007A7793"/>
    <w:rsid w:val="009A3F22"/>
    <w:rsid w:val="00A04BCD"/>
    <w:rsid w:val="00A068A7"/>
    <w:rsid w:val="00A76022"/>
    <w:rsid w:val="00AA1D8D"/>
    <w:rsid w:val="00AB2870"/>
    <w:rsid w:val="00B47730"/>
    <w:rsid w:val="00CB0664"/>
    <w:rsid w:val="00CB38DF"/>
    <w:rsid w:val="00CB6AFA"/>
    <w:rsid w:val="00CC31C6"/>
    <w:rsid w:val="00CD21EF"/>
    <w:rsid w:val="00D4688D"/>
    <w:rsid w:val="00D910A8"/>
    <w:rsid w:val="00EC6625"/>
    <w:rsid w:val="00F63628"/>
    <w:rsid w:val="00F959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DAE"/>
  <w14:defaultImageDpi w14:val="300"/>
  <w15:docId w15:val="{1283422D-50B8-4922-BDDB-39C4F2B39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C31C6"/>
    <w:pPr>
      <w:spacing w:after="40" w:line="259" w:lineRule="auto"/>
    </w:pPr>
    <w:rPr>
      <w:rFonts w:ascii="맑은 고딕" w:eastAsia="맑은 고딕" w:hAnsi="맑은 고딕" w:cs="맑은 고딕"/>
      <w:color w:val="233F55"/>
      <w:sz w:val="19"/>
    </w:rPr>
  </w:style>
  <w:style w:type="paragraph" w:styleId="1">
    <w:name w:val="heading 1"/>
    <w:basedOn w:val="a1"/>
    <w:next w:val="a1"/>
    <w:link w:val="1Char"/>
    <w:uiPriority w:val="9"/>
    <w:qFormat/>
    <w:rsid w:val="00FC693F"/>
    <w:pPr>
      <w:keepNext/>
      <w:keepLines/>
      <w:spacing w:before="220" w:after="120"/>
      <w:outlineLvl w:val="0"/>
    </w:pPr>
    <w:rPr>
      <w:rFonts w:asciiTheme="majorHAnsi" w:eastAsiaTheme="majorEastAsia" w:hAnsiTheme="majorHAnsi" w:cstheme="majorBidi"/>
      <w:b/>
      <w:bCs/>
      <w:color w:val="173B57"/>
      <w:sz w:val="31"/>
      <w:szCs w:val="28"/>
    </w:rPr>
  </w:style>
  <w:style w:type="paragraph" w:styleId="21">
    <w:name w:val="heading 2"/>
    <w:basedOn w:val="a1"/>
    <w:next w:val="a1"/>
    <w:link w:val="2Char"/>
    <w:uiPriority w:val="9"/>
    <w:unhideWhenUsed/>
    <w:qFormat/>
    <w:rsid w:val="00FC693F"/>
    <w:pPr>
      <w:keepNext/>
      <w:keepLines/>
      <w:spacing w:before="120" w:after="80"/>
      <w:outlineLvl w:val="1"/>
    </w:pPr>
    <w:rPr>
      <w:rFonts w:asciiTheme="majorHAnsi" w:eastAsiaTheme="majorEastAsia" w:hAnsiTheme="majorHAnsi" w:cstheme="majorBidi"/>
      <w:b/>
      <w:bCs/>
      <w:color w:val="1F4E79"/>
      <w:sz w:val="23"/>
      <w:szCs w:val="26"/>
    </w:rPr>
  </w:style>
  <w:style w:type="paragraph" w:styleId="31">
    <w:name w:val="heading 3"/>
    <w:basedOn w:val="a1"/>
    <w:next w:val="a1"/>
    <w:link w:val="3Char"/>
    <w:uiPriority w:val="9"/>
    <w:unhideWhenUsed/>
    <w:qFormat/>
    <w:rsid w:val="00FC693F"/>
    <w:pPr>
      <w:keepNext/>
      <w:keepLines/>
      <w:spacing w:before="100" w:after="60"/>
      <w:outlineLvl w:val="2"/>
    </w:pPr>
    <w:rPr>
      <w:rFonts w:asciiTheme="majorHAnsi" w:eastAsiaTheme="majorEastAsia" w:hAnsiTheme="majorHAnsi" w:cstheme="majorBidi"/>
      <w:b/>
      <w:bCs/>
      <w:color w:val="173B57"/>
      <w:sz w:val="2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5A5A5A"/>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keepLines/>
      <w:spacing w:before="40" w:after="60" w:line="240" w:lineRule="auto"/>
      <w:jc w:val="center"/>
    </w:pPr>
    <w:rPr>
      <w:bCs/>
      <w:color w:val="62788A"/>
      <w:sz w:val="16"/>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mall">
    <w:name w:val="Cover Small"/>
    <w:pPr>
      <w:spacing w:after="80"/>
    </w:pPr>
    <w:rPr>
      <w:rFonts w:ascii="Noto Sans CJK KR" w:eastAsia="Noto Sans CJK KR" w:hAnsi="Noto Sans CJK KR"/>
      <w:color w:val="5A5A5A"/>
      <w:sz w:val="20"/>
    </w:rPr>
  </w:style>
  <w:style w:type="paragraph" w:customStyle="1" w:styleId="ScreenID">
    <w:name w:val="Screen ID"/>
    <w:pPr>
      <w:keepNext/>
      <w:spacing w:before="200" w:after="40"/>
    </w:pPr>
    <w:rPr>
      <w:rFonts w:ascii="Consolas" w:eastAsia="Consolas" w:hAnsi="Consolas" w:cs="Consolas"/>
      <w:b/>
      <w:color w:val="1596A8"/>
      <w:sz w:val="18"/>
    </w:rPr>
  </w:style>
  <w:style w:type="paragraph" w:customStyle="1" w:styleId="Callout">
    <w:name w:val="Callout"/>
    <w:pPr>
      <w:spacing w:before="100" w:after="160" w:line="293" w:lineRule="auto"/>
      <w:ind w:left="230" w:right="173"/>
    </w:pPr>
    <w:rPr>
      <w:rFonts w:ascii="맑은 고딕" w:eastAsia="맑은 고딕" w:hAnsi="맑은 고딕" w:cs="맑은 고딕"/>
      <w:color w:val="233F55"/>
      <w:sz w:val="19"/>
    </w:rPr>
  </w:style>
  <w:style w:type="table" w:styleId="4-1">
    <w:name w:val="Grid Table 4 Accent 1"/>
    <w:basedOn w:val="a3"/>
    <w:uiPriority w:val="49"/>
    <w:rsid w:val="00CC31C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5">
    <w:name w:val="Grid Table 4 Accent 5"/>
    <w:basedOn w:val="a3"/>
    <w:uiPriority w:val="49"/>
    <w:rsid w:val="00CB38DF"/>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14</Pages>
  <Words>1527</Words>
  <Characters>8708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정수기 고객 케어 및 A/S 화면설계서 v0.3</dc:title>
  <dc:subject>P0 화면과 사용자 흐름 중심의 제출용 축약 화면설계서</dc:subject>
  <dc:creator>SKN29 FINAL PROJECT 4TEAM</dc:creator>
  <cp:keywords>WPU-JAC104D, 화면설계서, 고객케어, 상담, 방문기사, 공식 근거</cp:keywords>
  <dc:description>generated by python-docx</dc:description>
  <cp:lastModifiedBy>123</cp:lastModifiedBy>
  <cp:revision>12</cp:revision>
  <dcterms:created xsi:type="dcterms:W3CDTF">2013-12-23T23:15:00Z</dcterms:created>
  <dcterms:modified xsi:type="dcterms:W3CDTF">2026-07-23T03:42:00Z</dcterms:modified>
  <cp:category>화면설계서</cp:category>
</cp:coreProperties>
</file>