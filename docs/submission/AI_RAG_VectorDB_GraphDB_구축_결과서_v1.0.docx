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240F" w14:textId="77777777" w:rsidR="00CF72B2" w:rsidRDefault="00000000">
      <w:pPr>
        <w:spacing w:after="160"/>
        <w:rPr>
          <w:lang w:eastAsia="ko-KR"/>
        </w:rPr>
      </w:pPr>
      <w:r>
        <w:rPr>
          <w:b/>
          <w:color w:val="2E74B5"/>
          <w:sz w:val="20"/>
          <w:lang w:eastAsia="ko-KR"/>
        </w:rPr>
        <w:t>4</w:t>
      </w:r>
      <w:r>
        <w:rPr>
          <w:b/>
          <w:color w:val="2E74B5"/>
          <w:sz w:val="20"/>
          <w:lang w:eastAsia="ko-KR"/>
        </w:rPr>
        <w:t>주차</w:t>
      </w:r>
      <w:r>
        <w:rPr>
          <w:b/>
          <w:color w:val="2E74B5"/>
          <w:sz w:val="20"/>
          <w:lang w:eastAsia="ko-KR"/>
        </w:rPr>
        <w:t xml:space="preserve"> </w:t>
      </w:r>
      <w:r>
        <w:rPr>
          <w:b/>
          <w:color w:val="2E74B5"/>
          <w:sz w:val="20"/>
          <w:lang w:eastAsia="ko-KR"/>
        </w:rPr>
        <w:t>공식</w:t>
      </w:r>
      <w:r>
        <w:rPr>
          <w:b/>
          <w:color w:val="2E74B5"/>
          <w:sz w:val="20"/>
          <w:lang w:eastAsia="ko-KR"/>
        </w:rPr>
        <w:t xml:space="preserve"> </w:t>
      </w:r>
      <w:r>
        <w:rPr>
          <w:b/>
          <w:color w:val="2E74B5"/>
          <w:sz w:val="20"/>
          <w:lang w:eastAsia="ko-KR"/>
        </w:rPr>
        <w:t>산출물</w:t>
      </w:r>
    </w:p>
    <w:p w14:paraId="6F105393" w14:textId="77777777" w:rsidR="00CF72B2" w:rsidRDefault="00000000">
      <w:pPr>
        <w:spacing w:line="240" w:lineRule="auto"/>
        <w:rPr>
          <w:lang w:eastAsia="ko-KR"/>
        </w:rPr>
      </w:pPr>
      <w:r>
        <w:rPr>
          <w:b/>
          <w:color w:val="0B2545"/>
          <w:sz w:val="48"/>
          <w:lang w:eastAsia="ko-KR"/>
        </w:rPr>
        <w:t>RAG</w:t>
      </w:r>
      <w:r>
        <w:rPr>
          <w:b/>
          <w:color w:val="0B2545"/>
          <w:sz w:val="48"/>
          <w:lang w:eastAsia="ko-KR"/>
        </w:rPr>
        <w:t>용</w:t>
      </w:r>
      <w:r>
        <w:rPr>
          <w:b/>
          <w:color w:val="0B2545"/>
          <w:sz w:val="48"/>
          <w:lang w:eastAsia="ko-KR"/>
        </w:rPr>
        <w:t xml:space="preserve"> Vector DB </w:t>
      </w:r>
      <w:r>
        <w:rPr>
          <w:b/>
          <w:color w:val="0B2545"/>
          <w:sz w:val="48"/>
          <w:lang w:eastAsia="ko-KR"/>
        </w:rPr>
        <w:t>구축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및</w:t>
      </w:r>
      <w:r>
        <w:rPr>
          <w:b/>
          <w:color w:val="0B2545"/>
          <w:sz w:val="48"/>
          <w:lang w:eastAsia="ko-KR"/>
        </w:rPr>
        <w:br/>
        <w:t xml:space="preserve">Graph DB </w:t>
      </w:r>
      <w:r>
        <w:rPr>
          <w:b/>
          <w:color w:val="0B2545"/>
          <w:sz w:val="48"/>
          <w:lang w:eastAsia="ko-KR"/>
        </w:rPr>
        <w:t>도입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검토</w:t>
      </w:r>
      <w:r>
        <w:rPr>
          <w:b/>
          <w:color w:val="0B2545"/>
          <w:sz w:val="48"/>
          <w:lang w:eastAsia="ko-KR"/>
        </w:rPr>
        <w:t xml:space="preserve"> </w:t>
      </w:r>
      <w:r>
        <w:rPr>
          <w:b/>
          <w:color w:val="0B2545"/>
          <w:sz w:val="48"/>
          <w:lang w:eastAsia="ko-KR"/>
        </w:rPr>
        <w:t>결과서</w:t>
      </w:r>
    </w:p>
    <w:p w14:paraId="60631F78" w14:textId="77777777" w:rsidR="00CF72B2" w:rsidRDefault="00000000">
      <w:pPr>
        <w:spacing w:after="360"/>
        <w:rPr>
          <w:lang w:eastAsia="ko-KR"/>
        </w:rPr>
      </w:pPr>
      <w:r>
        <w:rPr>
          <w:color w:val="1F4D78"/>
          <w:sz w:val="26"/>
          <w:lang w:eastAsia="ko-KR"/>
        </w:rPr>
        <w:t>사전학습</w:t>
      </w:r>
      <w:r>
        <w:rPr>
          <w:color w:val="1F4D78"/>
          <w:sz w:val="26"/>
          <w:lang w:eastAsia="ko-KR"/>
        </w:rPr>
        <w:t xml:space="preserve"> </w:t>
      </w:r>
      <w:proofErr w:type="spellStart"/>
      <w:r>
        <w:rPr>
          <w:color w:val="1F4D78"/>
          <w:sz w:val="26"/>
          <w:lang w:eastAsia="ko-KR"/>
        </w:rPr>
        <w:t>임베딩</w:t>
      </w:r>
      <w:proofErr w:type="spellEnd"/>
      <w:r>
        <w:rPr>
          <w:color w:val="1F4D78"/>
          <w:sz w:val="26"/>
          <w:lang w:eastAsia="ko-KR"/>
        </w:rPr>
        <w:t xml:space="preserve"> </w:t>
      </w:r>
      <w:r>
        <w:rPr>
          <w:color w:val="1F4D78"/>
          <w:sz w:val="26"/>
          <w:lang w:eastAsia="ko-KR"/>
        </w:rPr>
        <w:t>모델</w:t>
      </w:r>
      <w:r>
        <w:rPr>
          <w:color w:val="1F4D78"/>
          <w:sz w:val="26"/>
          <w:lang w:eastAsia="ko-KR"/>
        </w:rPr>
        <w:t xml:space="preserve"> </w:t>
      </w:r>
      <w:r>
        <w:rPr>
          <w:color w:val="1F4D78"/>
          <w:sz w:val="26"/>
          <w:lang w:eastAsia="ko-KR"/>
        </w:rPr>
        <w:t>적용</w:t>
      </w:r>
      <w:r>
        <w:rPr>
          <w:color w:val="1F4D78"/>
          <w:sz w:val="26"/>
          <w:lang w:eastAsia="ko-KR"/>
        </w:rPr>
        <w:t xml:space="preserve"> · </w:t>
      </w:r>
      <w:proofErr w:type="spellStart"/>
      <w:r>
        <w:rPr>
          <w:color w:val="1F4D78"/>
          <w:sz w:val="26"/>
          <w:lang w:eastAsia="ko-KR"/>
        </w:rPr>
        <w:t>pgvector</w:t>
      </w:r>
      <w:proofErr w:type="spellEnd"/>
      <w:r>
        <w:rPr>
          <w:color w:val="1F4D78"/>
          <w:sz w:val="26"/>
          <w:lang w:eastAsia="ko-KR"/>
        </w:rPr>
        <w:t xml:space="preserve"> </w:t>
      </w:r>
      <w:r>
        <w:rPr>
          <w:color w:val="1F4D78"/>
          <w:sz w:val="26"/>
          <w:lang w:eastAsia="ko-KR"/>
        </w:rPr>
        <w:t>구축</w:t>
      </w:r>
      <w:r>
        <w:rPr>
          <w:color w:val="1F4D78"/>
          <w:sz w:val="26"/>
          <w:lang w:eastAsia="ko-KR"/>
        </w:rPr>
        <w:t xml:space="preserve"> · </w:t>
      </w:r>
      <w:r>
        <w:rPr>
          <w:color w:val="1F4D78"/>
          <w:sz w:val="26"/>
          <w:lang w:eastAsia="ko-KR"/>
        </w:rPr>
        <w:t>검색</w:t>
      </w:r>
      <w:r>
        <w:rPr>
          <w:color w:val="1F4D78"/>
          <w:sz w:val="26"/>
          <w:lang w:eastAsia="ko-KR"/>
        </w:rPr>
        <w:t xml:space="preserve"> </w:t>
      </w:r>
      <w:r>
        <w:rPr>
          <w:color w:val="1F4D78"/>
          <w:sz w:val="26"/>
          <w:lang w:eastAsia="ko-KR"/>
        </w:rPr>
        <w:t>평가</w:t>
      </w:r>
      <w:r>
        <w:rPr>
          <w:color w:val="1F4D78"/>
          <w:sz w:val="26"/>
          <w:lang w:eastAsia="ko-KR"/>
        </w:rPr>
        <w:t xml:space="preserve"> · </w:t>
      </w:r>
      <w:r>
        <w:rPr>
          <w:color w:val="1F4D78"/>
          <w:sz w:val="26"/>
          <w:lang w:eastAsia="ko-KR"/>
        </w:rPr>
        <w:t>운영</w:t>
      </w:r>
      <w:r>
        <w:rPr>
          <w:color w:val="1F4D78"/>
          <w:sz w:val="26"/>
          <w:lang w:eastAsia="ko-KR"/>
        </w:rPr>
        <w:t xml:space="preserve"> </w:t>
      </w:r>
      <w:r>
        <w:rPr>
          <w:color w:val="1F4D78"/>
          <w:sz w:val="26"/>
          <w:lang w:eastAsia="ko-KR"/>
        </w:rPr>
        <w:t>파이프라인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0"/>
        <w:gridCol w:w="7380"/>
      </w:tblGrid>
      <w:tr w:rsidR="00CF72B2" w14:paraId="36565D8F" w14:textId="77777777">
        <w:trPr>
          <w:tblHeader/>
        </w:trPr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1C2E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항목</w:t>
            </w:r>
            <w:proofErr w:type="spellEnd"/>
          </w:p>
        </w:tc>
        <w:tc>
          <w:tcPr>
            <w:tcW w:w="7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E589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CF72B2" w14:paraId="0FEE2917" w14:textId="77777777"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17E8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프로젝트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FAC4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케어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A/S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</w:p>
        </w:tc>
      </w:tr>
      <w:tr w:rsidR="00CF72B2" w14:paraId="670EAC1F" w14:textId="77777777"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22CF" w14:textId="77777777" w:rsidR="00CF72B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작성자</w:t>
            </w:r>
            <w:proofErr w:type="spellEnd"/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35AB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이동윤</w:t>
            </w:r>
            <w:r>
              <w:rPr>
                <w:sz w:val="18"/>
                <w:lang w:eastAsia="ko-KR"/>
              </w:rPr>
              <w:t xml:space="preserve"> (AI·RAG </w:t>
            </w:r>
            <w:r>
              <w:rPr>
                <w:sz w:val="18"/>
                <w:lang w:eastAsia="ko-KR"/>
              </w:rPr>
              <w:t>담당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CF72B2" w14:paraId="6F430A41" w14:textId="77777777"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1AA5" w14:textId="77777777" w:rsidR="00CF72B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작성일</w:t>
            </w:r>
            <w:proofErr w:type="spellEnd"/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0FA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2026-08-06</w:t>
            </w:r>
          </w:p>
        </w:tc>
      </w:tr>
      <w:tr w:rsidR="00CF72B2" w14:paraId="2BEF6BA2" w14:textId="77777777"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5878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F359" w14:textId="70FC98F3" w:rsidR="00CF72B2" w:rsidRDefault="0000000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8"/>
              </w:rPr>
              <w:t xml:space="preserve">v1.0 </w:t>
            </w:r>
          </w:p>
        </w:tc>
      </w:tr>
      <w:tr w:rsidR="00CF72B2" w14:paraId="1450B03D" w14:textId="77777777"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F89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E74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ISOLATED_VERIFIED / LATENCY_BASELINE_MEASURED / TEAM_DB·13TH_CASE PENDING</w:t>
            </w:r>
          </w:p>
        </w:tc>
      </w:tr>
    </w:tbl>
    <w:p w14:paraId="7685BECB" w14:textId="77777777" w:rsidR="00CF72B2" w:rsidRDefault="00CF72B2">
      <w:pPr>
        <w:spacing w:after="80"/>
      </w:pPr>
    </w:p>
    <w:p w14:paraId="03F55927" w14:textId="77777777" w:rsidR="00CF72B2" w:rsidRDefault="00CF72B2">
      <w:pPr>
        <w:pBdr>
          <w:bottom w:val="single" w:sz="12" w:space="5" w:color="2E74B5"/>
        </w:pBdr>
        <w:spacing w:after="200"/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54ED81DB" w14:textId="77777777"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D3C1" w14:textId="77777777" w:rsidR="00CF72B2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F4D78"/>
                <w:sz w:val="20"/>
                <w:lang w:eastAsia="ko-KR"/>
              </w:rPr>
              <w:t>제출</w:t>
            </w:r>
            <w:r>
              <w:rPr>
                <w:b/>
                <w:color w:val="1F4D78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1F4D78"/>
                <w:sz w:val="20"/>
                <w:lang w:eastAsia="ko-KR"/>
              </w:rPr>
              <w:t>범위</w:t>
            </w:r>
            <w:r>
              <w:rPr>
                <w:b/>
                <w:color w:val="1F4D78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직접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학습이나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파인튜닝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결과서가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아니다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사전학습</w:t>
            </w:r>
            <w:r>
              <w:rPr>
                <w:color w:val="0B2545"/>
                <w:sz w:val="20"/>
                <w:lang w:eastAsia="ko-KR"/>
              </w:rPr>
              <w:t xml:space="preserve"> BAAI/bge-m3</w:t>
            </w:r>
            <w:r>
              <w:rPr>
                <w:color w:val="0B2545"/>
                <w:sz w:val="20"/>
                <w:lang w:eastAsia="ko-KR"/>
              </w:rPr>
              <w:t>의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고정</w:t>
            </w:r>
            <w:r>
              <w:rPr>
                <w:color w:val="0B2545"/>
                <w:sz w:val="20"/>
                <w:lang w:eastAsia="ko-KR"/>
              </w:rPr>
              <w:t xml:space="preserve"> Revision </w:t>
            </w:r>
            <w:r>
              <w:rPr>
                <w:color w:val="0B2545"/>
                <w:sz w:val="20"/>
                <w:lang w:eastAsia="ko-KR"/>
              </w:rPr>
              <w:t>적용</w:t>
            </w:r>
            <w:r>
              <w:rPr>
                <w:color w:val="0B2545"/>
                <w:sz w:val="20"/>
                <w:lang w:eastAsia="ko-KR"/>
              </w:rPr>
              <w:t xml:space="preserve">, </w:t>
            </w:r>
            <w:r>
              <w:rPr>
                <w:color w:val="0B2545"/>
                <w:sz w:val="20"/>
                <w:lang w:eastAsia="ko-KR"/>
              </w:rPr>
              <w:t>개인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격리</w:t>
            </w:r>
            <w:r>
              <w:rPr>
                <w:color w:val="0B2545"/>
                <w:sz w:val="20"/>
                <w:lang w:eastAsia="ko-KR"/>
              </w:rPr>
              <w:t xml:space="preserve"> PostgreSQL/</w:t>
            </w:r>
            <w:proofErr w:type="spellStart"/>
            <w:r>
              <w:rPr>
                <w:color w:val="0B2545"/>
                <w:sz w:val="20"/>
                <w:lang w:eastAsia="ko-KR"/>
              </w:rPr>
              <w:t>pgvector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적재</w:t>
            </w:r>
            <w:r>
              <w:rPr>
                <w:color w:val="0B2545"/>
                <w:sz w:val="20"/>
                <w:lang w:eastAsia="ko-KR"/>
              </w:rPr>
              <w:t>·</w:t>
            </w:r>
            <w:r>
              <w:rPr>
                <w:color w:val="0B2545"/>
                <w:sz w:val="20"/>
                <w:lang w:eastAsia="ko-KR"/>
              </w:rPr>
              <w:t>검색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이력</w:t>
            </w:r>
            <w:r>
              <w:rPr>
                <w:color w:val="0B2545"/>
                <w:sz w:val="20"/>
                <w:lang w:eastAsia="ko-KR"/>
              </w:rPr>
              <w:t xml:space="preserve">, Graph DB </w:t>
            </w:r>
            <w:proofErr w:type="spellStart"/>
            <w:r>
              <w:rPr>
                <w:color w:val="0B2545"/>
                <w:sz w:val="20"/>
                <w:lang w:eastAsia="ko-KR"/>
              </w:rPr>
              <w:t>미도입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결정과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향후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논리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설계를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기록한다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369B9A62" w14:textId="77777777" w:rsidR="00CF72B2" w:rsidRDefault="00CF72B2">
      <w:pPr>
        <w:spacing w:after="60"/>
        <w:rPr>
          <w:lang w:eastAsia="ko-KR"/>
        </w:rPr>
      </w:pPr>
    </w:p>
    <w:p w14:paraId="0A7E63B1" w14:textId="77777777" w:rsidR="00CF72B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C338B8" w14:textId="77777777" w:rsidR="00CF72B2" w:rsidRDefault="00000000">
      <w:pPr>
        <w:pStyle w:val="1"/>
      </w:pPr>
      <w:proofErr w:type="spellStart"/>
      <w:r>
        <w:rPr>
          <w:rFonts w:ascii="Calibri" w:eastAsia="맑은 고딕" w:hAnsi="Calibri"/>
        </w:rPr>
        <w:lastRenderedPageBreak/>
        <w:t>핵심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결과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580"/>
        <w:gridCol w:w="1980"/>
      </w:tblGrid>
      <w:tr w:rsidR="00CF72B2" w14:paraId="68485F46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C642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구분</w:t>
            </w:r>
          </w:p>
        </w:tc>
        <w:tc>
          <w:tcPr>
            <w:tcW w:w="5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9C88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결과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DCFC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판정</w:t>
            </w:r>
          </w:p>
        </w:tc>
      </w:tr>
      <w:tr w:rsidR="00CF72B2" w14:paraId="0B9A802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F55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임베딩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0C0E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BAAI/bge-m3 · 1024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 xml:space="preserve"> · L2 </w:t>
            </w:r>
            <w:r>
              <w:rPr>
                <w:sz w:val="18"/>
                <w:lang w:eastAsia="ko-KR"/>
              </w:rPr>
              <w:t>정규화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3095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CF72B2" w14:paraId="7C0F394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F83D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Vector DB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0C1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PostgreSQL 16.14 · pgvector 0.8.6 · Cosine Exact Search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60BF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검증</w:t>
            </w:r>
          </w:p>
        </w:tc>
      </w:tr>
      <w:tr w:rsidR="00CF72B2" w14:paraId="425EF9B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4ED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37FE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 xml:space="preserve"> · D</w:t>
            </w:r>
            <w:r>
              <w:rPr>
                <w:sz w:val="18"/>
                <w:lang w:eastAsia="ko-KR"/>
              </w:rPr>
              <w:t>세대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7</w:t>
            </w:r>
            <w:r>
              <w:rPr>
                <w:sz w:val="18"/>
                <w:lang w:eastAsia="ko-KR"/>
              </w:rPr>
              <w:t>개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D36F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제한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</w:tr>
      <w:tr w:rsidR="00CF72B2" w14:paraId="2FF4AEE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3B7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6D5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12/12 PASS =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Query 7 +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5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7B4A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이력</w:t>
            </w:r>
          </w:p>
        </w:tc>
      </w:tr>
      <w:tr w:rsidR="00CF72B2" w14:paraId="2078EBA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D3A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81E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Recall@5 1.0 · MRR 0.8857 · </w:t>
            </w:r>
            <w:r>
              <w:rPr>
                <w:sz w:val="18"/>
              </w:rPr>
              <w:t>금지</w:t>
            </w:r>
            <w:r>
              <w:rPr>
                <w:sz w:val="18"/>
              </w:rPr>
              <w:t xml:space="preserve"> Hit 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7B6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일반화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</w:tr>
      <w:tr w:rsidR="00CF72B2" w14:paraId="3DA288B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BD4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50A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Cold p50 13,024.1ms · Warm p50 237.8ms / p95 270.4ms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7DF9" w14:textId="77777777" w:rsidR="00CF72B2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격리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기준선</w:t>
            </w:r>
          </w:p>
        </w:tc>
      </w:tr>
      <w:tr w:rsidR="00CF72B2" w14:paraId="643B84B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4E8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Graph DB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FCF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4F7F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관계형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</w:t>
            </w:r>
          </w:p>
        </w:tc>
      </w:tr>
    </w:tbl>
    <w:p w14:paraId="5A5F488E" w14:textId="77777777" w:rsidR="00CF72B2" w:rsidRDefault="00CF72B2">
      <w:pPr>
        <w:spacing w:after="80"/>
      </w:pPr>
    </w:p>
    <w:p w14:paraId="146F54E4" w14:textId="77777777" w:rsidR="00CF72B2" w:rsidRDefault="00000000">
      <w:pPr>
        <w:pStyle w:val="1"/>
      </w:pPr>
      <w:r>
        <w:rPr>
          <w:rFonts w:ascii="Calibri" w:eastAsia="맑은 고딕" w:hAnsi="Calibri"/>
        </w:rPr>
        <w:t xml:space="preserve">1. </w:t>
      </w:r>
      <w:r>
        <w:rPr>
          <w:rFonts w:ascii="Calibri" w:eastAsia="맑은 고딕" w:hAnsi="Calibri"/>
        </w:rPr>
        <w:t>목적과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적용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범위</w:t>
      </w:r>
    </w:p>
    <w:p w14:paraId="0E18787C" w14:textId="77777777" w:rsidR="00CF72B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RAG </w:t>
      </w:r>
      <w:r>
        <w:rPr>
          <w:lang w:eastAsia="ko-KR"/>
        </w:rPr>
        <w:t>검색에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,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근거에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 Graph DB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가장하지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미도입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사유와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노드</w:t>
      </w:r>
      <w:r>
        <w:rPr>
          <w:lang w:eastAsia="ko-KR"/>
        </w:rPr>
        <w:t>·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5BD2F5BA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1.1 </w:t>
      </w:r>
      <w:r>
        <w:rPr>
          <w:rFonts w:ascii="Calibri" w:eastAsia="맑은 고딕" w:hAnsi="Calibri"/>
          <w:lang w:eastAsia="ko-KR"/>
        </w:rPr>
        <w:t>직접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학습과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사전학습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모델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적용의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구분</w:t>
      </w:r>
    </w:p>
    <w:p w14:paraId="4729C1C1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27FAD325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Revision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질의를</w:t>
      </w:r>
      <w:r>
        <w:rPr>
          <w:lang w:eastAsia="ko-KR"/>
        </w:rPr>
        <w:t xml:space="preserve"> </w:t>
      </w:r>
      <w:r>
        <w:rPr>
          <w:lang w:eastAsia="ko-KR"/>
        </w:rPr>
        <w:t>벡터화</w:t>
      </w:r>
    </w:p>
    <w:p w14:paraId="5C82F799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Weight</w:t>
      </w:r>
      <w:r>
        <w:rPr>
          <w:lang w:eastAsia="ko-KR"/>
        </w:rPr>
        <w:t>를</w:t>
      </w:r>
      <w:r>
        <w:rPr>
          <w:lang w:eastAsia="ko-KR"/>
        </w:rPr>
        <w:t xml:space="preserve"> Git</w:t>
      </w:r>
      <w:r>
        <w:rPr>
          <w:lang w:eastAsia="ko-KR"/>
        </w:rPr>
        <w:t>에</w:t>
      </w:r>
      <w:r>
        <w:rPr>
          <w:lang w:eastAsia="ko-KR"/>
        </w:rPr>
        <w:t xml:space="preserve"> Commit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Cache</w:t>
      </w:r>
      <w:r>
        <w:rPr>
          <w:lang w:eastAsia="ko-KR"/>
        </w:rPr>
        <w:t>와</w:t>
      </w:r>
      <w:r>
        <w:rPr>
          <w:lang w:eastAsia="ko-KR"/>
        </w:rPr>
        <w:t xml:space="preserve"> Revision </w:t>
      </w:r>
      <w:r>
        <w:rPr>
          <w:lang w:eastAsia="ko-KR"/>
        </w:rPr>
        <w:t>고정으로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</w:p>
    <w:p w14:paraId="27619B86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: '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bge-m3', '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', '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100%', '</w:t>
      </w:r>
      <w:r>
        <w:rPr>
          <w:lang w:eastAsia="ko-KR"/>
        </w:rPr>
        <w:t>환각</w:t>
      </w:r>
      <w:r>
        <w:rPr>
          <w:lang w:eastAsia="ko-KR"/>
        </w:rPr>
        <w:t xml:space="preserve"> 0%'</w:t>
      </w:r>
    </w:p>
    <w:p w14:paraId="66982F94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1.2 </w:t>
      </w:r>
      <w:proofErr w:type="spellStart"/>
      <w:r>
        <w:rPr>
          <w:rFonts w:ascii="Calibri" w:eastAsia="맑은 고딕" w:hAnsi="Calibri"/>
        </w:rPr>
        <w:t>현재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완료와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미완료</w:t>
      </w:r>
      <w:proofErr w:type="spellEnd"/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경계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260"/>
        <w:gridCol w:w="5580"/>
      </w:tblGrid>
      <w:tr w:rsidR="00CF72B2" w14:paraId="3DA57085" w14:textId="77777777"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410A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1BA3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상태</w:t>
            </w:r>
          </w:p>
        </w:tc>
        <w:tc>
          <w:tcPr>
            <w:tcW w:w="5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118F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완료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조건</w:t>
            </w:r>
          </w:p>
        </w:tc>
      </w:tr>
      <w:tr w:rsidR="00CF72B2" w14:paraId="7AD5F9A7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626E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pgvector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CDB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77F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2026-07-30, 12 Case PASS</w:t>
            </w:r>
          </w:p>
        </w:tc>
      </w:tr>
      <w:tr w:rsidR="00CF72B2" w14:paraId="545F080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663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공용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재검증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313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대기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A76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Backend Migration·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DSN·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  <w:r>
              <w:rPr>
                <w:sz w:val="18"/>
              </w:rPr>
              <w:t xml:space="preserve"> UPSERT </w:t>
            </w:r>
            <w:r>
              <w:rPr>
                <w:sz w:val="18"/>
              </w:rPr>
              <w:t>필요</w:t>
            </w:r>
          </w:p>
        </w:tc>
      </w:tr>
      <w:tr w:rsidR="00CF72B2" w14:paraId="5434B423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1169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13</w:t>
            </w:r>
            <w:r>
              <w:rPr>
                <w:sz w:val="18"/>
                <w:lang w:eastAsia="ko-KR"/>
              </w:rPr>
              <w:t>번째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Case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DD6F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대기</w:t>
            </w:r>
            <w:proofErr w:type="spellEnd"/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C191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Data Owner </w:t>
            </w:r>
            <w:r>
              <w:rPr>
                <w:sz w:val="18"/>
                <w:lang w:eastAsia="ko-KR"/>
              </w:rPr>
              <w:t>원천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CF72B2" w14:paraId="4D42C97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821A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응답속도</w:t>
            </w:r>
            <w:r>
              <w:rPr>
                <w:sz w:val="18"/>
                <w:lang w:eastAsia="ko-KR"/>
              </w:rPr>
              <w:t xml:space="preserve"> Benchmark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DBAF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간이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CA47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55432 · Cold 3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· Warm 30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DB E2E </w:t>
            </w:r>
            <w:r>
              <w:rPr>
                <w:sz w:val="18"/>
              </w:rPr>
              <w:t>별도</w:t>
            </w:r>
          </w:p>
        </w:tc>
      </w:tr>
      <w:tr w:rsidR="00CF72B2" w14:paraId="672E0AB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41C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Backend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·Evidence E2E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4D6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대기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6DBF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공개</w:t>
            </w:r>
            <w:r>
              <w:rPr>
                <w:sz w:val="18"/>
                <w:lang w:eastAsia="ko-KR"/>
              </w:rPr>
              <w:t xml:space="preserve"> DTO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</w:tbl>
    <w:p w14:paraId="6C5E99AC" w14:textId="77777777" w:rsidR="00CF72B2" w:rsidRDefault="00CF72B2">
      <w:pPr>
        <w:spacing w:after="80"/>
        <w:rPr>
          <w:lang w:eastAsia="ko-KR"/>
        </w:rPr>
      </w:pPr>
    </w:p>
    <w:p w14:paraId="043A515A" w14:textId="77777777" w:rsidR="00CF72B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2. </w:t>
      </w:r>
      <w:r>
        <w:rPr>
          <w:rFonts w:ascii="Calibri" w:eastAsia="맑은 고딕" w:hAnsi="Calibri"/>
          <w:lang w:eastAsia="ko-KR"/>
        </w:rPr>
        <w:t>도입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목적과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전체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구조</w:t>
      </w:r>
    </w:p>
    <w:p w14:paraId="4C4F9288" w14:textId="77777777" w:rsidR="00CF72B2" w:rsidRDefault="00000000">
      <w:p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표현과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</w:t>
      </w:r>
      <w:r>
        <w:rPr>
          <w:lang w:eastAsia="ko-KR"/>
        </w:rPr>
        <w:t>용어가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유사도로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세대</w:t>
      </w:r>
      <w:r>
        <w:rPr>
          <w:lang w:eastAsia="ko-KR"/>
        </w:rPr>
        <w:t>·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SQL</w:t>
      </w:r>
      <w:r>
        <w:rPr>
          <w:lang w:eastAsia="ko-KR"/>
        </w:rPr>
        <w:t>과</w:t>
      </w:r>
      <w:r>
        <w:rPr>
          <w:lang w:eastAsia="ko-KR"/>
        </w:rPr>
        <w:t xml:space="preserve"> Runtime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Vector DB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목적이다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7C25B3F1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4506" w14:textId="77777777" w:rsidR="00CF72B2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6"/>
                <w:lang w:eastAsia="ko-KR"/>
              </w:rPr>
              <w:t>[</w:t>
            </w:r>
            <w:r>
              <w:rPr>
                <w:rFonts w:ascii="Consolas" w:hAnsi="Consolas"/>
                <w:sz w:val="16"/>
                <w:lang w:eastAsia="ko-KR"/>
              </w:rPr>
              <w:t>사전</w:t>
            </w:r>
            <w:r>
              <w:rPr>
                <w:rFonts w:ascii="Consolas" w:hAnsi="Consolas"/>
                <w:sz w:val="16"/>
                <w:lang w:eastAsia="ko-KR"/>
              </w:rPr>
              <w:t xml:space="preserve"> Batch] </w:t>
            </w:r>
            <w:r>
              <w:rPr>
                <w:rFonts w:ascii="Consolas" w:hAnsi="Consolas"/>
                <w:sz w:val="16"/>
                <w:lang w:eastAsia="ko-KR"/>
              </w:rPr>
              <w:t>공식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문서</w:t>
            </w:r>
            <w:r>
              <w:rPr>
                <w:rFonts w:ascii="Consolas" w:hAnsi="Consolas"/>
                <w:sz w:val="16"/>
                <w:lang w:eastAsia="ko-KR"/>
              </w:rPr>
              <w:t xml:space="preserve"> → </w:t>
            </w:r>
            <w:r>
              <w:rPr>
                <w:rFonts w:ascii="Consolas" w:hAnsi="Consolas"/>
                <w:sz w:val="16"/>
                <w:lang w:eastAsia="ko-KR"/>
              </w:rPr>
              <w:t>승인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청크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→ bge-m3 </w:t>
            </w:r>
            <w:r>
              <w:rPr>
                <w:rFonts w:ascii="Consolas" w:hAnsi="Consolas"/>
                <w:sz w:val="16"/>
                <w:lang w:eastAsia="ko-KR"/>
              </w:rPr>
              <w:t>문서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임베딩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pgvector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UPSERT → Manifest</w:t>
            </w:r>
            <w:r>
              <w:rPr>
                <w:rFonts w:ascii="Consolas" w:hAnsi="Consolas"/>
                <w:sz w:val="16"/>
                <w:lang w:eastAsia="ko-KR"/>
              </w:rPr>
              <w:br/>
              <w:t>[</w:t>
            </w:r>
            <w:r>
              <w:rPr>
                <w:rFonts w:ascii="Consolas" w:hAnsi="Consolas"/>
                <w:sz w:val="16"/>
                <w:lang w:eastAsia="ko-KR"/>
              </w:rPr>
              <w:t>온라인</w:t>
            </w:r>
            <w:r>
              <w:rPr>
                <w:rFonts w:ascii="Consolas" w:hAnsi="Consolas"/>
                <w:sz w:val="16"/>
                <w:lang w:eastAsia="ko-KR"/>
              </w:rPr>
              <w:t xml:space="preserve">] </w:t>
            </w:r>
            <w:r>
              <w:rPr>
                <w:rFonts w:ascii="Consolas" w:hAnsi="Consolas"/>
                <w:sz w:val="16"/>
                <w:lang w:eastAsia="ko-KR"/>
              </w:rPr>
              <w:t>고객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질의</w:t>
            </w:r>
            <w:r>
              <w:rPr>
                <w:rFonts w:ascii="Consolas" w:hAnsi="Consolas"/>
                <w:sz w:val="16"/>
                <w:lang w:eastAsia="ko-KR"/>
              </w:rPr>
              <w:t xml:space="preserve"> → </w:t>
            </w:r>
            <w:r>
              <w:rPr>
                <w:rFonts w:ascii="Consolas" w:hAnsi="Consolas"/>
                <w:sz w:val="16"/>
                <w:lang w:eastAsia="ko-KR"/>
              </w:rPr>
              <w:t>안전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사전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판정</w:t>
            </w:r>
            <w:r>
              <w:rPr>
                <w:rFonts w:ascii="Consolas" w:hAnsi="Consolas"/>
                <w:sz w:val="16"/>
                <w:lang w:eastAsia="ko-KR"/>
              </w:rPr>
              <w:t xml:space="preserve"> → bge-m3 </w:t>
            </w:r>
            <w:r>
              <w:rPr>
                <w:rFonts w:ascii="Consolas" w:hAnsi="Consolas"/>
                <w:sz w:val="16"/>
                <w:lang w:eastAsia="ko-KR"/>
              </w:rPr>
              <w:t>질의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임베딩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pgvector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검색</w:t>
            </w:r>
            <w:r>
              <w:rPr>
                <w:rFonts w:ascii="Consolas" w:hAnsi="Consolas"/>
                <w:sz w:val="16"/>
                <w:lang w:eastAsia="ko-KR"/>
              </w:rPr>
              <w:br/>
              <w:t xml:space="preserve">          →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Metadata·Manifest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lang w:eastAsia="ko-KR"/>
              </w:rPr>
              <w:t>후검증</w:t>
            </w:r>
            <w:proofErr w:type="spellEnd"/>
            <w:r>
              <w:rPr>
                <w:rFonts w:ascii="Consolas" w:hAnsi="Consolas"/>
                <w:sz w:val="16"/>
                <w:lang w:eastAsia="ko-KR"/>
              </w:rPr>
              <w:t xml:space="preserve"> → </w:t>
            </w:r>
            <w:r>
              <w:rPr>
                <w:rFonts w:ascii="Consolas" w:hAnsi="Consolas"/>
                <w:sz w:val="16"/>
                <w:lang w:eastAsia="ko-KR"/>
              </w:rPr>
              <w:t>근거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반환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또는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상담</w:t>
            </w:r>
            <w:r>
              <w:rPr>
                <w:rFonts w:ascii="Consolas" w:hAnsi="Consolas"/>
                <w:sz w:val="16"/>
                <w:lang w:eastAsia="ko-KR"/>
              </w:rPr>
              <w:t xml:space="preserve"> </w:t>
            </w:r>
            <w:r>
              <w:rPr>
                <w:rFonts w:ascii="Consolas" w:hAnsi="Consolas"/>
                <w:sz w:val="16"/>
                <w:lang w:eastAsia="ko-KR"/>
              </w:rPr>
              <w:t>전환</w:t>
            </w:r>
          </w:p>
        </w:tc>
      </w:tr>
    </w:tbl>
    <w:p w14:paraId="4D7530AB" w14:textId="77777777" w:rsidR="00CF72B2" w:rsidRDefault="00CF72B2">
      <w:pPr>
        <w:spacing w:after="60"/>
        <w:rPr>
          <w:lang w:eastAsia="ko-KR"/>
        </w:rPr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51B169C4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DD60" w14:textId="77777777" w:rsidR="00CF72B2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현재</w:t>
            </w:r>
            <w:proofErr w:type="spellEnd"/>
            <w:r>
              <w:rPr>
                <w:b/>
                <w:color w:val="1F4D78"/>
                <w:sz w:val="20"/>
              </w:rPr>
              <w:t xml:space="preserve"> </w:t>
            </w:r>
            <w:proofErr w:type="gramStart"/>
            <w:r>
              <w:rPr>
                <w:b/>
                <w:color w:val="1F4D78"/>
                <w:sz w:val="20"/>
              </w:rPr>
              <w:t xml:space="preserve">Runtime  </w:t>
            </w:r>
            <w:proofErr w:type="spellStart"/>
            <w:r>
              <w:rPr>
                <w:color w:val="0B2545"/>
                <w:sz w:val="20"/>
              </w:rPr>
              <w:t>LangGraph</w:t>
            </w:r>
            <w:proofErr w:type="spellEnd"/>
            <w:proofErr w:type="gramEnd"/>
            <w:r>
              <w:rPr>
                <w:color w:val="0B2545"/>
                <w:sz w:val="20"/>
              </w:rPr>
              <w:t xml:space="preserve"> </w:t>
            </w:r>
            <w:proofErr w:type="spellStart"/>
            <w:r>
              <w:rPr>
                <w:color w:val="0B2545"/>
                <w:sz w:val="20"/>
              </w:rPr>
              <w:t>Stage</w:t>
            </w:r>
            <w:r>
              <w:rPr>
                <w:color w:val="0B2545"/>
                <w:sz w:val="20"/>
              </w:rPr>
              <w:t>를</w:t>
            </w:r>
            <w:proofErr w:type="spellEnd"/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사용하는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결정론적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단일</w:t>
            </w:r>
            <w:r>
              <w:rPr>
                <w:color w:val="0B2545"/>
                <w:sz w:val="20"/>
              </w:rPr>
              <w:t xml:space="preserve"> RAG Workflow</w:t>
            </w:r>
            <w:r>
              <w:rPr>
                <w:color w:val="0B2545"/>
                <w:sz w:val="20"/>
              </w:rPr>
              <w:t>다</w:t>
            </w:r>
            <w:r>
              <w:rPr>
                <w:color w:val="0B2545"/>
                <w:sz w:val="20"/>
              </w:rPr>
              <w:t xml:space="preserve">. </w:t>
            </w:r>
            <w:r>
              <w:rPr>
                <w:color w:val="0B2545"/>
                <w:sz w:val="20"/>
              </w:rPr>
              <w:t>다중</w:t>
            </w:r>
            <w:r>
              <w:rPr>
                <w:color w:val="0B2545"/>
                <w:sz w:val="20"/>
              </w:rPr>
              <w:t xml:space="preserve"> Agent, </w:t>
            </w:r>
            <w:r>
              <w:rPr>
                <w:color w:val="0B2545"/>
                <w:sz w:val="20"/>
              </w:rPr>
              <w:t>외부</w:t>
            </w:r>
            <w:r>
              <w:rPr>
                <w:color w:val="0B2545"/>
                <w:sz w:val="20"/>
              </w:rPr>
              <w:t xml:space="preserve"> LLM </w:t>
            </w:r>
            <w:r>
              <w:rPr>
                <w:color w:val="0B2545"/>
                <w:sz w:val="20"/>
              </w:rPr>
              <w:t>생성</w:t>
            </w:r>
            <w:r>
              <w:rPr>
                <w:color w:val="0B2545"/>
                <w:sz w:val="20"/>
              </w:rPr>
              <w:t>, Hybrid Search, Reranking</w:t>
            </w:r>
            <w:r>
              <w:rPr>
                <w:color w:val="0B2545"/>
                <w:sz w:val="20"/>
              </w:rPr>
              <w:t>은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아직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구현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완료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상태가</w:t>
            </w:r>
            <w:r>
              <w:rPr>
                <w:color w:val="0B2545"/>
                <w:sz w:val="20"/>
              </w:rPr>
              <w:t xml:space="preserve"> </w:t>
            </w:r>
            <w:r>
              <w:rPr>
                <w:color w:val="0B2545"/>
                <w:sz w:val="20"/>
              </w:rPr>
              <w:t>아니다</w:t>
            </w:r>
            <w:r>
              <w:rPr>
                <w:color w:val="0B2545"/>
                <w:sz w:val="20"/>
              </w:rPr>
              <w:t>.</w:t>
            </w:r>
          </w:p>
        </w:tc>
      </w:tr>
    </w:tbl>
    <w:p w14:paraId="1E335F65" w14:textId="77777777" w:rsidR="00CF72B2" w:rsidRDefault="00CF72B2">
      <w:pPr>
        <w:spacing w:after="60"/>
      </w:pPr>
    </w:p>
    <w:p w14:paraId="33DF5B57" w14:textId="77777777" w:rsidR="00CF72B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3. </w:t>
      </w:r>
      <w:r>
        <w:rPr>
          <w:rFonts w:ascii="Calibri" w:eastAsia="맑은 고딕" w:hAnsi="Calibri"/>
          <w:lang w:eastAsia="ko-KR"/>
        </w:rPr>
        <w:t>사전학습</w:t>
      </w:r>
      <w:r>
        <w:rPr>
          <w:rFonts w:ascii="Calibri" w:eastAsia="맑은 고딕" w:hAnsi="Calibri"/>
          <w:lang w:eastAsia="ko-KR"/>
        </w:rPr>
        <w:t xml:space="preserve"> </w:t>
      </w:r>
      <w:proofErr w:type="spellStart"/>
      <w:r>
        <w:rPr>
          <w:rFonts w:ascii="Calibri" w:eastAsia="맑은 고딕" w:hAnsi="Calibri"/>
          <w:lang w:eastAsia="ko-KR"/>
        </w:rPr>
        <w:t>임베딩</w:t>
      </w:r>
      <w:proofErr w:type="spellEnd"/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모델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적용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결과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CF72B2" w14:paraId="3949A752" w14:textId="77777777">
        <w:trPr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F48C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항목</w:t>
            </w:r>
            <w:proofErr w:type="spellEnd"/>
          </w:p>
        </w:tc>
        <w:tc>
          <w:tcPr>
            <w:tcW w:w="7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4D77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적용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값</w:t>
            </w:r>
          </w:p>
        </w:tc>
      </w:tr>
      <w:tr w:rsidR="00CF72B2" w14:paraId="3DC671E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CD8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모델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AA1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BAAI/bge-m3</w:t>
            </w:r>
          </w:p>
        </w:tc>
      </w:tr>
      <w:tr w:rsidR="00CF72B2" w14:paraId="771D907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59B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유형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289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사전학습</w:t>
            </w:r>
            <w:r>
              <w:rPr>
                <w:sz w:val="18"/>
              </w:rPr>
              <w:t xml:space="preserve"> Text Embedding Model</w:t>
            </w:r>
          </w:p>
        </w:tc>
      </w:tr>
      <w:tr w:rsidR="00CF72B2" w14:paraId="093515A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CF44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Revision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39CC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5617a9f61b028005a4858fdac845db406aefb181</w:t>
            </w:r>
          </w:p>
        </w:tc>
      </w:tr>
      <w:tr w:rsidR="00CF72B2" w14:paraId="203A69B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CF7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Framework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5D2E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SentenceTransformers 5.5.1 · Torch 2.13.0+cpu</w:t>
            </w:r>
          </w:p>
        </w:tc>
      </w:tr>
      <w:tr w:rsidR="00CF72B2" w14:paraId="65CA58B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F15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Python / OS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731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Python 3.13.13 · Windows 11 AMD64</w:t>
            </w:r>
          </w:p>
        </w:tc>
      </w:tr>
      <w:tr w:rsidR="00CF72B2" w14:paraId="50F767B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BED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GPU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63A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미사용</w:t>
            </w:r>
            <w:r>
              <w:rPr>
                <w:sz w:val="18"/>
              </w:rPr>
              <w:t xml:space="preserve"> · torch.cuda.is_available() = False</w:t>
            </w:r>
          </w:p>
        </w:tc>
      </w:tr>
      <w:tr w:rsidR="00CF72B2" w14:paraId="485A177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CEF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출력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FB7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1024</w:t>
            </w:r>
            <w:r>
              <w:rPr>
                <w:sz w:val="18"/>
              </w:rPr>
              <w:t>차원</w:t>
            </w:r>
            <w:r>
              <w:rPr>
                <w:sz w:val="18"/>
              </w:rPr>
              <w:t xml:space="preserve"> · L2 Normalize</w:t>
            </w:r>
          </w:p>
        </w:tc>
      </w:tr>
      <w:tr w:rsidR="00CF72B2" w14:paraId="349A9D4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072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0B4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Git </w:t>
            </w:r>
            <w:r>
              <w:rPr>
                <w:sz w:val="18"/>
              </w:rPr>
              <w:t>미포함</w:t>
            </w:r>
            <w:r>
              <w:rPr>
                <w:sz w:val="18"/>
              </w:rPr>
              <w:t xml:space="preserve"> · Hugging Face Cache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· Revision </w:t>
            </w:r>
            <w:r>
              <w:rPr>
                <w:sz w:val="18"/>
              </w:rPr>
              <w:t>고정</w:t>
            </w:r>
          </w:p>
        </w:tc>
      </w:tr>
    </w:tbl>
    <w:p w14:paraId="2A904632" w14:textId="77777777" w:rsidR="00CF72B2" w:rsidRDefault="00CF72B2">
      <w:pPr>
        <w:spacing w:after="80"/>
      </w:pPr>
    </w:p>
    <w:p w14:paraId="7BE1B5BE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3.1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전처리와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저장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</w:p>
    <w:p w14:paraId="1D06221A" w14:textId="77777777" w:rsidR="00CF72B2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chunk_text</w:t>
      </w:r>
      <w:proofErr w:type="spellEnd"/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세대</w:t>
      </w:r>
      <w:r>
        <w:rPr>
          <w:lang w:eastAsia="ko-KR"/>
        </w:rPr>
        <w:t>·</w:t>
      </w:r>
      <w:r>
        <w:rPr>
          <w:lang w:eastAsia="ko-KR"/>
        </w:rPr>
        <w:t>페이지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벡터에</w:t>
      </w:r>
      <w:r>
        <w:rPr>
          <w:lang w:eastAsia="ko-KR"/>
        </w:rPr>
        <w:t xml:space="preserve"> </w:t>
      </w:r>
      <w:r>
        <w:rPr>
          <w:lang w:eastAsia="ko-KR"/>
        </w:rPr>
        <w:t>합치지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Metadata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0F56FE77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문서와</w:t>
      </w:r>
      <w:r>
        <w:rPr>
          <w:lang w:eastAsia="ko-KR"/>
        </w:rPr>
        <w:t xml:space="preserve"> </w:t>
      </w:r>
      <w:r>
        <w:rPr>
          <w:lang w:eastAsia="ko-KR"/>
        </w:rPr>
        <w:t>질의는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Revision</w:t>
      </w:r>
      <w:r>
        <w:rPr>
          <w:lang w:eastAsia="ko-KR"/>
        </w:rPr>
        <w:t>과</w:t>
      </w:r>
      <w:r>
        <w:rPr>
          <w:lang w:eastAsia="ko-KR"/>
        </w:rPr>
        <w:t xml:space="preserve"> 1024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규격을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176CC57E" w14:textId="77777777" w:rsidR="00CF72B2" w:rsidRDefault="00000000">
      <w:pPr>
        <w:pStyle w:val="a0"/>
      </w:pPr>
      <w:proofErr w:type="spellStart"/>
      <w:r>
        <w:t>scope_role</w:t>
      </w:r>
      <w:proofErr w:type="spellEnd"/>
      <w:r>
        <w:t>=</w:t>
      </w:r>
      <w:proofErr w:type="spellStart"/>
      <w:r>
        <w:t>mvp</w:t>
      </w:r>
      <w:r>
        <w:t>이고</w:t>
      </w:r>
      <w:proofErr w:type="spellEnd"/>
      <w:r>
        <w:t xml:space="preserve"> </w:t>
      </w:r>
      <w:proofErr w:type="spellStart"/>
      <w:r>
        <w:t>verification_status</w:t>
      </w:r>
      <w:proofErr w:type="spellEnd"/>
      <w:r>
        <w:t>=</w:t>
      </w:r>
      <w:proofErr w:type="spellStart"/>
      <w:r>
        <w:t>TEXT_AND_VISUAL_VERIFIED</w:t>
      </w:r>
      <w:r>
        <w:t>인</w:t>
      </w:r>
      <w:proofErr w:type="spellEnd"/>
      <w:r>
        <w:t xml:space="preserve"> </w:t>
      </w:r>
      <w:proofErr w:type="spellStart"/>
      <w:r>
        <w:t>청크만</w:t>
      </w:r>
      <w:proofErr w:type="spellEnd"/>
      <w:r>
        <w:t xml:space="preserve"> </w:t>
      </w:r>
      <w:proofErr w:type="spellStart"/>
      <w:r>
        <w:t>정식</w:t>
      </w:r>
      <w:proofErr w:type="spellEnd"/>
      <w:r>
        <w:t xml:space="preserve"> </w:t>
      </w:r>
      <w:r>
        <w:t>인덱싱한다</w:t>
      </w:r>
      <w:r>
        <w:t>.</w:t>
      </w:r>
    </w:p>
    <w:p w14:paraId="42E13755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원문은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514996F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3.2 </w:t>
      </w:r>
      <w:r>
        <w:rPr>
          <w:rFonts w:ascii="Calibri" w:eastAsia="맑은 고딕" w:hAnsi="Calibri"/>
          <w:lang w:eastAsia="ko-KR"/>
        </w:rPr>
        <w:t>재다운로드</w:t>
      </w:r>
      <w:r>
        <w:rPr>
          <w:rFonts w:ascii="Calibri" w:eastAsia="맑은 고딕" w:hAnsi="Calibri"/>
          <w:lang w:eastAsia="ko-KR"/>
        </w:rPr>
        <w:t>·</w:t>
      </w:r>
      <w:proofErr w:type="spellStart"/>
      <w:r>
        <w:rPr>
          <w:rFonts w:ascii="Calibri" w:eastAsia="맑은 고딕" w:hAnsi="Calibri"/>
          <w:lang w:eastAsia="ko-KR"/>
        </w:rPr>
        <w:t>Cache·Revision</w:t>
      </w:r>
      <w:proofErr w:type="spellEnd"/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고정</w:t>
      </w:r>
    </w:p>
    <w:p w14:paraId="124F2433" w14:textId="77777777" w:rsidR="00CF72B2" w:rsidRDefault="00000000"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Revision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다운로드하여</w:t>
      </w:r>
      <w:r>
        <w:rPr>
          <w:lang w:eastAsia="ko-KR"/>
        </w:rPr>
        <w:t xml:space="preserve"> Cache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인덱싱과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  <w:r>
        <w:rPr>
          <w:lang w:eastAsia="ko-KR"/>
        </w:rPr>
        <w:t xml:space="preserve"> Runtime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Revision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proofErr w:type="spellStart"/>
      <w:r>
        <w:t>Revision</w:t>
      </w:r>
      <w:r>
        <w:t>이</w:t>
      </w:r>
      <w:proofErr w:type="spellEnd"/>
      <w:r>
        <w:t xml:space="preserve"> </w:t>
      </w:r>
      <w:proofErr w:type="spellStart"/>
      <w:r>
        <w:t>없거나</w:t>
      </w:r>
      <w:proofErr w:type="spellEnd"/>
      <w:r>
        <w:t xml:space="preserve"> </w:t>
      </w:r>
      <w:proofErr w:type="spellStart"/>
      <w:r>
        <w:t>Manifest</w:t>
      </w:r>
      <w:r>
        <w:t>와</w:t>
      </w:r>
      <w:proofErr w:type="spellEnd"/>
      <w:r>
        <w:t xml:space="preserve"> </w:t>
      </w:r>
      <w:proofErr w:type="spellStart"/>
      <w:r>
        <w:t>다르면</w:t>
      </w:r>
      <w:proofErr w:type="spellEnd"/>
      <w:r>
        <w:t xml:space="preserve"> </w:t>
      </w:r>
      <w:r>
        <w:t>실제</w:t>
      </w:r>
      <w:r>
        <w:t xml:space="preserve"> pgvector Runtime</w:t>
      </w:r>
      <w:r>
        <w:t>을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1FC81915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6916" w14:textId="77777777" w:rsidR="00CF72B2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$env:AI_EMBEDDING_REVISION='5617a9f61b028005a4858fdac845db406aefb181'</w:t>
            </w:r>
            <w:r>
              <w:rPr>
                <w:rFonts w:ascii="Consolas" w:hAnsi="Consolas"/>
                <w:sz w:val="16"/>
              </w:rPr>
              <w:br/>
              <w:t>.\ai\.venv\Scripts\python.exe -m ai.scripts.build_vector_index</w:t>
            </w:r>
          </w:p>
        </w:tc>
      </w:tr>
    </w:tbl>
    <w:p w14:paraId="5A76F4EC" w14:textId="77777777" w:rsidR="00CF72B2" w:rsidRDefault="00CF72B2">
      <w:pPr>
        <w:spacing w:after="60"/>
      </w:pPr>
    </w:p>
    <w:p w14:paraId="209EF337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3.3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근거의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제한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54206ABB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4F50" w14:textId="77777777" w:rsidR="00CF72B2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b/>
                <w:color w:val="7A5A00"/>
                <w:sz w:val="20"/>
                <w:lang w:eastAsia="ko-KR"/>
              </w:rPr>
              <w:t>주의</w:t>
            </w:r>
            <w:r>
              <w:rPr>
                <w:b/>
                <w:color w:val="7A5A00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BGE</w:t>
            </w:r>
            <w:proofErr w:type="gramEnd"/>
            <w:r>
              <w:rPr>
                <w:color w:val="0B2545"/>
                <w:sz w:val="20"/>
                <w:lang w:eastAsia="ko-KR"/>
              </w:rPr>
              <w:t>-M3</w:t>
            </w:r>
            <w:r>
              <w:rPr>
                <w:color w:val="0B2545"/>
                <w:sz w:val="20"/>
                <w:lang w:eastAsia="ko-KR"/>
              </w:rPr>
              <w:t>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다국어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의미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임베딩과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로컬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실행</w:t>
            </w:r>
            <w:r>
              <w:rPr>
                <w:color w:val="0B2545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color w:val="0B2545"/>
                <w:sz w:val="20"/>
                <w:lang w:eastAsia="ko-KR"/>
              </w:rPr>
              <w:t>pgvector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적용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요구에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맞는</w:t>
            </w:r>
            <w:r>
              <w:rPr>
                <w:color w:val="0B2545"/>
                <w:sz w:val="20"/>
                <w:lang w:eastAsia="ko-KR"/>
              </w:rPr>
              <w:t xml:space="preserve"> MVP </w:t>
            </w:r>
            <w:r>
              <w:rPr>
                <w:color w:val="0B2545"/>
                <w:sz w:val="20"/>
                <w:lang w:eastAsia="ko-KR"/>
              </w:rPr>
              <w:t>기준선이다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후보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모델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비교를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완료하지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않았으므로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최적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모델이나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정확도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우위를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주장하지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않는다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7AAB6A63" w14:textId="77777777" w:rsidR="00CF72B2" w:rsidRDefault="00CF72B2">
      <w:pPr>
        <w:spacing w:after="60"/>
        <w:rPr>
          <w:lang w:eastAsia="ko-KR"/>
        </w:rPr>
      </w:pPr>
    </w:p>
    <w:p w14:paraId="1D1D4BBB" w14:textId="77777777" w:rsidR="00CF72B2" w:rsidRDefault="00000000">
      <w:pPr>
        <w:pStyle w:val="1"/>
      </w:pPr>
      <w:r>
        <w:rPr>
          <w:rFonts w:ascii="Calibri" w:eastAsia="맑은 고딕" w:hAnsi="Calibri"/>
        </w:rPr>
        <w:t xml:space="preserve">4. Vector DB </w:t>
      </w:r>
      <w:proofErr w:type="spellStart"/>
      <w:r>
        <w:rPr>
          <w:rFonts w:ascii="Calibri" w:eastAsia="맑은 고딕" w:hAnsi="Calibri"/>
        </w:rPr>
        <w:t>구축</w:t>
      </w:r>
      <w:proofErr w:type="spellEnd"/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CF72B2" w14:paraId="4EDCF4AC" w14:textId="77777777">
        <w:trPr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10D7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7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BBA7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구축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값</w:t>
            </w:r>
          </w:p>
        </w:tc>
      </w:tr>
      <w:tr w:rsidR="00CF72B2" w14:paraId="54E2A79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3FD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DBMS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7D9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PostgreSQL 16.14</w:t>
            </w:r>
          </w:p>
        </w:tc>
      </w:tr>
      <w:tr w:rsidR="00CF72B2" w14:paraId="6F217B7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9D0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Extension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015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pgvector 0.8.6</w:t>
            </w:r>
          </w:p>
        </w:tc>
      </w:tr>
      <w:tr w:rsidR="00CF72B2" w14:paraId="5B76C8B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1B1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Table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DDE7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ai_rag_chunks</w:t>
            </w:r>
          </w:p>
        </w:tc>
      </w:tr>
      <w:tr w:rsidR="00CF72B2" w14:paraId="3B95C4F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567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Vector Column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F79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embedding vector(1024) NOT NULL</w:t>
            </w:r>
          </w:p>
        </w:tc>
      </w:tr>
      <w:tr w:rsidR="00CF72B2" w14:paraId="4DB75BD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C81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점수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FE94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Cosine distance &lt;=&gt; · similarity = 1 - distance</w:t>
            </w:r>
          </w:p>
        </w:tc>
      </w:tr>
      <w:tr w:rsidR="00CF72B2" w14:paraId="2B0DC80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2C7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검색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61AB" w14:textId="29C0DFA0" w:rsidR="00CF72B2" w:rsidRDefault="0000000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8"/>
              </w:rPr>
              <w:t>Exact Search</w:t>
            </w:r>
          </w:p>
        </w:tc>
      </w:tr>
      <w:tr w:rsidR="00CF72B2" w14:paraId="1761D68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2FA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Top-K / Threshold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00F7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5 / 0.4</w:t>
            </w:r>
          </w:p>
        </w:tc>
      </w:tr>
      <w:tr w:rsidR="00CF72B2" w14:paraId="01812C6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C7D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적재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6CC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· chunk_id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UPSERT</w:t>
            </w:r>
          </w:p>
        </w:tc>
      </w:tr>
      <w:tr w:rsidR="00CF72B2" w14:paraId="3BA3C87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DC3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Index Version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BBF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1.0.0</w:t>
            </w:r>
          </w:p>
        </w:tc>
      </w:tr>
    </w:tbl>
    <w:p w14:paraId="154DB5D4" w14:textId="77777777" w:rsidR="00CF72B2" w:rsidRDefault="00CF72B2">
      <w:pPr>
        <w:spacing w:after="80"/>
      </w:pPr>
    </w:p>
    <w:p w14:paraId="61453585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4.1 </w:t>
      </w:r>
      <w:r>
        <w:rPr>
          <w:rFonts w:ascii="Calibri" w:eastAsia="맑은 고딕" w:hAnsi="Calibri"/>
        </w:rPr>
        <w:t>물리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스키마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CF72B2" w14:paraId="6D7F3050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0F4D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필드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그룹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CA99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컬럼</w:t>
            </w:r>
          </w:p>
        </w:tc>
      </w:tr>
      <w:tr w:rsidR="00CF72B2" w14:paraId="357BFD1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5A0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식별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DCC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chunk_id (PK), document_id, document_title, document_version</w:t>
            </w:r>
          </w:p>
        </w:tc>
      </w:tr>
      <w:tr w:rsidR="00CF72B2" w14:paraId="0CB890B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CD9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범위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49C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manual_model, model_code, product_generation</w:t>
            </w:r>
          </w:p>
        </w:tc>
      </w:tr>
      <w:tr w:rsidR="00CF72B2" w14:paraId="038E840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920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본문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벡터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070E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content, embedding vector(1024)</w:t>
            </w:r>
          </w:p>
        </w:tc>
      </w:tr>
      <w:tr w:rsidR="00CF72B2" w14:paraId="2BD339A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944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출처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E61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page, official_url, source_hash CHAR(64)</w:t>
            </w:r>
          </w:p>
        </w:tc>
      </w:tr>
      <w:tr w:rsidR="00CF72B2" w14:paraId="04BFB0E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9D1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정책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C0D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verification_status, allowed_use, safe_actions JSONB</w:t>
            </w:r>
          </w:p>
        </w:tc>
      </w:tr>
      <w:tr w:rsidR="00CF72B2" w14:paraId="5A7E0FB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5BC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Metadata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63D8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metadata JSONB</w:t>
            </w:r>
          </w:p>
        </w:tc>
      </w:tr>
      <w:tr w:rsidR="00CF72B2" w14:paraId="71EAAA9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B1F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감사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770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created_at, updated_at</w:t>
            </w:r>
          </w:p>
        </w:tc>
      </w:tr>
      <w:tr w:rsidR="00CF72B2" w14:paraId="2C6EF5A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B17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제약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7AB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source_hash 64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 xml:space="preserve"> Hex · vector_dims(embedding)=1024</w:t>
            </w:r>
          </w:p>
        </w:tc>
      </w:tr>
    </w:tbl>
    <w:p w14:paraId="37D2CC3A" w14:textId="77777777" w:rsidR="00CF72B2" w:rsidRDefault="00CF72B2">
      <w:pPr>
        <w:spacing w:after="80"/>
      </w:pPr>
    </w:p>
    <w:p w14:paraId="2CF1AEA1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4.2 </w:t>
      </w:r>
      <w:r>
        <w:rPr>
          <w:rFonts w:ascii="Calibri" w:eastAsia="맑은 고딕" w:hAnsi="Calibri"/>
          <w:lang w:eastAsia="ko-KR"/>
        </w:rPr>
        <w:t>검색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필터와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검색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검증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CF72B2" w14:paraId="530ACB09" w14:textId="77777777">
        <w:trPr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1CFF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단계</w:t>
            </w:r>
            <w:proofErr w:type="spellEnd"/>
          </w:p>
        </w:tc>
        <w:tc>
          <w:tcPr>
            <w:tcW w:w="7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398D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정책</w:t>
            </w:r>
          </w:p>
        </w:tc>
      </w:tr>
      <w:tr w:rsidR="00CF72B2" w14:paraId="3DB65EC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F90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61F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model_code, product_generation, official_verified, allowed_use=true</w:t>
            </w:r>
          </w:p>
        </w:tc>
      </w:tr>
      <w:tr w:rsidR="00CF72B2" w14:paraId="0CCFB45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A8CE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유사도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A18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score &gt;= 0.4, </w:t>
            </w:r>
            <w:r>
              <w:rPr>
                <w:sz w:val="18"/>
              </w:rPr>
              <w:t>내림차순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동점이면</w:t>
            </w:r>
            <w:r>
              <w:rPr>
                <w:sz w:val="18"/>
              </w:rPr>
              <w:t xml:space="preserve"> chunk_id</w:t>
            </w:r>
          </w:p>
        </w:tc>
      </w:tr>
      <w:tr w:rsidR="00CF72B2" w14:paraId="45043D6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7B3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Runtime </w:t>
            </w:r>
            <w:r>
              <w:rPr>
                <w:sz w:val="18"/>
              </w:rPr>
              <w:t>후검증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D2A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제품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세대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정책과</w:t>
            </w:r>
            <w:r>
              <w:rPr>
                <w:sz w:val="18"/>
              </w:rPr>
              <w:t xml:space="preserve"> Manifest Revision·Hash </w:t>
            </w:r>
            <w:r>
              <w:rPr>
                <w:sz w:val="18"/>
              </w:rPr>
              <w:t>재검증</w:t>
            </w:r>
          </w:p>
        </w:tc>
      </w:tr>
      <w:tr w:rsidR="00CF72B2" w14:paraId="16735E9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A81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28E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HTTP 200 FALLBACK · PENDING_CONSULTATION ·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Evidence</w:t>
            </w:r>
          </w:p>
        </w:tc>
      </w:tr>
      <w:tr w:rsidR="00CF72B2" w14:paraId="14F0E63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7D54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DB6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Vector Store </w:t>
            </w:r>
            <w:r>
              <w:rPr>
                <w:sz w:val="18"/>
              </w:rPr>
              <w:t>미설정은</w:t>
            </w:r>
            <w:r>
              <w:rPr>
                <w:sz w:val="18"/>
              </w:rPr>
              <w:t xml:space="preserve"> HTTP 503 · retryable=false</w:t>
            </w:r>
          </w:p>
        </w:tc>
      </w:tr>
    </w:tbl>
    <w:p w14:paraId="78BD8F5E" w14:textId="77777777" w:rsidR="00CF72B2" w:rsidRDefault="00CF72B2">
      <w:pPr>
        <w:spacing w:after="80"/>
      </w:pPr>
    </w:p>
    <w:p w14:paraId="1B3207DB" w14:textId="77777777" w:rsidR="00CF72B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5. </w:t>
      </w:r>
      <w:r>
        <w:rPr>
          <w:rFonts w:ascii="Calibri" w:eastAsia="맑은 고딕" w:hAnsi="Calibri"/>
          <w:lang w:eastAsia="ko-KR"/>
        </w:rPr>
        <w:t>인덱싱</w:t>
      </w:r>
      <w:r>
        <w:rPr>
          <w:rFonts w:ascii="Calibri" w:eastAsia="맑은 고딕" w:hAnsi="Calibri"/>
          <w:lang w:eastAsia="ko-KR"/>
        </w:rPr>
        <w:t>·</w:t>
      </w:r>
      <w:r>
        <w:rPr>
          <w:rFonts w:ascii="Calibri" w:eastAsia="맑은 고딕" w:hAnsi="Calibri"/>
          <w:lang w:eastAsia="ko-KR"/>
        </w:rPr>
        <w:t>검색</w:t>
      </w:r>
      <w:r>
        <w:rPr>
          <w:rFonts w:ascii="Calibri" w:eastAsia="맑은 고딕" w:hAnsi="Calibri"/>
          <w:lang w:eastAsia="ko-KR"/>
        </w:rPr>
        <w:t>·</w:t>
      </w:r>
      <w:r>
        <w:rPr>
          <w:rFonts w:ascii="Calibri" w:eastAsia="맑은 고딕" w:hAnsi="Calibri"/>
          <w:lang w:eastAsia="ko-KR"/>
        </w:rPr>
        <w:t>운영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파이프라인</w:t>
      </w:r>
    </w:p>
    <w:p w14:paraId="69641607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5.1 </w:t>
      </w:r>
      <w:proofErr w:type="spellStart"/>
      <w:r>
        <w:rPr>
          <w:rFonts w:ascii="Calibri" w:eastAsia="맑은 고딕" w:hAnsi="Calibri"/>
        </w:rPr>
        <w:t>사전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인덱싱</w:t>
      </w:r>
      <w:proofErr w:type="spellEnd"/>
      <w:r>
        <w:rPr>
          <w:rFonts w:ascii="Calibri" w:eastAsia="맑은 고딕" w:hAnsi="Calibri"/>
        </w:rPr>
        <w:t xml:space="preserve"> Batch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CF72B2" w14:paraId="3CECA3FF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F098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단계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E032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수행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CF72B2" w14:paraId="3AC8F57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529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51DA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JSONL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ChunkLoader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7A52671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4EF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41E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BgeM3EmbeddingClient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chunk_text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1024</w:t>
            </w:r>
            <w:r>
              <w:rPr>
                <w:sz w:val="18"/>
              </w:rPr>
              <w:t>차원</w:t>
            </w:r>
            <w:r>
              <w:rPr>
                <w:sz w:val="18"/>
              </w:rPr>
              <w:t xml:space="preserve"> L2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변환한다</w:t>
            </w:r>
            <w:r>
              <w:rPr>
                <w:sz w:val="18"/>
              </w:rPr>
              <w:t>.</w:t>
            </w:r>
          </w:p>
        </w:tc>
      </w:tr>
      <w:tr w:rsidR="00CF72B2" w14:paraId="3684621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3A0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A91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PgVectorStore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chunk_id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UPSERT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실행한다</w:t>
            </w:r>
            <w:r>
              <w:rPr>
                <w:sz w:val="18"/>
              </w:rPr>
              <w:t>.</w:t>
            </w:r>
          </w:p>
        </w:tc>
      </w:tr>
      <w:tr w:rsidR="00CF72B2" w14:paraId="1834705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4B8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2EFE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일치하는지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080222C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5CB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C66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Revision, Index Version, Chunk Set Hash,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Source Hash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Manifest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기록한다</w:t>
            </w:r>
            <w:r>
              <w:rPr>
                <w:sz w:val="18"/>
              </w:rPr>
              <w:t>.</w:t>
            </w:r>
          </w:p>
        </w:tc>
      </w:tr>
    </w:tbl>
    <w:p w14:paraId="54FDF3F4" w14:textId="77777777" w:rsidR="00CF72B2" w:rsidRDefault="00CF72B2">
      <w:pPr>
        <w:spacing w:after="80"/>
      </w:pPr>
    </w:p>
    <w:p w14:paraId="2D84BD8B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5.2 </w:t>
      </w:r>
      <w:r>
        <w:rPr>
          <w:rFonts w:ascii="Calibri" w:eastAsia="맑은 고딕" w:hAnsi="Calibri"/>
        </w:rPr>
        <w:t>온라인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검색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CF72B2" w14:paraId="03CC3BA7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5888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단계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4DD9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수행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CF72B2" w14:paraId="0EF0262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2386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ABD0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세대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5E0E9E4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721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B03A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동일한</w:t>
            </w:r>
            <w:r>
              <w:rPr>
                <w:sz w:val="18"/>
                <w:lang w:eastAsia="ko-KR"/>
              </w:rPr>
              <w:t xml:space="preserve"> BGE-M3 Revision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임베딩한다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3980F3E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D159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2F1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pgvector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Cosine Exact Search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수행한다</w:t>
            </w:r>
            <w:r>
              <w:rPr>
                <w:sz w:val="18"/>
              </w:rPr>
              <w:t>.</w:t>
            </w:r>
          </w:p>
        </w:tc>
      </w:tr>
      <w:tr w:rsidR="00CF72B2" w14:paraId="51AEEF1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8C1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C193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SQL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후보와</w:t>
            </w:r>
            <w:r>
              <w:rPr>
                <w:sz w:val="18"/>
                <w:lang w:eastAsia="ko-KR"/>
              </w:rPr>
              <w:t xml:space="preserve"> Runtime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001B59D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BC5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63A5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자가조치를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만들지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반환한다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452E0C7" w14:textId="77777777" w:rsidR="00CF72B2" w:rsidRDefault="00CF72B2">
      <w:pPr>
        <w:spacing w:after="80"/>
        <w:rPr>
          <w:lang w:eastAsia="ko-KR"/>
        </w:rPr>
      </w:pPr>
    </w:p>
    <w:p w14:paraId="6A86114D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5.3 </w:t>
      </w:r>
      <w:proofErr w:type="spellStart"/>
      <w:r>
        <w:rPr>
          <w:rFonts w:ascii="Calibri" w:eastAsia="맑은 고딕" w:hAnsi="Calibri"/>
        </w:rPr>
        <w:t>갱신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재적재</w:t>
      </w:r>
      <w:proofErr w:type="spellEnd"/>
    </w:p>
    <w:p w14:paraId="3452AB7D" w14:textId="77777777" w:rsidR="00CF72B2" w:rsidRDefault="00000000">
      <w:pPr>
        <w:pStyle w:val="a0"/>
      </w:pPr>
      <w:r>
        <w:t>원문</w:t>
      </w:r>
      <w:r>
        <w:t xml:space="preserve"> </w:t>
      </w:r>
      <w:r>
        <w:t>변경</w:t>
      </w:r>
      <w:r>
        <w:t xml:space="preserve"> → </w:t>
      </w:r>
      <w:r>
        <w:t>사람</w:t>
      </w:r>
      <w:r>
        <w:t xml:space="preserve"> </w:t>
      </w:r>
      <w:r>
        <w:t>검증</w:t>
      </w:r>
      <w:r>
        <w:t xml:space="preserve"> → </w:t>
      </w:r>
      <w:r>
        <w:t>승인</w:t>
      </w:r>
      <w:r>
        <w:t xml:space="preserve"> </w:t>
      </w:r>
      <w:r>
        <w:t>청크</w:t>
      </w:r>
      <w:r>
        <w:t xml:space="preserve"> </w:t>
      </w:r>
      <w:r>
        <w:t>재생성</w:t>
      </w:r>
      <w:r>
        <w:t xml:space="preserve"> → Source Hash·Chunk Set Hash </w:t>
      </w:r>
      <w:r>
        <w:t>변경</w:t>
      </w:r>
      <w:r>
        <w:t xml:space="preserve"> </w:t>
      </w:r>
      <w:r>
        <w:t>확인</w:t>
      </w:r>
    </w:p>
    <w:p w14:paraId="62899F31" w14:textId="77777777" w:rsidR="00CF72B2" w:rsidRDefault="00000000">
      <w:pPr>
        <w:pStyle w:val="a0"/>
      </w:pPr>
      <w:r>
        <w:t>동일</w:t>
      </w:r>
      <w:r>
        <w:t xml:space="preserve"> chunk_id</w:t>
      </w:r>
      <w:r>
        <w:t>는</w:t>
      </w:r>
      <w:r>
        <w:t xml:space="preserve"> UPSERT</w:t>
      </w:r>
      <w:r>
        <w:t>로</w:t>
      </w:r>
      <w:r>
        <w:t xml:space="preserve"> </w:t>
      </w:r>
      <w:r>
        <w:t>본문</w:t>
      </w:r>
      <w:r>
        <w:t>·</w:t>
      </w:r>
      <w:r>
        <w:t>벡터</w:t>
      </w:r>
      <w:r>
        <w:t xml:space="preserve">·Metadata·updated_at </w:t>
      </w:r>
      <w:r>
        <w:t>갱신</w:t>
      </w:r>
    </w:p>
    <w:p w14:paraId="54AD1143" w14:textId="77777777" w:rsidR="00CF72B2" w:rsidRDefault="00000000">
      <w:pPr>
        <w:pStyle w:val="a0"/>
      </w:pPr>
      <w:r>
        <w:t>적재</w:t>
      </w:r>
      <w:r>
        <w:t xml:space="preserve"> </w:t>
      </w:r>
      <w:r>
        <w:t>후</w:t>
      </w:r>
      <w:r>
        <w:t xml:space="preserve"> </w:t>
      </w:r>
      <w:r>
        <w:t>저장</w:t>
      </w:r>
      <w:r>
        <w:t xml:space="preserve"> </w:t>
      </w:r>
      <w:r>
        <w:t>행</w:t>
      </w:r>
      <w:r>
        <w:t xml:space="preserve"> </w:t>
      </w:r>
      <w:r>
        <w:t>수</w:t>
      </w:r>
      <w:r>
        <w:t>·Dimension·Revision·Hash·</w:t>
      </w:r>
      <w:r>
        <w:t>중복</w:t>
      </w:r>
      <w:r>
        <w:t xml:space="preserve"> </w:t>
      </w:r>
      <w:r>
        <w:t>여부</w:t>
      </w:r>
      <w:r>
        <w:t xml:space="preserve"> </w:t>
      </w:r>
      <w:r>
        <w:t>재검증</w:t>
      </w:r>
    </w:p>
    <w:p w14:paraId="0E7C17DA" w14:textId="77777777" w:rsidR="00CF72B2" w:rsidRDefault="00000000">
      <w:pPr>
        <w:pStyle w:val="a0"/>
      </w:pPr>
      <w:r>
        <w:lastRenderedPageBreak/>
        <w:t>팀</w:t>
      </w:r>
      <w:r>
        <w:t xml:space="preserve"> DB</w:t>
      </w:r>
      <w:r>
        <w:t>에서는</w:t>
      </w:r>
      <w:r>
        <w:t xml:space="preserve"> AI </w:t>
      </w:r>
      <w:r>
        <w:t>스크립트가</w:t>
      </w:r>
      <w:r>
        <w:t xml:space="preserve"> CREATE EXTENSION</w:t>
      </w:r>
      <w:r>
        <w:t>이나</w:t>
      </w:r>
      <w:r>
        <w:t xml:space="preserve"> CREATE TABLE</w:t>
      </w:r>
      <w:r>
        <w:t>을</w:t>
      </w:r>
      <w:r>
        <w:t xml:space="preserve"> </w:t>
      </w:r>
      <w:r>
        <w:t>실행하지</w:t>
      </w:r>
      <w:r>
        <w:t xml:space="preserve"> </w:t>
      </w:r>
      <w:r>
        <w:t>않고</w:t>
      </w:r>
      <w:r>
        <w:t xml:space="preserve"> Backend Migration</w:t>
      </w:r>
      <w:r>
        <w:t>을</w:t>
      </w:r>
      <w:r>
        <w:t xml:space="preserve"> </w:t>
      </w:r>
      <w:r>
        <w:t>따른다</w:t>
      </w:r>
      <w:r>
        <w:t>.</w:t>
      </w:r>
    </w:p>
    <w:p w14:paraId="49ABB7DF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5.4 </w:t>
      </w:r>
      <w:r>
        <w:rPr>
          <w:rFonts w:ascii="Calibri" w:eastAsia="맑은 고딕" w:hAnsi="Calibri"/>
        </w:rPr>
        <w:t>삭제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0277638D" w14:textId="77777777"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D042" w14:textId="77777777" w:rsidR="00CF72B2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9B1C1C"/>
                <w:sz w:val="20"/>
                <w:lang w:eastAsia="ko-KR"/>
              </w:rPr>
              <w:t>현재</w:t>
            </w:r>
            <w:r>
              <w:rPr>
                <w:b/>
                <w:color w:val="9B1C1C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9B1C1C"/>
                <w:sz w:val="20"/>
                <w:lang w:eastAsia="ko-KR"/>
              </w:rPr>
              <w:t>상태</w:t>
            </w:r>
            <w:r>
              <w:rPr>
                <w:b/>
                <w:color w:val="9B1C1C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운영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승인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청크의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자동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삭제</w:t>
            </w:r>
            <w:r>
              <w:rPr>
                <w:color w:val="0B2545"/>
                <w:sz w:val="20"/>
                <w:lang w:eastAsia="ko-KR"/>
              </w:rPr>
              <w:t xml:space="preserve">·Prune </w:t>
            </w:r>
            <w:r>
              <w:rPr>
                <w:color w:val="0B2545"/>
                <w:sz w:val="20"/>
                <w:lang w:eastAsia="ko-KR"/>
              </w:rPr>
              <w:t>경로는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구현되지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않았다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현재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구현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완료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범위는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chunk_id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기준</w:t>
            </w:r>
            <w:r>
              <w:rPr>
                <w:color w:val="0B2545"/>
                <w:sz w:val="20"/>
                <w:lang w:eastAsia="ko-KR"/>
              </w:rPr>
              <w:t xml:space="preserve"> UPSERT</w:t>
            </w:r>
            <w:r>
              <w:rPr>
                <w:color w:val="0B2545"/>
                <w:sz w:val="20"/>
                <w:lang w:eastAsia="ko-KR"/>
              </w:rPr>
              <w:t>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격리</w:t>
            </w:r>
            <w:r>
              <w:rPr>
                <w:color w:val="0B2545"/>
                <w:sz w:val="20"/>
                <w:lang w:eastAsia="ko-KR"/>
              </w:rPr>
              <w:t xml:space="preserve"> DB </w:t>
            </w:r>
            <w:r>
              <w:rPr>
                <w:color w:val="0B2545"/>
                <w:sz w:val="20"/>
                <w:lang w:eastAsia="ko-KR"/>
              </w:rPr>
              <w:t>전체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초기화뿐이다</w:t>
            </w:r>
            <w:proofErr w:type="spellEnd"/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3932B718" w14:textId="77777777" w:rsidR="00CF72B2" w:rsidRDefault="00CF72B2">
      <w:pPr>
        <w:spacing w:after="60"/>
        <w:rPr>
          <w:lang w:eastAsia="ko-KR"/>
        </w:rPr>
      </w:pPr>
    </w:p>
    <w:p w14:paraId="69A6E744" w14:textId="77777777" w:rsidR="00CF72B2" w:rsidRDefault="00000000">
      <w:pPr>
        <w:rPr>
          <w:lang w:eastAsia="ko-KR"/>
        </w:rPr>
      </w:pP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파이프라인은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CF72B2" w14:paraId="7A4B42CB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FA7D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단계</w:t>
            </w:r>
            <w:proofErr w:type="spellEnd"/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5EA1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수행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CF72B2" w14:paraId="6D485A4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4CB3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38AF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Data Owner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chunk_id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199F461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0C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6C37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Dataset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계산해</w:t>
            </w:r>
            <w:r>
              <w:rPr>
                <w:sz w:val="18"/>
                <w:lang w:eastAsia="ko-KR"/>
              </w:rPr>
              <w:t xml:space="preserve"> stale </w:t>
            </w:r>
            <w:proofErr w:type="spellStart"/>
            <w:r>
              <w:rPr>
                <w:sz w:val="18"/>
                <w:lang w:eastAsia="ko-KR"/>
              </w:rPr>
              <w:t>chunk_id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624E999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68A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B4C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Transaction </w:t>
            </w:r>
            <w:r>
              <w:rPr>
                <w:sz w:val="18"/>
              </w:rPr>
              <w:t>안에서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삭제하거나</w:t>
            </w:r>
            <w:r>
              <w:rPr>
                <w:sz w:val="18"/>
              </w:rPr>
              <w:t xml:space="preserve"> allowed_use=false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비활성화한다</w:t>
            </w:r>
            <w:r>
              <w:rPr>
                <w:sz w:val="18"/>
              </w:rPr>
              <w:t>.</w:t>
            </w:r>
          </w:p>
        </w:tc>
      </w:tr>
      <w:tr w:rsidR="00CF72B2" w14:paraId="08C17B9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469D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F28B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, Chunk Set Hash,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6562176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1E94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D063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승인자를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남기며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DB Schema </w:t>
            </w:r>
            <w:r>
              <w:rPr>
                <w:sz w:val="18"/>
                <w:lang w:eastAsia="ko-KR"/>
              </w:rPr>
              <w:t>변경은</w:t>
            </w:r>
            <w:r>
              <w:rPr>
                <w:sz w:val="18"/>
                <w:lang w:eastAsia="ko-KR"/>
              </w:rPr>
              <w:t xml:space="preserve"> Backend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F295037" w14:textId="77777777" w:rsidR="00CF72B2" w:rsidRDefault="00CF72B2">
      <w:pPr>
        <w:spacing w:after="80"/>
        <w:rPr>
          <w:lang w:eastAsia="ko-KR"/>
        </w:rPr>
      </w:pPr>
    </w:p>
    <w:p w14:paraId="6EF740D8" w14:textId="77777777" w:rsidR="00CF72B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6. </w:t>
      </w:r>
      <w:r>
        <w:rPr>
          <w:rFonts w:ascii="Calibri" w:eastAsia="맑은 고딕" w:hAnsi="Calibri"/>
          <w:lang w:eastAsia="ko-KR"/>
        </w:rPr>
        <w:t>검색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정확도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및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응답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속도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검증</w:t>
      </w:r>
    </w:p>
    <w:p w14:paraId="1E7F89D8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6.1 </w:t>
      </w:r>
      <w:proofErr w:type="spellStart"/>
      <w:r>
        <w:rPr>
          <w:rFonts w:ascii="Calibri" w:eastAsia="맑은 고딕" w:hAnsi="Calibri"/>
        </w:rPr>
        <w:t>평가</w:t>
      </w:r>
      <w:proofErr w:type="spellEnd"/>
      <w:r>
        <w:rPr>
          <w:rFonts w:ascii="Calibri" w:eastAsia="맑은 고딕" w:hAnsi="Calibri"/>
        </w:rPr>
        <w:t xml:space="preserve"> Dataset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6480"/>
      </w:tblGrid>
      <w:tr w:rsidR="00CF72B2" w14:paraId="7B7E7CD0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E230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유형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002F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Case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067B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실행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의미</w:t>
            </w:r>
          </w:p>
        </w:tc>
      </w:tr>
      <w:tr w:rsidR="00CF72B2" w14:paraId="01567AE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397D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양성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490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4CFE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PGVECTOR_QUERY · </w:t>
            </w: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기대값</w:t>
            </w:r>
            <w:proofErr w:type="spellEnd"/>
          </w:p>
        </w:tc>
      </w:tr>
      <w:tr w:rsidR="00CF72B2" w14:paraId="318CD1F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AB9A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차단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370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8F5D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미검증</w:t>
            </w:r>
            <w:proofErr w:type="spellEnd"/>
            <w:r>
              <w:rPr>
                <w:sz w:val="18"/>
                <w:lang w:eastAsia="ko-KR"/>
              </w:rPr>
              <w:t xml:space="preserve"> Source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</w:tr>
      <w:tr w:rsidR="00CF72B2" w14:paraId="792E887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52F1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합계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A956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3484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>·D</w:t>
            </w:r>
            <w:r>
              <w:rPr>
                <w:sz w:val="18"/>
                <w:lang w:eastAsia="ko-KR"/>
              </w:rPr>
              <w:t>세대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7</w:t>
            </w:r>
            <w:r>
              <w:rPr>
                <w:sz w:val="18"/>
                <w:lang w:eastAsia="ko-KR"/>
              </w:rPr>
              <w:t>개</w:t>
            </w:r>
          </w:p>
        </w:tc>
      </w:tr>
    </w:tbl>
    <w:p w14:paraId="093709C4" w14:textId="77777777" w:rsidR="00CF72B2" w:rsidRDefault="00CF72B2">
      <w:pPr>
        <w:spacing w:after="80"/>
        <w:rPr>
          <w:lang w:eastAsia="ko-KR"/>
        </w:rPr>
      </w:pPr>
    </w:p>
    <w:p w14:paraId="1F7E5C7A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6.2 </w:t>
      </w:r>
      <w:r>
        <w:rPr>
          <w:rFonts w:ascii="Calibri" w:eastAsia="맑은 고딕" w:hAnsi="Calibri"/>
          <w:lang w:eastAsia="ko-KR"/>
        </w:rPr>
        <w:t>격리</w:t>
      </w:r>
      <w:r>
        <w:rPr>
          <w:rFonts w:ascii="Calibri" w:eastAsia="맑은 고딕" w:hAnsi="Calibri"/>
          <w:lang w:eastAsia="ko-KR"/>
        </w:rPr>
        <w:t xml:space="preserve"> </w:t>
      </w:r>
      <w:proofErr w:type="spellStart"/>
      <w:r>
        <w:rPr>
          <w:rFonts w:ascii="Calibri" w:eastAsia="맑은 고딕" w:hAnsi="Calibri"/>
          <w:lang w:eastAsia="ko-KR"/>
        </w:rPr>
        <w:t>pgvector</w:t>
      </w:r>
      <w:proofErr w:type="spellEnd"/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평가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결과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160"/>
        <w:gridCol w:w="5400"/>
      </w:tblGrid>
      <w:tr w:rsidR="00CF72B2" w14:paraId="70B6BD5E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779B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지표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537F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결과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EEF9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해석</w:t>
            </w:r>
          </w:p>
        </w:tc>
      </w:tr>
      <w:tr w:rsidR="00CF72B2" w14:paraId="57BEFFB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A31B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024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0B7F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Query 7 +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5</w:t>
            </w:r>
          </w:p>
        </w:tc>
      </w:tr>
      <w:tr w:rsidR="00CF72B2" w14:paraId="39877E1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337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Recall@5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5A57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639F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양성</w:t>
            </w:r>
            <w:r>
              <w:rPr>
                <w:sz w:val="18"/>
                <w:lang w:eastAsia="ko-KR"/>
              </w:rPr>
              <w:t xml:space="preserve"> 7</w:t>
            </w:r>
            <w:r>
              <w:rPr>
                <w:sz w:val="18"/>
                <w:lang w:eastAsia="ko-KR"/>
              </w:rPr>
              <w:t>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청크가</w:t>
            </w:r>
            <w:proofErr w:type="spellEnd"/>
            <w:r>
              <w:rPr>
                <w:sz w:val="18"/>
                <w:lang w:eastAsia="ko-KR"/>
              </w:rPr>
              <w:t xml:space="preserve"> Top-5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</w:p>
        </w:tc>
      </w:tr>
      <w:tr w:rsidR="00CF72B2" w14:paraId="04DC3FA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09BB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MRR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0874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0.8857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027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양성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</w:p>
        </w:tc>
      </w:tr>
      <w:tr w:rsidR="00CF72B2" w14:paraId="6164C53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36D3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금지</w:t>
            </w:r>
            <w:r>
              <w:rPr>
                <w:sz w:val="18"/>
              </w:rPr>
              <w:t xml:space="preserve"> Hit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FCD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9DAD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평가셋의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문서</w:t>
            </w:r>
          </w:p>
        </w:tc>
      </w:tr>
      <w:tr w:rsidR="00CF72B2" w14:paraId="613EC5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F6B6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누수</w:t>
            </w:r>
            <w:proofErr w:type="spellEnd"/>
            <w:r>
              <w:rPr>
                <w:sz w:val="18"/>
              </w:rPr>
              <w:t xml:space="preserve"> Case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A55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 xml:space="preserve"> / MRR 0.2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EDBA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평균값에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가려지는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최약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순위</w:t>
            </w:r>
          </w:p>
        </w:tc>
      </w:tr>
      <w:tr w:rsidR="00CF72B2" w14:paraId="3776796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4DE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Fixture Rollback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8B0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CCFA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부적격</w:t>
            </w:r>
            <w:r>
              <w:rPr>
                <w:sz w:val="18"/>
                <w:lang w:eastAsia="ko-KR"/>
              </w:rPr>
              <w:t xml:space="preserve"> Fixture </w:t>
            </w:r>
            <w:r>
              <w:rPr>
                <w:sz w:val="18"/>
                <w:lang w:eastAsia="ko-KR"/>
              </w:rPr>
              <w:t>잔존</w:t>
            </w:r>
            <w:r>
              <w:rPr>
                <w:sz w:val="18"/>
                <w:lang w:eastAsia="ko-KR"/>
              </w:rPr>
              <w:t xml:space="preserve"> 0</w:t>
            </w:r>
          </w:p>
        </w:tc>
      </w:tr>
    </w:tbl>
    <w:p w14:paraId="571C0B28" w14:textId="77777777" w:rsidR="00CF72B2" w:rsidRDefault="00CF72B2">
      <w:pPr>
        <w:spacing w:after="80"/>
        <w:rPr>
          <w:lang w:eastAsia="ko-KR"/>
        </w:rPr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0AA00F44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D3D9" w14:textId="77777777" w:rsidR="00CF72B2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7A5A00"/>
                <w:sz w:val="20"/>
                <w:lang w:eastAsia="ko-KR"/>
              </w:rPr>
              <w:t>해석</w:t>
            </w:r>
            <w:r>
              <w:rPr>
                <w:b/>
                <w:color w:val="7A5A00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7A5A00"/>
                <w:sz w:val="20"/>
                <w:lang w:eastAsia="ko-KR"/>
              </w:rPr>
              <w:t>제한</w:t>
            </w:r>
            <w:r>
              <w:rPr>
                <w:b/>
                <w:color w:val="7A5A00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승인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청크가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7</w:t>
            </w:r>
            <w:r>
              <w:rPr>
                <w:color w:val="0B2545"/>
                <w:sz w:val="20"/>
                <w:lang w:eastAsia="ko-KR"/>
              </w:rPr>
              <w:t>개인데</w:t>
            </w:r>
            <w:r>
              <w:rPr>
                <w:color w:val="0B2545"/>
                <w:sz w:val="20"/>
                <w:lang w:eastAsia="ko-KR"/>
              </w:rPr>
              <w:t xml:space="preserve"> Top-K</w:t>
            </w:r>
            <w:r>
              <w:rPr>
                <w:color w:val="0B2545"/>
                <w:sz w:val="20"/>
                <w:lang w:eastAsia="ko-KR"/>
              </w:rPr>
              <w:t>로</w:t>
            </w:r>
            <w:r>
              <w:rPr>
                <w:color w:val="0B2545"/>
                <w:sz w:val="20"/>
                <w:lang w:eastAsia="ko-KR"/>
              </w:rPr>
              <w:t xml:space="preserve"> 5</w:t>
            </w:r>
            <w:r>
              <w:rPr>
                <w:color w:val="0B2545"/>
                <w:sz w:val="20"/>
                <w:lang w:eastAsia="ko-KR"/>
              </w:rPr>
              <w:t>개를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반환하므로</w:t>
            </w:r>
            <w:r>
              <w:rPr>
                <w:color w:val="0B2545"/>
                <w:sz w:val="20"/>
                <w:lang w:eastAsia="ko-KR"/>
              </w:rPr>
              <w:t xml:space="preserve"> Recall@5 1.0</w:t>
            </w:r>
            <w:r>
              <w:rPr>
                <w:color w:val="0B2545"/>
                <w:sz w:val="20"/>
                <w:lang w:eastAsia="ko-KR"/>
              </w:rPr>
              <w:t>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강한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일반화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증거가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아니다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누수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기대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청크는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5</w:t>
            </w:r>
            <w:r>
              <w:rPr>
                <w:color w:val="0B2545"/>
                <w:sz w:val="20"/>
                <w:lang w:eastAsia="ko-KR"/>
              </w:rPr>
              <w:t>위였으며</w:t>
            </w:r>
            <w:r>
              <w:rPr>
                <w:color w:val="0B2545"/>
                <w:sz w:val="20"/>
                <w:lang w:eastAsia="ko-KR"/>
              </w:rPr>
              <w:t xml:space="preserve">, </w:t>
            </w:r>
            <w:r>
              <w:rPr>
                <w:color w:val="0B2545"/>
                <w:sz w:val="20"/>
                <w:lang w:eastAsia="ko-KR"/>
              </w:rPr>
              <w:t>전체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제품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정확도</w:t>
            </w:r>
            <w:r>
              <w:rPr>
                <w:color w:val="0B2545"/>
                <w:sz w:val="20"/>
                <w:lang w:eastAsia="ko-KR"/>
              </w:rPr>
              <w:t xml:space="preserve"> 100%</w:t>
            </w:r>
            <w:r>
              <w:rPr>
                <w:color w:val="0B2545"/>
                <w:sz w:val="20"/>
                <w:lang w:eastAsia="ko-KR"/>
              </w:rPr>
              <w:t>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표현하지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않는다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3976589A" w14:textId="77777777" w:rsidR="00CF72B2" w:rsidRDefault="00CF72B2">
      <w:pPr>
        <w:spacing w:after="60"/>
        <w:rPr>
          <w:lang w:eastAsia="ko-KR"/>
        </w:rPr>
      </w:pPr>
    </w:p>
    <w:p w14:paraId="0C31EEEE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6.3 </w:t>
      </w:r>
      <w:proofErr w:type="spellStart"/>
      <w:r>
        <w:rPr>
          <w:rFonts w:ascii="Calibri" w:eastAsia="맑은 고딕" w:hAnsi="Calibri"/>
        </w:rPr>
        <w:t>응답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속도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검증</w:t>
      </w:r>
      <w:proofErr w:type="spellEnd"/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CF72B2" w14:paraId="46CE49AF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D1E9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D35A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현재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결과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F956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판정</w:t>
            </w:r>
          </w:p>
        </w:tc>
      </w:tr>
      <w:tr w:rsidR="00CF72B2" w14:paraId="5879063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98B6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6BAA" w14:textId="77777777" w:rsidR="00CF72B2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</w:t>
            </w:r>
            <w:r>
              <w:rPr>
                <w:sz w:val="18"/>
                <w:lang w:eastAsia="ko-KR"/>
              </w:rPr>
              <w:t xml:space="preserve"> PC · 127.0.0.1:55432 · CPU · </w:t>
            </w:r>
            <w:r>
              <w:rPr>
                <w:sz w:val="18"/>
                <w:lang w:eastAsia="ko-KR"/>
              </w:rPr>
              <w:t>동시성</w:t>
            </w:r>
            <w:r>
              <w:rPr>
                <w:sz w:val="18"/>
                <w:lang w:eastAsia="ko-KR"/>
              </w:rPr>
              <w:t xml:space="preserve"> 1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21CF" w14:textId="77777777" w:rsidR="00CF72B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 DB </w:t>
            </w:r>
            <w:proofErr w:type="spellStart"/>
            <w:r>
              <w:rPr>
                <w:sz w:val="18"/>
              </w:rPr>
              <w:t>기준선</w:t>
            </w:r>
            <w:proofErr w:type="spellEnd"/>
          </w:p>
        </w:tc>
      </w:tr>
      <w:tr w:rsidR="00CF72B2" w14:paraId="0C1A3E0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94A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Cold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52E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13,585.6ms · p50 13,024.1ms · p95 14,625.0ms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8DB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독립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회</w:t>
            </w:r>
          </w:p>
        </w:tc>
      </w:tr>
      <w:tr w:rsidR="00CF72B2" w14:paraId="6B9C50B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D553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Warm </w:t>
            </w:r>
            <w:r>
              <w:rPr>
                <w:sz w:val="18"/>
              </w:rPr>
              <w:t>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임베딩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C1FF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202.6ms · p50 204.5ms · p95 234.0ms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1C3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회</w:t>
            </w:r>
          </w:p>
        </w:tc>
      </w:tr>
      <w:tr w:rsidR="00CF72B2" w14:paraId="60D1F45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30CF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Warm pgvector </w:t>
            </w:r>
            <w:r>
              <w:rPr>
                <w:sz w:val="18"/>
              </w:rPr>
              <w:t>검색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606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34.1ms · p50 32.9ms · p95 41.3ms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E64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</w:p>
        </w:tc>
      </w:tr>
      <w:tr w:rsidR="00CF72B2" w14:paraId="2764E40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45D6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Warm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0977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236.7ms · p50 237.8ms · p95 270.4ms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1BA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임베딩</w:t>
            </w:r>
            <w:r>
              <w:rPr>
                <w:sz w:val="18"/>
              </w:rPr>
              <w:t>+Exact Search</w:t>
            </w:r>
          </w:p>
        </w:tc>
      </w:tr>
      <w:tr w:rsidR="00CF72B2" w14:paraId="42C8F7A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BF25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E4E7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33/33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526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Cold 3 + Warm 30</w:t>
            </w:r>
          </w:p>
        </w:tc>
      </w:tr>
    </w:tbl>
    <w:p w14:paraId="32D11277" w14:textId="77777777" w:rsidR="00CF72B2" w:rsidRDefault="00CF72B2">
      <w:pPr>
        <w:spacing w:after="80"/>
      </w:pPr>
    </w:p>
    <w:p w14:paraId="19BE2870" w14:textId="77777777" w:rsidR="00CF72B2" w:rsidRDefault="00000000">
      <w:p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Python 3.13.13, BAAI/bge-m3 CPU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, Cosine Exact Search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기준선이다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PgVectorStore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구현처럼</w:t>
      </w:r>
      <w:r>
        <w:rPr>
          <w:lang w:eastAsia="ko-KR"/>
        </w:rPr>
        <w:t xml:space="preserve"> </w:t>
      </w:r>
      <w:r>
        <w:rPr>
          <w:lang w:eastAsia="ko-KR"/>
        </w:rPr>
        <w:t>검색마다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psycopg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HTTP, Backend E2E, </w:t>
      </w:r>
      <w:r>
        <w:rPr>
          <w:lang w:eastAsia="ko-KR"/>
        </w:rPr>
        <w:t>팀</w:t>
      </w:r>
      <w:r>
        <w:rPr>
          <w:lang w:eastAsia="ko-KR"/>
        </w:rPr>
        <w:t xml:space="preserve"> DB </w:t>
      </w:r>
      <w:r>
        <w:rPr>
          <w:lang w:eastAsia="ko-KR"/>
        </w:rPr>
        <w:t>네트워크</w:t>
      </w:r>
      <w:r>
        <w:rPr>
          <w:lang w:eastAsia="ko-KR"/>
        </w:rPr>
        <w:t xml:space="preserve">,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부하와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규모는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응답속도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완료로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해석하지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49AFD247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15EC" w14:textId="77777777" w:rsidR="00CF72B2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b/>
                <w:color w:val="7A5A00"/>
                <w:sz w:val="20"/>
                <w:lang w:eastAsia="ko-KR"/>
              </w:rPr>
              <w:t>해석</w:t>
            </w:r>
            <w:r>
              <w:rPr>
                <w:b/>
                <w:color w:val="7A5A00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Warm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전체</w:t>
            </w:r>
            <w:r>
              <w:rPr>
                <w:color w:val="0B2545"/>
                <w:sz w:val="20"/>
                <w:lang w:eastAsia="ko-KR"/>
              </w:rPr>
              <w:t xml:space="preserve"> p95 270.4ms</w:t>
            </w:r>
            <w:r>
              <w:rPr>
                <w:color w:val="0B2545"/>
                <w:sz w:val="20"/>
                <w:lang w:eastAsia="ko-KR"/>
              </w:rPr>
              <w:t>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현재</w:t>
            </w:r>
            <w:r>
              <w:rPr>
                <w:color w:val="0B2545"/>
                <w:sz w:val="20"/>
                <w:lang w:eastAsia="ko-KR"/>
              </w:rPr>
              <w:t xml:space="preserve"> MVP </w:t>
            </w:r>
            <w:r>
              <w:rPr>
                <w:color w:val="0B2545"/>
                <w:sz w:val="20"/>
                <w:lang w:eastAsia="ko-KR"/>
              </w:rPr>
              <w:t>검색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단계의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참고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기준선이다</w:t>
            </w:r>
            <w:r>
              <w:rPr>
                <w:color w:val="0B2545"/>
                <w:sz w:val="20"/>
                <w:lang w:eastAsia="ko-KR"/>
              </w:rPr>
              <w:t>. Cold p50 13.0</w:t>
            </w:r>
            <w:r>
              <w:rPr>
                <w:color w:val="0B2545"/>
                <w:sz w:val="20"/>
                <w:lang w:eastAsia="ko-KR"/>
              </w:rPr>
              <w:t>초는</w:t>
            </w:r>
            <w:r>
              <w:rPr>
                <w:color w:val="0B2545"/>
                <w:sz w:val="20"/>
                <w:lang w:eastAsia="ko-KR"/>
              </w:rPr>
              <w:t xml:space="preserve"> CPU</w:t>
            </w:r>
            <w:r>
              <w:rPr>
                <w:color w:val="0B2545"/>
                <w:sz w:val="20"/>
                <w:lang w:eastAsia="ko-KR"/>
              </w:rPr>
              <w:t>에서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모델을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새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프로세스마다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적재한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영향이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대부분이므로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운영에서는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모델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선적재</w:t>
            </w:r>
            <w:proofErr w:type="spellEnd"/>
            <w:r>
              <w:rPr>
                <w:color w:val="0B2545"/>
                <w:sz w:val="20"/>
                <w:lang w:eastAsia="ko-KR"/>
              </w:rPr>
              <w:t>·</w:t>
            </w:r>
            <w:r>
              <w:rPr>
                <w:color w:val="0B2545"/>
                <w:sz w:val="20"/>
                <w:lang w:eastAsia="ko-KR"/>
              </w:rPr>
              <w:t>상주를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전제로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별도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검증해야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한다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7922DBEF" w14:textId="77777777" w:rsidR="00CF72B2" w:rsidRDefault="00CF72B2">
      <w:pPr>
        <w:spacing w:after="60"/>
        <w:rPr>
          <w:lang w:eastAsia="ko-KR"/>
        </w:rPr>
      </w:pPr>
    </w:p>
    <w:p w14:paraId="495C607A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lastRenderedPageBreak/>
        <w:t>6.4 13</w:t>
      </w:r>
      <w:r>
        <w:rPr>
          <w:rFonts w:ascii="Calibri" w:eastAsia="맑은 고딕" w:hAnsi="Calibri"/>
          <w:lang w:eastAsia="ko-KR"/>
        </w:rPr>
        <w:t>번째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문서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정책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차단</w:t>
      </w:r>
      <w:r>
        <w:rPr>
          <w:rFonts w:ascii="Calibri" w:eastAsia="맑은 고딕" w:hAnsi="Calibri"/>
          <w:lang w:eastAsia="ko-KR"/>
        </w:rPr>
        <w:t xml:space="preserve"> Case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00237897" w14:textId="77777777"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FD83" w14:textId="77777777" w:rsidR="00CF72B2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9B1C1C"/>
                <w:sz w:val="20"/>
                <w:lang w:eastAsia="ko-KR"/>
              </w:rPr>
              <w:t>미완료</w:t>
            </w:r>
            <w:r>
              <w:rPr>
                <w:b/>
                <w:color w:val="9B1C1C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9B1C1C"/>
                <w:sz w:val="20"/>
                <w:lang w:eastAsia="ko-KR"/>
              </w:rPr>
              <w:t xml:space="preserve">Gate  </w:t>
            </w:r>
            <w:r>
              <w:rPr>
                <w:color w:val="0B2545"/>
                <w:sz w:val="20"/>
                <w:lang w:eastAsia="ko-KR"/>
              </w:rPr>
              <w:t>제품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코드는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일치하지만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문서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정책상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allowed_use</w:t>
            </w:r>
            <w:proofErr w:type="spellEnd"/>
            <w:r>
              <w:rPr>
                <w:color w:val="0B2545"/>
                <w:sz w:val="20"/>
                <w:lang w:eastAsia="ko-KR"/>
              </w:rPr>
              <w:t>=false</w:t>
            </w:r>
            <w:r>
              <w:rPr>
                <w:color w:val="0B2545"/>
                <w:sz w:val="20"/>
                <w:lang w:eastAsia="ko-KR"/>
              </w:rPr>
              <w:t>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자료를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실제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후보로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넣고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차단하는</w:t>
            </w:r>
            <w:r>
              <w:rPr>
                <w:color w:val="0B2545"/>
                <w:sz w:val="20"/>
                <w:lang w:eastAsia="ko-KR"/>
              </w:rPr>
              <w:t xml:space="preserve"> 13</w:t>
            </w:r>
            <w:r>
              <w:rPr>
                <w:color w:val="0B2545"/>
                <w:sz w:val="20"/>
                <w:lang w:eastAsia="ko-KR"/>
              </w:rPr>
              <w:t>번째</w:t>
            </w:r>
            <w:r>
              <w:rPr>
                <w:color w:val="0B2545"/>
                <w:sz w:val="20"/>
                <w:lang w:eastAsia="ko-KR"/>
              </w:rPr>
              <w:t xml:space="preserve"> Case</w:t>
            </w:r>
            <w:r>
              <w:rPr>
                <w:color w:val="0B2545"/>
                <w:sz w:val="20"/>
                <w:lang w:eastAsia="ko-KR"/>
              </w:rPr>
              <w:t>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아직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공식</w:t>
            </w:r>
            <w:r>
              <w:rPr>
                <w:color w:val="0B2545"/>
                <w:sz w:val="20"/>
                <w:lang w:eastAsia="ko-KR"/>
              </w:rPr>
              <w:t xml:space="preserve"> Dataset</w:t>
            </w:r>
            <w:r>
              <w:rPr>
                <w:color w:val="0B2545"/>
                <w:sz w:val="20"/>
                <w:lang w:eastAsia="ko-KR"/>
              </w:rPr>
              <w:t>과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결과</w:t>
            </w:r>
            <w:r>
              <w:rPr>
                <w:color w:val="0B2545"/>
                <w:sz w:val="20"/>
                <w:lang w:eastAsia="ko-KR"/>
              </w:rPr>
              <w:t xml:space="preserve"> Manifest</w:t>
            </w:r>
            <w:r>
              <w:rPr>
                <w:color w:val="0B2545"/>
                <w:sz w:val="20"/>
                <w:lang w:eastAsia="ko-KR"/>
              </w:rPr>
              <w:t>에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포함되지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않았다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현재</w:t>
            </w:r>
            <w:r>
              <w:rPr>
                <w:color w:val="0B2545"/>
                <w:sz w:val="20"/>
                <w:lang w:eastAsia="ko-KR"/>
              </w:rPr>
              <w:t xml:space="preserve"> 12/12</w:t>
            </w:r>
            <w:r>
              <w:rPr>
                <w:color w:val="0B2545"/>
                <w:sz w:val="20"/>
                <w:lang w:eastAsia="ko-KR"/>
              </w:rPr>
              <w:t>를</w:t>
            </w:r>
            <w:r>
              <w:rPr>
                <w:color w:val="0B2545"/>
                <w:sz w:val="20"/>
                <w:lang w:eastAsia="ko-KR"/>
              </w:rPr>
              <w:t xml:space="preserve"> 13/13</w:t>
            </w:r>
            <w:r>
              <w:rPr>
                <w:color w:val="0B2545"/>
                <w:sz w:val="20"/>
                <w:lang w:eastAsia="ko-KR"/>
              </w:rPr>
              <w:t>으로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표기하지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않는다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6BD5DED7" w14:textId="77777777" w:rsidR="00CF72B2" w:rsidRDefault="00CF72B2">
      <w:pPr>
        <w:spacing w:after="60"/>
        <w:rPr>
          <w:lang w:eastAsia="ko-KR"/>
        </w:rPr>
      </w:pPr>
    </w:p>
    <w:p w14:paraId="06D2E1D6" w14:textId="77777777" w:rsidR="00CF72B2" w:rsidRDefault="00000000">
      <w:pPr>
        <w:pStyle w:val="1"/>
      </w:pPr>
      <w:r>
        <w:rPr>
          <w:rFonts w:ascii="Calibri" w:eastAsia="맑은 고딕" w:hAnsi="Calibri"/>
        </w:rPr>
        <w:t xml:space="preserve">7. </w:t>
      </w:r>
      <w:proofErr w:type="spellStart"/>
      <w:r>
        <w:rPr>
          <w:rFonts w:ascii="Calibri" w:eastAsia="맑은 고딕" w:hAnsi="Calibri"/>
        </w:rPr>
        <w:t>Hash·Revision·</w:t>
      </w:r>
      <w:r>
        <w:rPr>
          <w:rFonts w:ascii="Calibri" w:eastAsia="맑은 고딕" w:hAnsi="Calibri"/>
        </w:rPr>
        <w:t>재현성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F72B2" w14:paraId="74E86FAD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76AD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대상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C3EF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값</w:t>
            </w:r>
          </w:p>
        </w:tc>
      </w:tr>
      <w:tr w:rsidR="00CF72B2" w14:paraId="039D230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477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Embedding Revision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97BD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5617a9f61b028005a4858fdac845db406aefb181</w:t>
            </w:r>
          </w:p>
        </w:tc>
      </w:tr>
      <w:tr w:rsidR="00CF72B2" w14:paraId="5B8E2F4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7BD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Dataset File SHA-256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7DFD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6E9F202F902F965B0C6875D8FCDF26333651E680019CC8B34416E8A444A12E4F</w:t>
            </w:r>
          </w:p>
        </w:tc>
      </w:tr>
      <w:tr w:rsidR="00CF72B2" w14:paraId="054CC25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4F0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Chunk File SHA-256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7FE7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73C8E9C66B87D0B5A115D75DD1A2A81F4142A5CB581F7F8CC85DF9072E98F0DB</w:t>
            </w:r>
          </w:p>
        </w:tc>
      </w:tr>
      <w:tr w:rsidR="00CF72B2" w14:paraId="2B25A67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91F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Canonical Chunk Set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8F56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175065B3A487D73FF5B06F359B018CEA416719C88684EDA58C33C996107C9958</w:t>
            </w:r>
          </w:p>
        </w:tc>
      </w:tr>
      <w:tr w:rsidR="00CF72B2" w14:paraId="16A0FA0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F7D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Document Source SHA-256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5C5C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0C6B94AF53F23211F5FE542CB7712109E4A769A6F42ED758DA7792FC62E44B2C</w:t>
            </w:r>
          </w:p>
        </w:tc>
      </w:tr>
      <w:tr w:rsidR="00CF72B2" w14:paraId="2E1B368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D39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Index Version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F06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1.0.0</w:t>
            </w:r>
          </w:p>
        </w:tc>
      </w:tr>
    </w:tbl>
    <w:p w14:paraId="6507A3F8" w14:textId="77777777" w:rsidR="00CF72B2" w:rsidRDefault="00CF72B2">
      <w:pPr>
        <w:spacing w:after="80"/>
      </w:pPr>
    </w:p>
    <w:p w14:paraId="712A5382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7.1 evaluated_contract_sha256 </w:t>
      </w:r>
      <w:r>
        <w:rPr>
          <w:rFonts w:ascii="Calibri" w:eastAsia="맑은 고딕" w:hAnsi="Calibri"/>
        </w:rPr>
        <w:t>점검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F72B2" w14:paraId="0AD49C98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8A13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F1D0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CF72B2" w14:paraId="5E242B3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398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Dataset </w:t>
            </w:r>
            <w:r>
              <w:rPr>
                <w:sz w:val="18"/>
              </w:rPr>
              <w:t>저장값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CBE1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EFE99197B3DE5CC9076BC2BF39BAF46136CE2A669D7899CBA67D74F8CA04BE79</w:t>
            </w:r>
          </w:p>
        </w:tc>
      </w:tr>
      <w:tr w:rsidR="00CF72B2" w14:paraId="7812194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AFF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독립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ADA3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37D3CFB9E5C929EB457CE759A8CDC1BF6D6E60000BA142065873CB8848CD4690</w:t>
            </w:r>
          </w:p>
        </w:tc>
      </w:tr>
      <w:tr w:rsidR="00CF72B2" w14:paraId="424899A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D66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재계산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D3B4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ai_execution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본문을</w:t>
            </w:r>
            <w:r>
              <w:rPr>
                <w:sz w:val="18"/>
                <w:lang w:eastAsia="ko-KR"/>
              </w:rPr>
              <w:t xml:space="preserve"> UTF-8,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JSON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직렬화</w:t>
            </w:r>
          </w:p>
        </w:tc>
      </w:tr>
      <w:tr w:rsidR="00CF72B2" w14:paraId="299DFBB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64EA" w14:textId="77777777" w:rsidR="00CF72B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646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MISMATCH · Data Owner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Canonical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Dataset 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14:paraId="2CCE557A" w14:textId="77777777" w:rsidR="00CF72B2" w:rsidRDefault="00CF72B2">
      <w:pPr>
        <w:spacing w:after="80"/>
      </w:pPr>
    </w:p>
    <w:p w14:paraId="02B1F36E" w14:textId="77777777" w:rsidR="00CF72B2" w:rsidRDefault="00000000">
      <w:pPr>
        <w:rPr>
          <w:lang w:eastAsia="ko-KR"/>
        </w:rPr>
      </w:pP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Hash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포함되므로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ai_execution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본문을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사용했다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SSOT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승인되지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저장값을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7FD468B9" w14:textId="77777777" w:rsidR="00CF72B2" w:rsidRDefault="00000000">
      <w:pPr>
        <w:pStyle w:val="21"/>
      </w:pPr>
      <w:r>
        <w:rPr>
          <w:rFonts w:ascii="Calibri" w:eastAsia="맑은 고딕" w:hAnsi="Calibri"/>
        </w:rPr>
        <w:lastRenderedPageBreak/>
        <w:t xml:space="preserve">7.2 </w:t>
      </w:r>
      <w:proofErr w:type="spellStart"/>
      <w:r>
        <w:rPr>
          <w:rFonts w:ascii="Calibri" w:eastAsia="맑은 고딕" w:hAnsi="Calibri"/>
        </w:rPr>
        <w:t>공식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기준선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상태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F72B2" w14:paraId="58102EFA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7008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9FD3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값</w:t>
            </w:r>
          </w:p>
        </w:tc>
      </w:tr>
      <w:tr w:rsidR="00CF72B2" w14:paraId="070A835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180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상태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351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CANDIDATE_REQUIRES_TEAM_DB_RERUN_AND_COMMIT</w:t>
            </w:r>
          </w:p>
        </w:tc>
      </w:tr>
      <w:tr w:rsidR="00CF72B2" w14:paraId="02447E2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D3A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BF0F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2026-08-04T15:18:29+09:00</w:t>
            </w:r>
          </w:p>
        </w:tc>
      </w:tr>
      <w:tr w:rsidR="00CF72B2" w14:paraId="1E0F651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D15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기준선</w:t>
            </w:r>
            <w:r>
              <w:rPr>
                <w:sz w:val="18"/>
              </w:rPr>
              <w:t xml:space="preserve"> Source Commit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1C3F" w14:textId="77777777" w:rsidR="00CF72B2" w:rsidRDefault="00000000">
            <w:pPr>
              <w:spacing w:after="0" w:line="252" w:lineRule="auto"/>
            </w:pPr>
            <w:r>
              <w:rPr>
                <w:rFonts w:ascii="Consolas" w:hAnsi="Consolas"/>
                <w:sz w:val="14"/>
              </w:rPr>
              <w:t>a282b594e7d289b479485983a97cff3f58d5be46</w:t>
            </w:r>
          </w:p>
        </w:tc>
      </w:tr>
      <w:tr w:rsidR="00CF72B2" w14:paraId="0D7C3D9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0DA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Working Tree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E29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committed=false</w:t>
            </w:r>
          </w:p>
        </w:tc>
      </w:tr>
      <w:tr w:rsidR="00CF72B2" w14:paraId="16625C3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5ED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검증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0C31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2026-07-30 · PostgreSQL 16.14 · pgvector 0.8.6</w:t>
            </w:r>
          </w:p>
        </w:tc>
      </w:tr>
    </w:tbl>
    <w:p w14:paraId="5677739B" w14:textId="77777777" w:rsidR="00CF72B2" w:rsidRDefault="00CF72B2">
      <w:pPr>
        <w:spacing w:after="80"/>
      </w:pPr>
    </w:p>
    <w:p w14:paraId="3F9AD6CD" w14:textId="77777777" w:rsidR="00CF72B2" w:rsidRDefault="00000000">
      <w:pPr>
        <w:pStyle w:val="1"/>
      </w:pPr>
      <w:r>
        <w:rPr>
          <w:rFonts w:ascii="Calibri" w:eastAsia="맑은 고딕" w:hAnsi="Calibri"/>
        </w:rPr>
        <w:t xml:space="preserve">8. Graph DB </w:t>
      </w:r>
      <w:r>
        <w:rPr>
          <w:rFonts w:ascii="Calibri" w:eastAsia="맑은 고딕" w:hAnsi="Calibri"/>
        </w:rPr>
        <w:t>도입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검토</w:t>
      </w:r>
    </w:p>
    <w:p w14:paraId="322F59FB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8.1 </w:t>
      </w:r>
      <w:r>
        <w:rPr>
          <w:rFonts w:ascii="Calibri" w:eastAsia="맑은 고딕" w:hAnsi="Calibri"/>
        </w:rPr>
        <w:t>도입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</w:t>
      </w:r>
    </w:p>
    <w:p w14:paraId="5D9BAE0D" w14:textId="77777777" w:rsidR="00CF72B2" w:rsidRDefault="00000000">
      <w:pPr>
        <w:rPr>
          <w:lang w:eastAsia="ko-KR"/>
        </w:rPr>
      </w:pPr>
      <w:r>
        <w:rPr>
          <w:lang w:eastAsia="ko-KR"/>
        </w:rPr>
        <w:t>Graph DB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문서</w:t>
      </w:r>
      <w:r>
        <w:rPr>
          <w:lang w:eastAsia="ko-KR"/>
        </w:rPr>
        <w:t>·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>·</w:t>
      </w:r>
      <w:r>
        <w:rPr>
          <w:lang w:eastAsia="ko-KR"/>
        </w:rPr>
        <w:t>증상</w:t>
      </w:r>
      <w:r>
        <w:rPr>
          <w:lang w:eastAsia="ko-KR"/>
        </w:rPr>
        <w:t>·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호환성과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연쇄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MVP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부하나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탐색으로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8710795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8.2 </w:t>
      </w:r>
      <w:r>
        <w:rPr>
          <w:rFonts w:ascii="Calibri" w:eastAsia="맑은 고딕" w:hAnsi="Calibri"/>
          <w:lang w:eastAsia="ko-KR"/>
        </w:rPr>
        <w:t>도입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검토용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논리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노드</w:t>
      </w:r>
      <w:r>
        <w:rPr>
          <w:rFonts w:ascii="Calibri" w:eastAsia="맑은 고딕" w:hAnsi="Calibri"/>
          <w:lang w:eastAsia="ko-KR"/>
        </w:rPr>
        <w:t>·</w:t>
      </w:r>
      <w:proofErr w:type="spellStart"/>
      <w:r>
        <w:rPr>
          <w:rFonts w:ascii="Calibri" w:eastAsia="맑은 고딕" w:hAnsi="Calibri"/>
          <w:lang w:eastAsia="ko-KR"/>
        </w:rPr>
        <w:t>엣지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CF72B2" w14:paraId="02B7B3FD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B751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노드</w:t>
            </w:r>
            <w:proofErr w:type="spellEnd"/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969D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주요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속성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C5FF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역할</w:t>
            </w:r>
          </w:p>
        </w:tc>
      </w:tr>
      <w:tr w:rsidR="00CF72B2" w14:paraId="05B21E2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973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ProductModel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526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model_code, generation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FFD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제품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세대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</w:t>
            </w:r>
          </w:p>
        </w:tc>
      </w:tr>
      <w:tr w:rsidR="00CF72B2" w14:paraId="6793905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4404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076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document_id, version, source_hash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B10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Provenance</w:t>
            </w:r>
          </w:p>
        </w:tc>
      </w:tr>
      <w:tr w:rsidR="00CF72B2" w14:paraId="47180CC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21B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Chunk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2CB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chunk_id, page_refs, verification_status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134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</w:tr>
      <w:tr w:rsidR="00CF72B2" w14:paraId="430A887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CA52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Symptom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5CB8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symptom_code, category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C9C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증상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</w:tr>
      <w:tr w:rsidR="00CF72B2" w14:paraId="7F6AC81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5D4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SafeAction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1FF0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action_code, instruction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232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</w:tr>
    </w:tbl>
    <w:p w14:paraId="3E8AFF49" w14:textId="77777777" w:rsidR="00CF72B2" w:rsidRDefault="00CF72B2">
      <w:pPr>
        <w:spacing w:after="80"/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980"/>
        <w:gridCol w:w="1800"/>
        <w:gridCol w:w="3780"/>
      </w:tblGrid>
      <w:tr w:rsidR="00CF72B2" w14:paraId="399FF878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60C5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시작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노드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49D1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엣지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D8A1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도착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노드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5C26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의미</w:t>
            </w:r>
          </w:p>
        </w:tc>
      </w:tr>
      <w:tr w:rsidR="00CF72B2" w14:paraId="03DC44E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E531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ProductModel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5B3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HAS_MANUAL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6C0D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2078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제품별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</w:p>
        </w:tc>
      </w:tr>
      <w:tr w:rsidR="00CF72B2" w14:paraId="144AD56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48CD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AAE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HAS_CHUNK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3B6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Chunk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B037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</w:tr>
      <w:tr w:rsidR="00CF72B2" w14:paraId="48B89D8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4C00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Chunk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65D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COVERS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D663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Symptom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7E07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청크가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증상</w:t>
            </w:r>
          </w:p>
        </w:tc>
      </w:tr>
      <w:tr w:rsidR="00CF72B2" w14:paraId="4AB6452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D6E1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Chunk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5979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ALLOWS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2171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SafeAction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C585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</w:t>
            </w:r>
          </w:p>
        </w:tc>
      </w:tr>
      <w:tr w:rsidR="00CF72B2" w14:paraId="302E170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A7B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Symptom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A479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RELATED_TO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933F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Symptom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90D6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향후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</w:p>
        </w:tc>
      </w:tr>
    </w:tbl>
    <w:p w14:paraId="7335D3E9" w14:textId="77777777" w:rsidR="00CF72B2" w:rsidRDefault="00CF72B2">
      <w:pPr>
        <w:spacing w:after="80"/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33F6EAA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7B37" w14:textId="77777777" w:rsidR="00CF72B2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b/>
                <w:color w:val="1F4D78"/>
                <w:sz w:val="20"/>
                <w:lang w:eastAsia="ko-KR"/>
              </w:rPr>
              <w:t>중요</w:t>
            </w:r>
            <w:r>
              <w:rPr>
                <w:b/>
                <w:color w:val="1F4D78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위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노드</w:t>
            </w:r>
            <w:r>
              <w:rPr>
                <w:color w:val="0B2545"/>
                <w:sz w:val="20"/>
                <w:lang w:eastAsia="ko-KR"/>
              </w:rPr>
              <w:t>·</w:t>
            </w:r>
            <w:proofErr w:type="spellStart"/>
            <w:r>
              <w:rPr>
                <w:color w:val="0B2545"/>
                <w:sz w:val="20"/>
                <w:lang w:eastAsia="ko-KR"/>
              </w:rPr>
              <w:t>엣지는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도입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검토용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논리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설계이며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실제</w:t>
            </w:r>
            <w:r>
              <w:rPr>
                <w:color w:val="0B2545"/>
                <w:sz w:val="20"/>
                <w:lang w:eastAsia="ko-KR"/>
              </w:rPr>
              <w:t xml:space="preserve"> Graph DB</w:t>
            </w:r>
            <w:r>
              <w:rPr>
                <w:color w:val="0B2545"/>
                <w:sz w:val="20"/>
                <w:lang w:eastAsia="ko-KR"/>
              </w:rPr>
              <w:t>에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생성되지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않았다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현재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물리</w:t>
            </w:r>
            <w:r>
              <w:rPr>
                <w:color w:val="0B2545"/>
                <w:sz w:val="20"/>
                <w:lang w:eastAsia="ko-KR"/>
              </w:rPr>
              <w:t xml:space="preserve"> SSOT</w:t>
            </w:r>
            <w:r>
              <w:rPr>
                <w:color w:val="0B2545"/>
                <w:sz w:val="20"/>
                <w:lang w:eastAsia="ko-KR"/>
              </w:rPr>
              <w:t>는</w:t>
            </w:r>
            <w:r>
              <w:rPr>
                <w:color w:val="0B2545"/>
                <w:sz w:val="20"/>
                <w:lang w:eastAsia="ko-KR"/>
              </w:rPr>
              <w:t xml:space="preserve"> PostgreSQL FK, </w:t>
            </w:r>
            <w:r>
              <w:rPr>
                <w:color w:val="0B2545"/>
                <w:sz w:val="20"/>
                <w:lang w:eastAsia="ko-KR"/>
              </w:rPr>
              <w:t>상태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이력</w:t>
            </w:r>
            <w:r>
              <w:rPr>
                <w:color w:val="0B2545"/>
                <w:sz w:val="20"/>
                <w:lang w:eastAsia="ko-KR"/>
              </w:rPr>
              <w:t>, JSONB Metadata</w:t>
            </w:r>
            <w:r>
              <w:rPr>
                <w:color w:val="0B2545"/>
                <w:sz w:val="20"/>
                <w:lang w:eastAsia="ko-KR"/>
              </w:rPr>
              <w:t>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pgvector</w:t>
            </w:r>
            <w:proofErr w:type="spellEnd"/>
            <w:r>
              <w:rPr>
                <w:color w:val="0B2545"/>
                <w:sz w:val="20"/>
                <w:lang w:eastAsia="ko-KR"/>
              </w:rPr>
              <w:t>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22943A38" w14:textId="77777777" w:rsidR="00CF72B2" w:rsidRDefault="00CF72B2">
      <w:pPr>
        <w:spacing w:after="60"/>
        <w:rPr>
          <w:lang w:eastAsia="ko-KR"/>
        </w:rPr>
      </w:pPr>
    </w:p>
    <w:p w14:paraId="2B8A495E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8.3 </w:t>
      </w:r>
      <w:proofErr w:type="spellStart"/>
      <w:r>
        <w:rPr>
          <w:rFonts w:ascii="Calibri" w:eastAsia="맑은 고딕" w:hAnsi="Calibri"/>
        </w:rPr>
        <w:t>현재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미도입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사유</w:t>
      </w:r>
      <w:proofErr w:type="spellEnd"/>
    </w:p>
    <w:p w14:paraId="732D5883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RAG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1</w:t>
      </w:r>
      <w:r>
        <w:rPr>
          <w:lang w:eastAsia="ko-KR"/>
        </w:rPr>
        <w:t>종</w:t>
      </w:r>
      <w:r>
        <w:rPr>
          <w:lang w:eastAsia="ko-KR"/>
        </w:rPr>
        <w:t xml:space="preserve">,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7</w:t>
      </w:r>
      <w:r>
        <w:rPr>
          <w:lang w:eastAsia="ko-KR"/>
        </w:rPr>
        <w:t>개라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이점이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>.</w:t>
      </w:r>
    </w:p>
    <w:p w14:paraId="2DA990BA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구독</w:t>
      </w:r>
      <w:r>
        <w:rPr>
          <w:lang w:eastAsia="ko-KR"/>
        </w:rPr>
        <w:t>·</w:t>
      </w:r>
      <w:r>
        <w:rPr>
          <w:lang w:eastAsia="ko-KR"/>
        </w:rPr>
        <w:t>문의</w:t>
      </w:r>
      <w:r>
        <w:rPr>
          <w:lang w:eastAsia="ko-KR"/>
        </w:rPr>
        <w:t>·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 xml:space="preserve"> PostgreSQL FK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Query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충족한다</w:t>
      </w:r>
      <w:r>
        <w:rPr>
          <w:lang w:eastAsia="ko-KR"/>
        </w:rPr>
        <w:t>.</w:t>
      </w:r>
    </w:p>
    <w:p w14:paraId="5D220237" w14:textId="77777777" w:rsidR="00CF72B2" w:rsidRDefault="00000000">
      <w:pPr>
        <w:pStyle w:val="a0"/>
      </w:pPr>
      <w:proofErr w:type="spellStart"/>
      <w:r>
        <w:t>문서</w:t>
      </w:r>
      <w:proofErr w:type="spellEnd"/>
      <w:r>
        <w:t xml:space="preserve"> </w:t>
      </w:r>
      <w:proofErr w:type="spellStart"/>
      <w:r>
        <w:t>범위</w:t>
      </w:r>
      <w:proofErr w:type="spellEnd"/>
      <w:r>
        <w:t xml:space="preserve"> </w:t>
      </w:r>
      <w:proofErr w:type="spellStart"/>
      <w:r>
        <w:t>제한은</w:t>
      </w:r>
      <w:proofErr w:type="spellEnd"/>
      <w:r>
        <w:t xml:space="preserve"> </w:t>
      </w:r>
      <w:proofErr w:type="spellStart"/>
      <w:r>
        <w:t>pgvector</w:t>
      </w:r>
      <w:proofErr w:type="spellEnd"/>
      <w:r>
        <w:t xml:space="preserve"> Metadata Filter</w:t>
      </w:r>
      <w:r>
        <w:t>와</w:t>
      </w:r>
      <w:r>
        <w:t xml:space="preserve"> Runtime </w:t>
      </w:r>
      <w:r>
        <w:t>정책</w:t>
      </w:r>
      <w:r>
        <w:t xml:space="preserve"> </w:t>
      </w:r>
      <w:r>
        <w:t>검증으로</w:t>
      </w:r>
      <w:r>
        <w:t xml:space="preserve"> </w:t>
      </w:r>
      <w:r>
        <w:t>처리한다</w:t>
      </w:r>
      <w:r>
        <w:t>.</w:t>
      </w:r>
    </w:p>
    <w:p w14:paraId="7CBBDF3A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Graph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추가하면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>·</w:t>
      </w:r>
      <w:r>
        <w:rPr>
          <w:lang w:eastAsia="ko-KR"/>
        </w:rPr>
        <w:t>동기화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>, Backup·</w:t>
      </w:r>
      <w:r>
        <w:rPr>
          <w:lang w:eastAsia="ko-KR"/>
        </w:rPr>
        <w:t>복구</w:t>
      </w:r>
      <w:r>
        <w:rPr>
          <w:lang w:eastAsia="ko-KR"/>
        </w:rPr>
        <w:t xml:space="preserve">, </w:t>
      </w:r>
      <w:r>
        <w:rPr>
          <w:lang w:eastAsia="ko-KR"/>
        </w:rPr>
        <w:t>배포와</w:t>
      </w:r>
      <w:r>
        <w:rPr>
          <w:lang w:eastAsia="ko-KR"/>
        </w:rPr>
        <w:t xml:space="preserve"> SSOT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p w14:paraId="4E6FBFD0" w14:textId="77777777" w:rsidR="00CF72B2" w:rsidRDefault="00000000">
      <w:pPr>
        <w:pStyle w:val="a0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주차</w:t>
      </w:r>
      <w:r>
        <w:rPr>
          <w:lang w:eastAsia="ko-KR"/>
        </w:rPr>
        <w:t xml:space="preserve"> MVP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DB RAG</w:t>
      </w:r>
      <w:r>
        <w:rPr>
          <w:lang w:eastAsia="ko-KR"/>
        </w:rPr>
        <w:t>와</w:t>
      </w:r>
      <w:r>
        <w:rPr>
          <w:lang w:eastAsia="ko-KR"/>
        </w:rPr>
        <w:t xml:space="preserve"> Backend E2E </w:t>
      </w:r>
      <w:r>
        <w:rPr>
          <w:lang w:eastAsia="ko-KR"/>
        </w:rPr>
        <w:t>기준선</w:t>
      </w:r>
      <w:r>
        <w:rPr>
          <w:lang w:eastAsia="ko-KR"/>
        </w:rPr>
        <w:t xml:space="preserve"> </w:t>
      </w:r>
      <w:r>
        <w:rPr>
          <w:lang w:eastAsia="ko-KR"/>
        </w:rPr>
        <w:t>확정이</w:t>
      </w:r>
      <w:r>
        <w:rPr>
          <w:lang w:eastAsia="ko-KR"/>
        </w:rPr>
        <w:t xml:space="preserve"> </w:t>
      </w:r>
      <w:r>
        <w:rPr>
          <w:lang w:eastAsia="ko-KR"/>
        </w:rPr>
        <w:t>우선이다</w:t>
      </w:r>
      <w:r>
        <w:rPr>
          <w:lang w:eastAsia="ko-KR"/>
        </w:rPr>
        <w:t>.</w:t>
      </w:r>
    </w:p>
    <w:p w14:paraId="301E5F43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8.4 </w:t>
      </w:r>
      <w:r>
        <w:rPr>
          <w:rFonts w:ascii="Calibri" w:eastAsia="맑은 고딕" w:hAnsi="Calibri"/>
          <w:lang w:eastAsia="ko-KR"/>
        </w:rPr>
        <w:t>재검토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조건</w:t>
      </w:r>
    </w:p>
    <w:p w14:paraId="183958DF" w14:textId="77777777" w:rsidR="00CF72B2" w:rsidRDefault="00000000">
      <w:p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부품</w:t>
      </w:r>
      <w:r>
        <w:rPr>
          <w:lang w:eastAsia="ko-KR"/>
        </w:rPr>
        <w:t>·</w:t>
      </w:r>
      <w:r>
        <w:rPr>
          <w:lang w:eastAsia="ko-KR"/>
        </w:rPr>
        <w:t>증상</w:t>
      </w:r>
      <w:r>
        <w:rPr>
          <w:lang w:eastAsia="ko-KR"/>
        </w:rPr>
        <w:t>·</w:t>
      </w:r>
      <w:r>
        <w:rPr>
          <w:lang w:eastAsia="ko-KR"/>
        </w:rPr>
        <w:t>원인</w:t>
      </w:r>
      <w:r>
        <w:rPr>
          <w:lang w:eastAsia="ko-KR"/>
        </w:rPr>
        <w:t>·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확장되고</w:t>
      </w:r>
      <w:r>
        <w:rPr>
          <w:lang w:eastAsia="ko-KR"/>
        </w:rPr>
        <w:t xml:space="preserve">, 3-hop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질의와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요구로</w:t>
      </w:r>
      <w:r>
        <w:rPr>
          <w:lang w:eastAsia="ko-KR"/>
        </w:rPr>
        <w:t xml:space="preserve"> </w:t>
      </w:r>
      <w:r>
        <w:rPr>
          <w:lang w:eastAsia="ko-KR"/>
        </w:rPr>
        <w:t>확인되며</w:t>
      </w:r>
      <w:r>
        <w:rPr>
          <w:lang w:eastAsia="ko-KR"/>
        </w:rPr>
        <w:t>, PostgreSQL Query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>·</w:t>
      </w:r>
      <w:r>
        <w:rPr>
          <w:lang w:eastAsia="ko-KR"/>
        </w:rPr>
        <w:t>지연시간이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PoC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재검토한다</w:t>
      </w:r>
      <w:r>
        <w:rPr>
          <w:lang w:eastAsia="ko-KR"/>
        </w:rPr>
        <w:t>.</w:t>
      </w:r>
    </w:p>
    <w:p w14:paraId="6B131A15" w14:textId="77777777" w:rsidR="00CF72B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9. </w:t>
      </w:r>
      <w:r>
        <w:rPr>
          <w:rFonts w:ascii="Calibri" w:eastAsia="맑은 고딕" w:hAnsi="Calibri"/>
          <w:lang w:eastAsia="ko-KR"/>
        </w:rPr>
        <w:t>재현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명령과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환경변수</w:t>
      </w:r>
    </w:p>
    <w:p w14:paraId="56DC84E0" w14:textId="77777777" w:rsidR="00CF72B2" w:rsidRDefault="00000000">
      <w:pPr>
        <w:pStyle w:val="2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9.1 AI </w:t>
      </w:r>
      <w:r>
        <w:rPr>
          <w:rFonts w:ascii="Calibri" w:eastAsia="맑은 고딕" w:hAnsi="Calibri"/>
          <w:lang w:eastAsia="ko-KR"/>
        </w:rPr>
        <w:t>환경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확인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5A7A1D8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58EB" w14:textId="77777777" w:rsidR="00CF72B2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.\ai\.</w:t>
            </w:r>
            <w:proofErr w:type="spellStart"/>
            <w:r>
              <w:rPr>
                <w:rFonts w:ascii="Consolas" w:hAnsi="Consolas"/>
                <w:sz w:val="16"/>
              </w:rPr>
              <w:t>venv</w:t>
            </w:r>
            <w:proofErr w:type="spellEnd"/>
            <w:r>
              <w:rPr>
                <w:rFonts w:ascii="Consolas" w:hAnsi="Consolas"/>
                <w:sz w:val="16"/>
              </w:rPr>
              <w:t>\Scripts\python.exe --version</w:t>
            </w:r>
            <w:r>
              <w:rPr>
                <w:rFonts w:ascii="Consolas" w:hAnsi="Consolas"/>
                <w:sz w:val="16"/>
              </w:rPr>
              <w:br/>
              <w:t>.\ai\.</w:t>
            </w:r>
            <w:proofErr w:type="spellStart"/>
            <w:r>
              <w:rPr>
                <w:rFonts w:ascii="Consolas" w:hAnsi="Consolas"/>
                <w:sz w:val="16"/>
              </w:rPr>
              <w:t>venv</w:t>
            </w:r>
            <w:proofErr w:type="spellEnd"/>
            <w:r>
              <w:rPr>
                <w:rFonts w:ascii="Consolas" w:hAnsi="Consolas"/>
                <w:sz w:val="16"/>
              </w:rPr>
              <w:t>\Scripts\python.exe -m pip check</w:t>
            </w:r>
            <w:r>
              <w:rPr>
                <w:rFonts w:ascii="Consolas" w:hAnsi="Consolas"/>
                <w:sz w:val="16"/>
              </w:rPr>
              <w:br/>
              <w:t>.\ai\.venv\Scripts\python.exe -m pytest ai\tests\unit -q</w:t>
            </w:r>
          </w:p>
        </w:tc>
      </w:tr>
    </w:tbl>
    <w:p w14:paraId="19CB2B3F" w14:textId="77777777" w:rsidR="00CF72B2" w:rsidRDefault="00CF72B2">
      <w:pPr>
        <w:spacing w:after="60"/>
      </w:pPr>
    </w:p>
    <w:p w14:paraId="2246BEA5" w14:textId="77777777" w:rsidR="00CF72B2" w:rsidRDefault="00000000">
      <w:pPr>
        <w:pStyle w:val="21"/>
      </w:pPr>
      <w:r>
        <w:rPr>
          <w:rFonts w:ascii="Calibri" w:eastAsia="맑은 고딕" w:hAnsi="Calibri"/>
        </w:rPr>
        <w:lastRenderedPageBreak/>
        <w:t xml:space="preserve">9.2 </w:t>
      </w:r>
      <w:r>
        <w:rPr>
          <w:rFonts w:ascii="Calibri" w:eastAsia="맑은 고딕" w:hAnsi="Calibri"/>
        </w:rPr>
        <w:t>개인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격리</w:t>
      </w:r>
      <w:r>
        <w:rPr>
          <w:rFonts w:ascii="Calibri" w:eastAsia="맑은 고딕" w:hAnsi="Calibri"/>
        </w:rPr>
        <w:t xml:space="preserve"> DB </w:t>
      </w:r>
      <w:r>
        <w:rPr>
          <w:rFonts w:ascii="Calibri" w:eastAsia="맑은 고딕" w:hAnsi="Calibri"/>
        </w:rPr>
        <w:t>검증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6DAE8AC7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809C" w14:textId="77777777" w:rsidR="00CF72B2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$env:AI_VECTOR_DSN='&lt;</w:t>
            </w:r>
            <w:r>
              <w:rPr>
                <w:rFonts w:ascii="Consolas" w:hAnsi="Consolas"/>
                <w:sz w:val="16"/>
              </w:rPr>
              <w:t>개인</w:t>
            </w:r>
            <w:r>
              <w:rPr>
                <w:rFonts w:ascii="Consolas" w:hAnsi="Consolas"/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격리</w:t>
            </w:r>
            <w:r>
              <w:rPr>
                <w:rFonts w:ascii="Consolas" w:hAnsi="Consolas"/>
                <w:sz w:val="16"/>
              </w:rPr>
              <w:t xml:space="preserve"> PostgreSQL DSN&gt;'</w:t>
            </w:r>
            <w:r>
              <w:rPr>
                <w:rFonts w:ascii="Consolas" w:hAnsi="Consolas"/>
                <w:sz w:val="16"/>
              </w:rPr>
              <w:br/>
              <w:t>$env:AI_EMBEDDING_REVISION='5617a9f61b028005a4858fdac845db406aefb181'</w:t>
            </w:r>
            <w:r>
              <w:rPr>
                <w:rFonts w:ascii="Consolas" w:hAnsi="Consolas"/>
                <w:sz w:val="16"/>
              </w:rPr>
              <w:br/>
              <w:t>$env:AI_VECTOR_DISPOSABLE_CONFIRM='DISPOSABLE_ONLY'</w:t>
            </w:r>
            <w:r>
              <w:rPr>
                <w:rFonts w:ascii="Consolas" w:hAnsi="Consolas"/>
                <w:sz w:val="16"/>
              </w:rPr>
              <w:br/>
              <w:t>.\ai\.venv\Scripts\python.exe -m ai.scripts.initialize_disposable_vector_schema</w:t>
            </w:r>
            <w:r>
              <w:rPr>
                <w:rFonts w:ascii="Consolas" w:hAnsi="Consolas"/>
                <w:sz w:val="16"/>
              </w:rPr>
              <w:br/>
              <w:t>.\ai\.venv\Scripts\python.exe -m ai.scripts.build_vector_index</w:t>
            </w:r>
            <w:r>
              <w:rPr>
                <w:rFonts w:ascii="Consolas" w:hAnsi="Consolas"/>
                <w:sz w:val="16"/>
              </w:rPr>
              <w:br/>
              <w:t>.\ai\.venv\Scripts\python.exe -m ai.scripts.verify_pgvector_runtime</w:t>
            </w:r>
            <w:r>
              <w:rPr>
                <w:rFonts w:ascii="Consolas" w:hAnsi="Consolas"/>
                <w:sz w:val="16"/>
              </w:rPr>
              <w:br/>
              <w:t>.\ai\.venv\Scripts\python.exe -m ai.scripts.benchmark_pgvector_latency --cold-runs 3 --warm-runs 30</w:t>
            </w:r>
            <w:r>
              <w:rPr>
                <w:rFonts w:ascii="Consolas" w:hAnsi="Consolas"/>
                <w:sz w:val="16"/>
              </w:rPr>
              <w:br/>
              <w:t>.\ai\.venv\Scripts\python.exe -m pytest ai\tests\integration\test_pgvector_runtime.py -v</w:t>
            </w:r>
          </w:p>
        </w:tc>
      </w:tr>
    </w:tbl>
    <w:p w14:paraId="5C0EF7A4" w14:textId="77777777" w:rsidR="00CF72B2" w:rsidRDefault="00CF72B2">
      <w:pPr>
        <w:spacing w:after="60"/>
      </w:pPr>
    </w:p>
    <w:p w14:paraId="453F3874" w14:textId="77777777" w:rsidR="00CF72B2" w:rsidRDefault="00000000">
      <w:pPr>
        <w:pStyle w:val="21"/>
      </w:pPr>
      <w:r>
        <w:rPr>
          <w:rFonts w:ascii="Calibri" w:eastAsia="맑은 고딕" w:hAnsi="Calibri"/>
        </w:rPr>
        <w:t xml:space="preserve">9.3 </w:t>
      </w:r>
      <w:r>
        <w:rPr>
          <w:rFonts w:ascii="Calibri" w:eastAsia="맑은 고딕" w:hAnsi="Calibri"/>
        </w:rPr>
        <w:t>팀</w:t>
      </w:r>
      <w:r>
        <w:rPr>
          <w:rFonts w:ascii="Calibri" w:eastAsia="맑은 고딕" w:hAnsi="Calibri"/>
        </w:rPr>
        <w:t xml:space="preserve"> DB </w:t>
      </w:r>
      <w:r>
        <w:rPr>
          <w:rFonts w:ascii="Calibri" w:eastAsia="맑은 고딕" w:hAnsi="Calibri"/>
        </w:rPr>
        <w:t>검증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CF72B2" w14:paraId="1DF8A916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86DF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단계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CC7D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수행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CF72B2" w14:paraId="66C48BB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6404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E20C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Backend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pgvector Extension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ai_rag_chunks Schema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Migration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적용한다</w:t>
            </w:r>
            <w:r>
              <w:rPr>
                <w:sz w:val="18"/>
              </w:rPr>
              <w:t>.</w:t>
            </w:r>
          </w:p>
        </w:tc>
      </w:tr>
      <w:tr w:rsidR="00CF72B2" w14:paraId="578A86A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10BB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9074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AI_VECTOR_DSN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Secret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전달한다</w:t>
            </w:r>
            <w:r>
              <w:rPr>
                <w:sz w:val="18"/>
              </w:rPr>
              <w:t>.</w:t>
            </w:r>
          </w:p>
        </w:tc>
      </w:tr>
      <w:tr w:rsidR="00CF72B2" w14:paraId="02F4D14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D709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65B7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UPSERT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실행하며</w:t>
            </w:r>
            <w:r>
              <w:rPr>
                <w:sz w:val="18"/>
                <w:lang w:eastAsia="ko-KR"/>
              </w:rPr>
              <w:t xml:space="preserve"> Schema DDL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CF72B2" w14:paraId="6B55103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982A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25C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Dataset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평가하고</w:t>
            </w:r>
            <w:r>
              <w:rPr>
                <w:sz w:val="18"/>
              </w:rPr>
              <w:t xml:space="preserve"> Backend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·EvidenceCard E2E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확인한다</w:t>
            </w:r>
            <w:r>
              <w:rPr>
                <w:sz w:val="18"/>
              </w:rPr>
              <w:t>.</w:t>
            </w:r>
          </w:p>
        </w:tc>
      </w:tr>
      <w:tr w:rsidR="00CF72B2" w14:paraId="11E47D0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F37B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7AD7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DSN·</w:t>
            </w:r>
            <w:r>
              <w:rPr>
                <w:sz w:val="18"/>
                <w:lang w:eastAsia="ko-KR"/>
              </w:rPr>
              <w:t>비밀번호를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>·Git·</w:t>
            </w:r>
            <w:r>
              <w:rPr>
                <w:sz w:val="18"/>
                <w:lang w:eastAsia="ko-KR"/>
              </w:rPr>
              <w:t>로그에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59E016A" w14:textId="77777777" w:rsidR="00CF72B2" w:rsidRDefault="00CF72B2">
      <w:pPr>
        <w:spacing w:after="80"/>
        <w:rPr>
          <w:lang w:eastAsia="ko-KR"/>
        </w:rPr>
      </w:pPr>
    </w:p>
    <w:p w14:paraId="19A900FF" w14:textId="77777777" w:rsidR="00CF72B2" w:rsidRDefault="00000000">
      <w:pPr>
        <w:pStyle w:val="1"/>
        <w:rPr>
          <w:lang w:eastAsia="ko-KR"/>
        </w:rPr>
      </w:pPr>
      <w:r>
        <w:rPr>
          <w:rFonts w:ascii="Calibri" w:eastAsia="맑은 고딕" w:hAnsi="Calibri"/>
          <w:lang w:eastAsia="ko-KR"/>
        </w:rPr>
        <w:t xml:space="preserve">10. </w:t>
      </w:r>
      <w:r>
        <w:rPr>
          <w:rFonts w:ascii="Calibri" w:eastAsia="맑은 고딕" w:hAnsi="Calibri"/>
          <w:lang w:eastAsia="ko-KR"/>
        </w:rPr>
        <w:t>제출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판정과</w:t>
      </w:r>
      <w:r>
        <w:rPr>
          <w:rFonts w:ascii="Calibri" w:eastAsia="맑은 고딕" w:hAnsi="Calibri"/>
          <w:lang w:eastAsia="ko-KR"/>
        </w:rPr>
        <w:t xml:space="preserve"> </w:t>
      </w:r>
      <w:r>
        <w:rPr>
          <w:rFonts w:ascii="Calibri" w:eastAsia="맑은 고딕" w:hAnsi="Calibri"/>
          <w:lang w:eastAsia="ko-KR"/>
        </w:rPr>
        <w:t>후속</w:t>
      </w:r>
      <w:r>
        <w:rPr>
          <w:rFonts w:ascii="Calibri" w:eastAsia="맑은 고딕" w:hAnsi="Calibri"/>
          <w:lang w:eastAsia="ko-KR"/>
        </w:rPr>
        <w:t xml:space="preserve"> Gate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1620"/>
        <w:gridCol w:w="4860"/>
      </w:tblGrid>
      <w:tr w:rsidR="00CF72B2" w14:paraId="62036482" w14:textId="77777777">
        <w:trPr>
          <w:tblHeader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070A" w14:textId="77777777" w:rsidR="00CF72B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완료</w:t>
            </w:r>
            <w:proofErr w:type="spellEnd"/>
            <w:r>
              <w:rPr>
                <w:b/>
                <w:color w:val="0B2545"/>
                <w:sz w:val="19"/>
              </w:rPr>
              <w:t xml:space="preserve"> </w:t>
            </w:r>
            <w:proofErr w:type="spellStart"/>
            <w:r>
              <w:rPr>
                <w:b/>
                <w:color w:val="0B2545"/>
                <w:sz w:val="19"/>
              </w:rPr>
              <w:t>기준</w:t>
            </w:r>
            <w:proofErr w:type="spellEnd"/>
          </w:p>
        </w:tc>
        <w:tc>
          <w:tcPr>
            <w:tcW w:w="16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BA49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판정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7070" w14:textId="77777777" w:rsidR="00CF72B2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근거</w:t>
            </w:r>
            <w:r>
              <w:rPr>
                <w:b/>
                <w:color w:val="0B2545"/>
                <w:sz w:val="19"/>
              </w:rPr>
              <w:t>·</w:t>
            </w:r>
            <w:r>
              <w:rPr>
                <w:b/>
                <w:color w:val="0B2545"/>
                <w:sz w:val="19"/>
              </w:rPr>
              <w:t>조치</w:t>
            </w:r>
          </w:p>
        </w:tc>
      </w:tr>
      <w:tr w:rsidR="00CF72B2" w14:paraId="6E68E878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B7AD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사전학습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49A1" w14:textId="77777777" w:rsidR="00CF72B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80E7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학습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파인튜닝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미수행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</w:p>
        </w:tc>
      </w:tr>
      <w:tr w:rsidR="00CF72B2" w14:paraId="1D56D697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3988" w14:textId="77777777" w:rsidR="00CF72B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모델</w:t>
            </w:r>
            <w:r>
              <w:rPr>
                <w:sz w:val="18"/>
              </w:rPr>
              <w:t>·Revision·Dimension</w:t>
            </w:r>
            <w:proofErr w:type="spellEnd"/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ECA6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78C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  <w:tr w:rsidR="00CF72B2" w14:paraId="1BAEA6FD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1B1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pgvector </w:t>
            </w:r>
            <w:r>
              <w:rPr>
                <w:sz w:val="18"/>
              </w:rPr>
              <w:t>적재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검색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696C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17D3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이력만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</w:tr>
      <w:tr w:rsidR="00CF72B2" w14:paraId="63825C63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E745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정확도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FC24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9BC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소규모</w:t>
            </w:r>
            <w:r>
              <w:rPr>
                <w:sz w:val="18"/>
              </w:rPr>
              <w:t xml:space="preserve"> 12 Case·7 Chunk </w:t>
            </w:r>
            <w:r>
              <w:rPr>
                <w:sz w:val="18"/>
              </w:rPr>
              <w:t>한계</w:t>
            </w:r>
          </w:p>
        </w:tc>
      </w:tr>
      <w:tr w:rsidR="00CF72B2" w14:paraId="6A410069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312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BAA7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5A75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격리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DB·HTTP·</w:t>
            </w:r>
            <w:r>
              <w:rPr>
                <w:sz w:val="18"/>
                <w:lang w:eastAsia="ko-KR"/>
              </w:rPr>
              <w:t>동시성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</w:p>
        </w:tc>
      </w:tr>
      <w:tr w:rsidR="00CF72B2" w14:paraId="22858A64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A80A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번째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Case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770E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미충족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0B62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 xml:space="preserve">Data Owner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CF72B2" w14:paraId="1436E96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E55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Canonical Hash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DBC1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불일치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5327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  <w:tr w:rsidR="00CF72B2" w14:paraId="35DC259F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773B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Graph DB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BF3D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미도입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78D4" w14:textId="77777777" w:rsidR="00CF72B2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노드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엣지는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논리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설계안</w:t>
            </w:r>
            <w:proofErr w:type="spellEnd"/>
          </w:p>
        </w:tc>
      </w:tr>
      <w:tr w:rsidR="00CF72B2" w14:paraId="0F8DB5A0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1EF9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DB·Backend</w:t>
            </w:r>
            <w:proofErr w:type="spellEnd"/>
            <w:r>
              <w:rPr>
                <w:sz w:val="18"/>
              </w:rPr>
              <w:t xml:space="preserve"> E2E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2AF8" w14:textId="77777777" w:rsidR="00CF72B2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미충족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573D" w14:textId="77777777" w:rsidR="00CF72B2" w:rsidRDefault="00000000">
            <w:pPr>
              <w:spacing w:after="0" w:line="252" w:lineRule="auto"/>
            </w:pPr>
            <w:r>
              <w:rPr>
                <w:sz w:val="18"/>
              </w:rPr>
              <w:t>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</w:tbl>
    <w:p w14:paraId="4A7D7558" w14:textId="77777777" w:rsidR="00CF72B2" w:rsidRDefault="00CF72B2">
      <w:pPr>
        <w:spacing w:after="80"/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72B2" w14:paraId="389F4FF3" w14:textId="77777777"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8FFA" w14:textId="77777777" w:rsidR="00CF72B2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F4D78"/>
                <w:sz w:val="20"/>
                <w:lang w:eastAsia="ko-KR"/>
              </w:rPr>
              <w:t>최종</w:t>
            </w:r>
            <w:r>
              <w:rPr>
                <w:b/>
                <w:color w:val="1F4D78"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1F4D78"/>
                <w:sz w:val="20"/>
                <w:lang w:eastAsia="ko-KR"/>
              </w:rPr>
              <w:t>결론</w:t>
            </w:r>
            <w:r>
              <w:rPr>
                <w:b/>
                <w:color w:val="1F4D78"/>
                <w:sz w:val="20"/>
                <w:lang w:eastAsia="ko-KR"/>
              </w:rPr>
              <w:t xml:space="preserve">  </w:t>
            </w:r>
            <w:r>
              <w:rPr>
                <w:color w:val="0B2545"/>
                <w:sz w:val="20"/>
                <w:lang w:eastAsia="ko-KR"/>
              </w:rPr>
              <w:t>본</w:t>
            </w:r>
            <w:proofErr w:type="gram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문서는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제출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가능한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기술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결과서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형식을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갖췄지만</w:t>
            </w:r>
            <w:r>
              <w:rPr>
                <w:color w:val="0B2545"/>
                <w:sz w:val="20"/>
                <w:lang w:eastAsia="ko-KR"/>
              </w:rPr>
              <w:t xml:space="preserve">, </w:t>
            </w:r>
            <w:r>
              <w:rPr>
                <w:color w:val="0B2545"/>
                <w:sz w:val="20"/>
                <w:lang w:eastAsia="ko-KR"/>
              </w:rPr>
              <w:t>공식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통합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완료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보고서는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아니다</w:t>
            </w:r>
            <w:r>
              <w:rPr>
                <w:color w:val="0B2545"/>
                <w:sz w:val="20"/>
                <w:lang w:eastAsia="ko-KR"/>
              </w:rPr>
              <w:t xml:space="preserve">. </w:t>
            </w:r>
            <w:r>
              <w:rPr>
                <w:color w:val="0B2545"/>
                <w:sz w:val="20"/>
                <w:lang w:eastAsia="ko-KR"/>
              </w:rPr>
              <w:t>현재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증거로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확정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가능한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것은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사전학습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모델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적용</w:t>
            </w:r>
            <w:r>
              <w:rPr>
                <w:color w:val="0B2545"/>
                <w:sz w:val="20"/>
                <w:lang w:eastAsia="ko-KR"/>
              </w:rPr>
              <w:t xml:space="preserve">, </w:t>
            </w:r>
            <w:r>
              <w:rPr>
                <w:color w:val="0B2545"/>
                <w:sz w:val="20"/>
                <w:lang w:eastAsia="ko-KR"/>
              </w:rPr>
              <w:t>개인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격리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pgvector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검색</w:t>
            </w:r>
            <w:r>
              <w:rPr>
                <w:color w:val="0B2545"/>
                <w:sz w:val="20"/>
                <w:lang w:eastAsia="ko-KR"/>
              </w:rPr>
              <w:t>·</w:t>
            </w:r>
            <w:r>
              <w:rPr>
                <w:color w:val="0B2545"/>
                <w:sz w:val="20"/>
                <w:lang w:eastAsia="ko-KR"/>
              </w:rPr>
              <w:t>간이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응답속도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기준선이며</w:t>
            </w:r>
            <w:r>
              <w:rPr>
                <w:color w:val="0B2545"/>
                <w:sz w:val="20"/>
                <w:lang w:eastAsia="ko-KR"/>
              </w:rPr>
              <w:t xml:space="preserve">, </w:t>
            </w:r>
            <w:r>
              <w:rPr>
                <w:color w:val="0B2545"/>
                <w:sz w:val="20"/>
                <w:lang w:eastAsia="ko-KR"/>
              </w:rPr>
              <w:t>팀</w:t>
            </w:r>
            <w:r>
              <w:rPr>
                <w:color w:val="0B2545"/>
                <w:sz w:val="20"/>
                <w:lang w:eastAsia="ko-KR"/>
              </w:rPr>
              <w:t xml:space="preserve"> DB·HTTP/Backend E2E·</w:t>
            </w:r>
            <w:r>
              <w:rPr>
                <w:color w:val="0B2545"/>
                <w:sz w:val="20"/>
                <w:lang w:eastAsia="ko-KR"/>
              </w:rPr>
              <w:t>동시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부하</w:t>
            </w:r>
            <w:r>
              <w:rPr>
                <w:color w:val="0B2545"/>
                <w:sz w:val="20"/>
                <w:lang w:eastAsia="ko-KR"/>
              </w:rPr>
              <w:t>·13</w:t>
            </w:r>
            <w:r>
              <w:rPr>
                <w:color w:val="0B2545"/>
                <w:sz w:val="20"/>
                <w:lang w:eastAsia="ko-KR"/>
              </w:rPr>
              <w:t>번째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정책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0"/>
                <w:lang w:eastAsia="ko-KR"/>
              </w:rPr>
              <w:t>Case·Canonical</w:t>
            </w:r>
            <w:proofErr w:type="spellEnd"/>
            <w:r>
              <w:rPr>
                <w:color w:val="0B2545"/>
                <w:sz w:val="20"/>
                <w:lang w:eastAsia="ko-KR"/>
              </w:rPr>
              <w:t xml:space="preserve"> Hash</w:t>
            </w:r>
            <w:r>
              <w:rPr>
                <w:color w:val="0B2545"/>
                <w:sz w:val="20"/>
                <w:lang w:eastAsia="ko-KR"/>
              </w:rPr>
              <w:t>는</w:t>
            </w:r>
            <w:r>
              <w:rPr>
                <w:color w:val="0B2545"/>
                <w:sz w:val="20"/>
                <w:lang w:eastAsia="ko-KR"/>
              </w:rPr>
              <w:t xml:space="preserve"> </w:t>
            </w:r>
            <w:r>
              <w:rPr>
                <w:color w:val="0B2545"/>
                <w:sz w:val="20"/>
                <w:lang w:eastAsia="ko-KR"/>
              </w:rPr>
              <w:t>후속</w:t>
            </w:r>
            <w:r>
              <w:rPr>
                <w:color w:val="0B2545"/>
                <w:sz w:val="20"/>
                <w:lang w:eastAsia="ko-KR"/>
              </w:rPr>
              <w:t xml:space="preserve"> Gate</w:t>
            </w:r>
            <w:r>
              <w:rPr>
                <w:color w:val="0B2545"/>
                <w:sz w:val="20"/>
                <w:lang w:eastAsia="ko-KR"/>
              </w:rPr>
              <w:t>다</w:t>
            </w:r>
            <w:r>
              <w:rPr>
                <w:color w:val="0B2545"/>
                <w:sz w:val="20"/>
                <w:lang w:eastAsia="ko-KR"/>
              </w:rPr>
              <w:t>.</w:t>
            </w:r>
          </w:p>
        </w:tc>
      </w:tr>
    </w:tbl>
    <w:p w14:paraId="52CAE6DB" w14:textId="77777777" w:rsidR="00CF72B2" w:rsidRDefault="00CF72B2">
      <w:pPr>
        <w:spacing w:after="60"/>
        <w:rPr>
          <w:lang w:eastAsia="ko-KR"/>
        </w:rPr>
      </w:pPr>
    </w:p>
    <w:p w14:paraId="4D0747A2" w14:textId="77777777" w:rsidR="00CF72B2" w:rsidRDefault="00000000">
      <w:pPr>
        <w:pStyle w:val="1"/>
      </w:pPr>
      <w:r>
        <w:rPr>
          <w:rFonts w:ascii="Calibri" w:eastAsia="맑은 고딕" w:hAnsi="Calibri"/>
        </w:rPr>
        <w:t xml:space="preserve">11. </w:t>
      </w:r>
      <w:proofErr w:type="spellStart"/>
      <w:r>
        <w:rPr>
          <w:rFonts w:ascii="Calibri" w:eastAsia="맑은 고딕" w:hAnsi="Calibri"/>
        </w:rPr>
        <w:t>근거</w:t>
      </w:r>
      <w:proofErr w:type="spellEnd"/>
      <w:r>
        <w:rPr>
          <w:rFonts w:ascii="Calibri" w:eastAsia="맑은 고딕" w:hAnsi="Calibri"/>
        </w:rPr>
        <w:t xml:space="preserve"> </w:t>
      </w:r>
      <w:proofErr w:type="spellStart"/>
      <w:r>
        <w:rPr>
          <w:rFonts w:ascii="Calibri" w:eastAsia="맑은 고딕" w:hAnsi="Calibri"/>
        </w:rPr>
        <w:t>파일</w:t>
      </w:r>
      <w:proofErr w:type="spellEnd"/>
    </w:p>
    <w:p w14:paraId="2B53F728" w14:textId="77777777" w:rsidR="00CF72B2" w:rsidRDefault="00000000">
      <w:pPr>
        <w:pStyle w:val="a0"/>
      </w:pPr>
      <w:r>
        <w:t>docs/submission/AI_</w:t>
      </w:r>
      <w:r>
        <w:t>사전학습모델</w:t>
      </w:r>
      <w:r>
        <w:t>_VectorDB_</w:t>
      </w:r>
      <w:r>
        <w:t>적용결과서</w:t>
      </w:r>
      <w:r>
        <w:t>.md</w:t>
      </w:r>
    </w:p>
    <w:p w14:paraId="4F3D832F" w14:textId="77777777" w:rsidR="00CF72B2" w:rsidRDefault="00000000">
      <w:pPr>
        <w:pStyle w:val="a0"/>
      </w:pPr>
      <w:r>
        <w:t>ai/evaluation/reports/official_mvp_baseline_20260803.json</w:t>
      </w:r>
    </w:p>
    <w:p w14:paraId="05DE911F" w14:textId="77777777" w:rsidR="00CF72B2" w:rsidRDefault="00000000">
      <w:pPr>
        <w:pStyle w:val="a0"/>
      </w:pPr>
      <w:r>
        <w:t>ai/evaluation/reports/pgvector_verification.json</w:t>
      </w:r>
    </w:p>
    <w:p w14:paraId="46720D15" w14:textId="77777777" w:rsidR="00CF72B2" w:rsidRDefault="00000000">
      <w:pPr>
        <w:pStyle w:val="a0"/>
      </w:pPr>
      <w:r>
        <w:t>ai/evaluation/reports/pgvector_latency_baseline_20260806.json</w:t>
      </w:r>
    </w:p>
    <w:p w14:paraId="206CA8A9" w14:textId="77777777" w:rsidR="00CF72B2" w:rsidRDefault="00000000">
      <w:pPr>
        <w:pStyle w:val="a0"/>
      </w:pPr>
      <w:r>
        <w:t>ai/configs/index_manifest.json</w:t>
      </w:r>
    </w:p>
    <w:p w14:paraId="038F208F" w14:textId="77777777" w:rsidR="00CF72B2" w:rsidRDefault="00000000">
      <w:pPr>
        <w:pStyle w:val="a0"/>
      </w:pPr>
      <w:r>
        <w:t>ai/configs/retrieval_policy.yaml</w:t>
      </w:r>
    </w:p>
    <w:p w14:paraId="24E0B42A" w14:textId="77777777" w:rsidR="00CF72B2" w:rsidRDefault="00000000">
      <w:pPr>
        <w:pStyle w:val="a0"/>
      </w:pPr>
      <w:r>
        <w:t>data/config/rag/jac104_chunks.json</w:t>
      </w:r>
    </w:p>
    <w:p w14:paraId="5B6C7B29" w14:textId="77777777" w:rsidR="00CF72B2" w:rsidRDefault="00000000">
      <w:pPr>
        <w:pStyle w:val="a0"/>
      </w:pPr>
      <w:r>
        <w:t>data/config/rag/jac104_retrieval_cases.json</w:t>
      </w:r>
    </w:p>
    <w:p w14:paraId="6BBDADCE" w14:textId="77777777" w:rsidR="00CF72B2" w:rsidRDefault="00000000">
      <w:pPr>
        <w:pStyle w:val="a0"/>
      </w:pPr>
      <w:r>
        <w:t>data/processed/structured/rag/mvp/rag_verified_sample.jsonl</w:t>
      </w:r>
    </w:p>
    <w:p w14:paraId="66C1B6D6" w14:textId="77777777" w:rsidR="00CF72B2" w:rsidRDefault="00000000">
      <w:pPr>
        <w:pStyle w:val="a0"/>
      </w:pPr>
      <w:r>
        <w:t>ai/scripts/build_vector_index.py</w:t>
      </w:r>
    </w:p>
    <w:p w14:paraId="30902B73" w14:textId="77777777" w:rsidR="00CF72B2" w:rsidRDefault="00000000">
      <w:pPr>
        <w:pStyle w:val="a0"/>
      </w:pPr>
      <w:r>
        <w:t>ai/app/integrations/vector_store/vector_store.py</w:t>
      </w:r>
    </w:p>
    <w:sectPr w:rsidR="00CF72B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F886" w14:textId="77777777" w:rsidR="000327CD" w:rsidRDefault="000327CD">
      <w:pPr>
        <w:spacing w:after="0" w:line="240" w:lineRule="auto"/>
      </w:pPr>
      <w:r>
        <w:separator/>
      </w:r>
    </w:p>
  </w:endnote>
  <w:endnote w:type="continuationSeparator" w:id="0">
    <w:p w14:paraId="2D419B1C" w14:textId="77777777" w:rsidR="000327CD" w:rsidRDefault="00032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CBC3" w14:textId="77777777" w:rsidR="00CF72B2" w:rsidRDefault="00000000">
    <w:pPr>
      <w:pStyle w:val="a6"/>
      <w:jc w:val="right"/>
    </w:pPr>
    <w:r>
      <w:rPr>
        <w:color w:val="666666"/>
        <w:sz w:val="17"/>
      </w:rPr>
      <w:t>SKN29 FINAL 4</w:t>
    </w:r>
    <w:proofErr w:type="gramStart"/>
    <w:r>
      <w:rPr>
        <w:color w:val="666666"/>
        <w:sz w:val="17"/>
      </w:rPr>
      <w:t>TEAM  ·</w:t>
    </w:r>
    <w:proofErr w:type="gramEnd"/>
    <w:r>
      <w:rPr>
        <w:color w:val="666666"/>
        <w:sz w:val="17"/>
      </w:rPr>
      <w:t xml:space="preserve">  </w:t>
    </w:r>
    <w:proofErr w:type="spellStart"/>
    <w:proofErr w:type="gramStart"/>
    <w:r>
      <w:rPr>
        <w:color w:val="666666"/>
        <w:sz w:val="17"/>
      </w:rPr>
      <w:t>이동윤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 w:rsidR="00874584">
      <w:rPr>
        <w:color w:val="666666"/>
        <w:sz w:val="17"/>
      </w:rPr>
      <w:fldChar w:fldCharType="separate"/>
    </w:r>
    <w:r w:rsidR="00874584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E961" w14:textId="77777777" w:rsidR="000327CD" w:rsidRDefault="000327CD">
      <w:pPr>
        <w:spacing w:after="0" w:line="240" w:lineRule="auto"/>
      </w:pPr>
      <w:r>
        <w:separator/>
      </w:r>
    </w:p>
  </w:footnote>
  <w:footnote w:type="continuationSeparator" w:id="0">
    <w:p w14:paraId="62FD3D7A" w14:textId="77777777" w:rsidR="000327CD" w:rsidRDefault="00032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AE98" w14:textId="77777777" w:rsidR="00CF72B2" w:rsidRDefault="00000000">
    <w:pPr>
      <w:pStyle w:val="a5"/>
    </w:pPr>
    <w:r>
      <w:rPr>
        <w:b/>
        <w:color w:val="666666"/>
        <w:sz w:val="17"/>
      </w:rPr>
      <w:t xml:space="preserve">AI·RAG </w:t>
    </w:r>
    <w:proofErr w:type="spellStart"/>
    <w:r>
      <w:rPr>
        <w:b/>
        <w:color w:val="666666"/>
        <w:sz w:val="17"/>
      </w:rPr>
      <w:t>기술</w:t>
    </w:r>
    <w:proofErr w:type="spellEnd"/>
    <w:r>
      <w:rPr>
        <w:b/>
        <w:color w:val="666666"/>
        <w:sz w:val="17"/>
      </w:rPr>
      <w:t xml:space="preserve"> </w:t>
    </w:r>
    <w:proofErr w:type="spellStart"/>
    <w:proofErr w:type="gramStart"/>
    <w:r>
      <w:rPr>
        <w:b/>
        <w:color w:val="666666"/>
        <w:sz w:val="17"/>
      </w:rPr>
      <w:t>결과서</w:t>
    </w:r>
    <w:proofErr w:type="spellEnd"/>
    <w:r>
      <w:rPr>
        <w:b/>
        <w:color w:val="666666"/>
        <w:sz w:val="17"/>
      </w:rPr>
      <w:t xml:space="preserve">  |</w:t>
    </w:r>
    <w:proofErr w:type="gramEnd"/>
    <w:r>
      <w:rPr>
        <w:b/>
        <w:color w:val="666666"/>
        <w:sz w:val="17"/>
      </w:rPr>
      <w:t xml:space="preserve">  Vector DB </w:t>
    </w:r>
    <w:proofErr w:type="spellStart"/>
    <w:r>
      <w:rPr>
        <w:b/>
        <w:color w:val="666666"/>
        <w:sz w:val="17"/>
      </w:rPr>
      <w:t>구축</w:t>
    </w:r>
    <w:proofErr w:type="spellEnd"/>
    <w:r>
      <w:rPr>
        <w:b/>
        <w:color w:val="666666"/>
        <w:sz w:val="17"/>
      </w:rPr>
      <w:t xml:space="preserve"> </w:t>
    </w:r>
    <w:r>
      <w:rPr>
        <w:b/>
        <w:color w:val="666666"/>
        <w:sz w:val="17"/>
      </w:rPr>
      <w:t>및</w:t>
    </w:r>
    <w:r>
      <w:rPr>
        <w:b/>
        <w:color w:val="666666"/>
        <w:sz w:val="17"/>
      </w:rPr>
      <w:t xml:space="preserve"> Graph DB </w:t>
    </w:r>
    <w:proofErr w:type="spellStart"/>
    <w:r>
      <w:rPr>
        <w:b/>
        <w:color w:val="666666"/>
        <w:sz w:val="17"/>
      </w:rPr>
      <w:t>도입</w:t>
    </w:r>
    <w:proofErr w:type="spellEnd"/>
    <w:r>
      <w:rPr>
        <w:b/>
        <w:color w:val="666666"/>
        <w:sz w:val="17"/>
      </w:rPr>
      <w:t xml:space="preserve"> </w:t>
    </w:r>
    <w:proofErr w:type="spellStart"/>
    <w:r>
      <w:rPr>
        <w:b/>
        <w:color w:val="666666"/>
        <w:sz w:val="17"/>
      </w:rPr>
      <w:t>검토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234555">
    <w:abstractNumId w:val="8"/>
  </w:num>
  <w:num w:numId="2" w16cid:durableId="1818835956">
    <w:abstractNumId w:val="6"/>
  </w:num>
  <w:num w:numId="3" w16cid:durableId="1971747113">
    <w:abstractNumId w:val="5"/>
  </w:num>
  <w:num w:numId="4" w16cid:durableId="1607343082">
    <w:abstractNumId w:val="4"/>
  </w:num>
  <w:num w:numId="5" w16cid:durableId="905840858">
    <w:abstractNumId w:val="7"/>
  </w:num>
  <w:num w:numId="6" w16cid:durableId="289407198">
    <w:abstractNumId w:val="3"/>
  </w:num>
  <w:num w:numId="7" w16cid:durableId="1410498501">
    <w:abstractNumId w:val="2"/>
  </w:num>
  <w:num w:numId="8" w16cid:durableId="1862744156">
    <w:abstractNumId w:val="1"/>
  </w:num>
  <w:num w:numId="9" w16cid:durableId="349645442">
    <w:abstractNumId w:val="0"/>
  </w:num>
  <w:num w:numId="10" w16cid:durableId="1396120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CD"/>
    <w:rsid w:val="00034616"/>
    <w:rsid w:val="0006063C"/>
    <w:rsid w:val="0015074B"/>
    <w:rsid w:val="0029639D"/>
    <w:rsid w:val="00326F90"/>
    <w:rsid w:val="005A7F5A"/>
    <w:rsid w:val="005D15B4"/>
    <w:rsid w:val="00874584"/>
    <w:rsid w:val="00AA1D8D"/>
    <w:rsid w:val="00B47730"/>
    <w:rsid w:val="00C00CFB"/>
    <w:rsid w:val="00CB0664"/>
    <w:rsid w:val="00CF7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A0C3E"/>
  <w14:defaultImageDpi w14:val="300"/>
  <w15:docId w15:val="{91ADF07C-2A21-4BA8-9FBF-167F207D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1653</Words>
  <Characters>9424</Characters>
  <Application>Microsoft Office Word</Application>
  <DocSecurity>0</DocSecurity>
  <Lines>78</Lines>
  <Paragraphs>22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RAG용 Vector DB 구축 및 Graph DB 도입 검토 결과서</vt:lpstr>
      <vt:lpstr/>
    </vt:vector>
  </TitlesOfParts>
  <Manager/>
  <Company/>
  <LinksUpToDate>false</LinksUpToDate>
  <CharactersWithSpaces>11055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RAG용 Vector DB 구축 및 Graph DB 도입 검토 결과서</dc:title>
  <dc:subject>사전학습 임베딩 모델 적용, pgvector 구축, 검색 평가, Graph DB 도입 검토</dc:subject>
  <dc:creator>이동윤</dc:creator>
  <cp:keywords>RAG, BGE-M3, PostgreSQL, pgvector, Vector DB, Graph DB</cp:keywords>
  <dc:description>제출 후보 v1.0 - 격리 응답속도 기준선 반영, 팀 DB·13번째 정책 Case 후속 검증 필요</dc:description>
  <cp:lastModifiedBy>SKN 29기_4</cp:lastModifiedBy>
  <cp:revision>3</cp:revision>
  <dcterms:created xsi:type="dcterms:W3CDTF">2013-12-23T23:15:00Z</dcterms:created>
  <dcterms:modified xsi:type="dcterms:W3CDTF">2026-08-06T05:08:00Z</dcterms:modified>
  <cp:category/>
</cp:coreProperties>
</file>